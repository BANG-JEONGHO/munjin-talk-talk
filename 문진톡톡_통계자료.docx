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D273E4" w14:textId="77777777" w:rsidR="00450A09" w:rsidRDefault="00503F1B">
      <w:pPr>
        <w:rPr>
          <w:lang w:eastAsia="ko-KR"/>
        </w:rPr>
      </w:pPr>
      <w:r>
        <w:rPr>
          <w:b/>
          <w:color w:val="0F172A"/>
          <w:sz w:val="46"/>
          <w:lang w:eastAsia="ko-KR"/>
        </w:rPr>
        <w:t>문진톡톡</w:t>
      </w:r>
      <w:r>
        <w:rPr>
          <w:b/>
          <w:color w:val="0F172A"/>
          <w:sz w:val="46"/>
          <w:lang w:eastAsia="ko-KR"/>
        </w:rPr>
        <w:t xml:space="preserve"> </w:t>
      </w:r>
      <w:r>
        <w:rPr>
          <w:b/>
          <w:color w:val="0F172A"/>
          <w:sz w:val="46"/>
          <w:lang w:eastAsia="ko-KR"/>
        </w:rPr>
        <w:t>문제</w:t>
      </w:r>
      <w:r>
        <w:rPr>
          <w:b/>
          <w:color w:val="0F172A"/>
          <w:sz w:val="46"/>
          <w:lang w:eastAsia="ko-KR"/>
        </w:rPr>
        <w:t xml:space="preserve"> </w:t>
      </w:r>
      <w:r>
        <w:rPr>
          <w:b/>
          <w:color w:val="0F172A"/>
          <w:sz w:val="46"/>
          <w:lang w:eastAsia="ko-KR"/>
        </w:rPr>
        <w:t>인식</w:t>
      </w:r>
      <w:r>
        <w:rPr>
          <w:b/>
          <w:color w:val="0F172A"/>
          <w:sz w:val="46"/>
          <w:lang w:eastAsia="ko-KR"/>
        </w:rPr>
        <w:t xml:space="preserve"> </w:t>
      </w:r>
      <w:r>
        <w:rPr>
          <w:b/>
          <w:color w:val="0F172A"/>
          <w:sz w:val="46"/>
          <w:lang w:eastAsia="ko-KR"/>
        </w:rPr>
        <w:t>통계</w:t>
      </w:r>
      <w:r>
        <w:rPr>
          <w:b/>
          <w:color w:val="0F172A"/>
          <w:sz w:val="46"/>
          <w:lang w:eastAsia="ko-KR"/>
        </w:rPr>
        <w:t xml:space="preserve"> </w:t>
      </w:r>
      <w:r>
        <w:rPr>
          <w:b/>
          <w:color w:val="0F172A"/>
          <w:sz w:val="46"/>
          <w:lang w:eastAsia="ko-KR"/>
        </w:rPr>
        <w:t>근거</w:t>
      </w:r>
      <w:r>
        <w:rPr>
          <w:b/>
          <w:color w:val="0F172A"/>
          <w:sz w:val="46"/>
          <w:lang w:eastAsia="ko-KR"/>
        </w:rPr>
        <w:t xml:space="preserve"> </w:t>
      </w:r>
      <w:r>
        <w:rPr>
          <w:b/>
          <w:color w:val="0F172A"/>
          <w:sz w:val="46"/>
          <w:lang w:eastAsia="ko-KR"/>
        </w:rPr>
        <w:t>보고서</w:t>
      </w:r>
    </w:p>
    <w:p w14:paraId="67B4B603" w14:textId="1DCB7C73" w:rsidR="00450A09" w:rsidRDefault="00503F1B">
      <w:pPr>
        <w:rPr>
          <w:lang w:eastAsia="ko-KR"/>
        </w:rPr>
      </w:pPr>
      <w:r>
        <w:rPr>
          <w:color w:val="334155"/>
          <w:sz w:val="22"/>
          <w:lang w:eastAsia="ko-KR"/>
        </w:rPr>
        <w:t>서비스의</w:t>
      </w:r>
      <w:r>
        <w:rPr>
          <w:color w:val="334155"/>
          <w:sz w:val="22"/>
          <w:lang w:eastAsia="ko-KR"/>
        </w:rPr>
        <w:t xml:space="preserve"> </w:t>
      </w:r>
      <w:r>
        <w:rPr>
          <w:color w:val="334155"/>
          <w:sz w:val="22"/>
          <w:lang w:eastAsia="ko-KR"/>
        </w:rPr>
        <w:t>필요성을</w:t>
      </w:r>
      <w:r>
        <w:rPr>
          <w:color w:val="334155"/>
          <w:sz w:val="22"/>
          <w:lang w:eastAsia="ko-KR"/>
        </w:rPr>
        <w:t xml:space="preserve"> </w:t>
      </w:r>
      <w:r>
        <w:rPr>
          <w:color w:val="334155"/>
          <w:sz w:val="22"/>
          <w:lang w:eastAsia="ko-KR"/>
        </w:rPr>
        <w:t>설명하는</w:t>
      </w:r>
      <w:r>
        <w:rPr>
          <w:color w:val="334155"/>
          <w:sz w:val="22"/>
          <w:lang w:eastAsia="ko-KR"/>
        </w:rPr>
        <w:t xml:space="preserve"> </w:t>
      </w:r>
      <w:r>
        <w:rPr>
          <w:color w:val="334155"/>
          <w:sz w:val="22"/>
          <w:lang w:eastAsia="ko-KR"/>
        </w:rPr>
        <w:t>국내</w:t>
      </w:r>
      <w:r>
        <w:rPr>
          <w:color w:val="334155"/>
          <w:sz w:val="22"/>
          <w:lang w:eastAsia="ko-KR"/>
        </w:rPr>
        <w:t xml:space="preserve"> </w:t>
      </w:r>
      <w:r>
        <w:rPr>
          <w:color w:val="334155"/>
          <w:sz w:val="22"/>
          <w:lang w:eastAsia="ko-KR"/>
        </w:rPr>
        <w:t>공식</w:t>
      </w:r>
      <w:r>
        <w:rPr>
          <w:color w:val="334155"/>
          <w:sz w:val="22"/>
          <w:lang w:eastAsia="ko-KR"/>
        </w:rPr>
        <w:t xml:space="preserve"> </w:t>
      </w:r>
      <w:r>
        <w:rPr>
          <w:color w:val="334155"/>
          <w:sz w:val="22"/>
          <w:lang w:eastAsia="ko-KR"/>
        </w:rPr>
        <w:t>통계</w:t>
      </w:r>
      <w:r>
        <w:rPr>
          <w:color w:val="334155"/>
          <w:sz w:val="22"/>
          <w:lang w:eastAsia="ko-KR"/>
        </w:rPr>
        <w:t>·</w:t>
      </w:r>
      <w:r>
        <w:rPr>
          <w:color w:val="334155"/>
          <w:sz w:val="22"/>
          <w:lang w:eastAsia="ko-KR"/>
        </w:rPr>
        <w:t>공공기관</w:t>
      </w:r>
      <w:r>
        <w:rPr>
          <w:color w:val="334155"/>
          <w:sz w:val="22"/>
          <w:lang w:eastAsia="ko-KR"/>
        </w:rPr>
        <w:t xml:space="preserve"> </w:t>
      </w:r>
      <w:r>
        <w:rPr>
          <w:color w:val="334155"/>
          <w:sz w:val="22"/>
          <w:lang w:eastAsia="ko-KR"/>
        </w:rPr>
        <w:t>자료</w:t>
      </w:r>
      <w:r>
        <w:rPr>
          <w:color w:val="334155"/>
          <w:sz w:val="22"/>
          <w:lang w:eastAsia="ko-KR"/>
        </w:rPr>
        <w:t>·</w:t>
      </w:r>
      <w:r>
        <w:rPr>
          <w:color w:val="334155"/>
          <w:sz w:val="22"/>
          <w:lang w:eastAsia="ko-KR"/>
        </w:rPr>
        <w:t>뉴스</w:t>
      </w:r>
      <w:r>
        <w:rPr>
          <w:color w:val="334155"/>
          <w:sz w:val="22"/>
          <w:lang w:eastAsia="ko-KR"/>
        </w:rPr>
        <w:t>·</w:t>
      </w:r>
      <w:r>
        <w:rPr>
          <w:color w:val="334155"/>
          <w:sz w:val="22"/>
          <w:lang w:eastAsia="ko-KR"/>
        </w:rPr>
        <w:t>학술</w:t>
      </w:r>
      <w:r>
        <w:rPr>
          <w:color w:val="334155"/>
          <w:sz w:val="22"/>
          <w:lang w:eastAsia="ko-KR"/>
        </w:rPr>
        <w:t xml:space="preserve"> </w:t>
      </w:r>
      <w:r>
        <w:rPr>
          <w:color w:val="334155"/>
          <w:sz w:val="22"/>
          <w:lang w:eastAsia="ko-KR"/>
        </w:rPr>
        <w:t>근거</w:t>
      </w:r>
      <w:r w:rsidR="008B4A6D">
        <w:rPr>
          <w:rFonts w:eastAsia="맑은 고딕" w:hint="eastAsia"/>
          <w:color w:val="334155"/>
          <w:sz w:val="22"/>
          <w:lang w:eastAsia="ko-KR"/>
        </w:rPr>
        <w:t xml:space="preserve"> </w:t>
      </w:r>
      <w:r>
        <w:rPr>
          <w:color w:val="334155"/>
          <w:sz w:val="22"/>
          <w:lang w:eastAsia="ko-KR"/>
        </w:rPr>
        <w:t>정리</w:t>
      </w:r>
    </w:p>
    <w:p w14:paraId="1AB7762C" w14:textId="77777777" w:rsidR="00450A09" w:rsidRDefault="00503F1B">
      <w:pPr>
        <w:rPr>
          <w:lang w:eastAsia="ko-KR"/>
        </w:rPr>
      </w:pPr>
      <w:r>
        <w:rPr>
          <w:color w:val="64748B"/>
          <w:sz w:val="18"/>
          <w:lang w:eastAsia="ko-KR"/>
        </w:rPr>
        <w:t>문서</w:t>
      </w:r>
      <w:r>
        <w:rPr>
          <w:color w:val="64748B"/>
          <w:sz w:val="18"/>
          <w:lang w:eastAsia="ko-KR"/>
        </w:rPr>
        <w:t xml:space="preserve"> </w:t>
      </w:r>
      <w:r>
        <w:rPr>
          <w:color w:val="64748B"/>
          <w:sz w:val="18"/>
          <w:lang w:eastAsia="ko-KR"/>
        </w:rPr>
        <w:t>버전</w:t>
      </w:r>
      <w:r>
        <w:rPr>
          <w:color w:val="64748B"/>
          <w:sz w:val="18"/>
          <w:lang w:eastAsia="ko-KR"/>
        </w:rPr>
        <w:t xml:space="preserve"> v1.0 · </w:t>
      </w:r>
      <w:r>
        <w:rPr>
          <w:color w:val="64748B"/>
          <w:sz w:val="18"/>
          <w:lang w:eastAsia="ko-KR"/>
        </w:rPr>
        <w:t>작성</w:t>
      </w:r>
      <w:r>
        <w:rPr>
          <w:color w:val="64748B"/>
          <w:sz w:val="18"/>
          <w:lang w:eastAsia="ko-KR"/>
        </w:rPr>
        <w:t>/</w:t>
      </w:r>
      <w:r>
        <w:rPr>
          <w:color w:val="64748B"/>
          <w:sz w:val="18"/>
          <w:lang w:eastAsia="ko-KR"/>
        </w:rPr>
        <w:t>검토일</w:t>
      </w:r>
      <w:r>
        <w:rPr>
          <w:color w:val="64748B"/>
          <w:sz w:val="18"/>
          <w:lang w:eastAsia="ko-KR"/>
        </w:rPr>
        <w:t xml:space="preserve"> 2026.05.08 · </w:t>
      </w:r>
      <w:r>
        <w:rPr>
          <w:color w:val="64748B"/>
          <w:sz w:val="18"/>
          <w:lang w:eastAsia="ko-KR"/>
        </w:rPr>
        <w:t>팀</w:t>
      </w:r>
      <w:r>
        <w:rPr>
          <w:color w:val="64748B"/>
          <w:sz w:val="18"/>
          <w:lang w:eastAsia="ko-KR"/>
        </w:rPr>
        <w:t xml:space="preserve"> DLC </w:t>
      </w:r>
      <w:r>
        <w:rPr>
          <w:color w:val="64748B"/>
          <w:sz w:val="18"/>
          <w:lang w:eastAsia="ko-KR"/>
        </w:rPr>
        <w:t>문진톡톡</w:t>
      </w:r>
      <w:r>
        <w:rPr>
          <w:color w:val="64748B"/>
          <w:sz w:val="18"/>
          <w:lang w:eastAsia="ko-KR"/>
        </w:rPr>
        <w:t xml:space="preserve"> </w:t>
      </w:r>
      <w:r>
        <w:rPr>
          <w:color w:val="64748B"/>
          <w:sz w:val="18"/>
          <w:lang w:eastAsia="ko-KR"/>
        </w:rPr>
        <w:t>프로젝트</w:t>
      </w:r>
    </w:p>
    <w:p w14:paraId="0B3D2ABD" w14:textId="77777777" w:rsidR="00450A09" w:rsidRDefault="00450A09">
      <w:pPr>
        <w:rPr>
          <w:lang w:eastAsia="ko-KR"/>
        </w:rPr>
      </w:pPr>
    </w:p>
    <w:tbl>
      <w:tblPr>
        <w:tblW w:w="0" w:type="auto"/>
        <w:jc w:val="center"/>
        <w:tblBorders>
          <w:top w:val="single" w:sz="4" w:space="0" w:color="BFDBFE"/>
          <w:left w:val="single" w:sz="4" w:space="0" w:color="BFDBFE"/>
          <w:bottom w:val="single" w:sz="4" w:space="0" w:color="BFDBFE"/>
          <w:right w:val="single" w:sz="4" w:space="0" w:color="BFDBFE"/>
          <w:insideH w:val="single" w:sz="4" w:space="0" w:color="BFDBFE"/>
          <w:insideV w:val="single" w:sz="4" w:space="0" w:color="BFDBFE"/>
        </w:tblBorders>
        <w:tblLook w:val="04A0" w:firstRow="1" w:lastRow="0" w:firstColumn="1" w:lastColumn="0" w:noHBand="0" w:noVBand="1"/>
      </w:tblPr>
      <w:tblGrid>
        <w:gridCol w:w="9978"/>
      </w:tblGrid>
      <w:tr w:rsidR="00450A09" w14:paraId="226C70A9" w14:textId="77777777">
        <w:trPr>
          <w:jc w:val="center"/>
        </w:trPr>
        <w:tc>
          <w:tcPr>
            <w:tcW w:w="9978" w:type="dxa"/>
            <w:shd w:val="clear" w:color="auto" w:fill="EFF6FF"/>
            <w:tcMar>
              <w:top w:w="150" w:type="dxa"/>
              <w:left w:w="180" w:type="dxa"/>
              <w:bottom w:w="150" w:type="dxa"/>
              <w:right w:w="180" w:type="dxa"/>
            </w:tcMar>
          </w:tcPr>
          <w:p w14:paraId="449D4357" w14:textId="77777777" w:rsidR="00450A09" w:rsidRDefault="00503F1B">
            <w:pPr>
              <w:rPr>
                <w:lang w:eastAsia="ko-KR"/>
              </w:rPr>
            </w:pPr>
            <w:r>
              <w:rPr>
                <w:b/>
                <w:color w:val="1E3A8A"/>
                <w:lang w:eastAsia="ko-KR"/>
              </w:rPr>
              <w:t>보고서</w:t>
            </w:r>
            <w:r>
              <w:rPr>
                <w:b/>
                <w:color w:val="1E3A8A"/>
                <w:lang w:eastAsia="ko-KR"/>
              </w:rPr>
              <w:t xml:space="preserve"> </w:t>
            </w:r>
            <w:r>
              <w:rPr>
                <w:b/>
                <w:color w:val="1E3A8A"/>
                <w:lang w:eastAsia="ko-KR"/>
              </w:rPr>
              <w:t>사용</w:t>
            </w:r>
            <w:r>
              <w:rPr>
                <w:b/>
                <w:color w:val="1E3A8A"/>
                <w:lang w:eastAsia="ko-KR"/>
              </w:rPr>
              <w:t xml:space="preserve"> </w:t>
            </w:r>
            <w:r>
              <w:rPr>
                <w:b/>
                <w:color w:val="1E3A8A"/>
                <w:lang w:eastAsia="ko-KR"/>
              </w:rPr>
              <w:t>범위</w:t>
            </w:r>
          </w:p>
          <w:p w14:paraId="602D40A9" w14:textId="0C4D40EE" w:rsidR="00450A09" w:rsidRDefault="00503F1B">
            <w:pPr>
              <w:pStyle w:val="BodySmall"/>
              <w:rPr>
                <w:lang w:eastAsia="ko-KR"/>
              </w:rPr>
            </w:pPr>
            <w:r>
              <w:rPr>
                <w:lang w:eastAsia="ko-KR"/>
              </w:rPr>
              <w:t xml:space="preserve">• </w:t>
            </w:r>
            <w:r>
              <w:rPr>
                <w:lang w:eastAsia="ko-KR"/>
              </w:rPr>
              <w:t>이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문서는</w:t>
            </w:r>
            <w:r>
              <w:rPr>
                <w:lang w:eastAsia="ko-KR"/>
              </w:rPr>
              <w:t xml:space="preserve"> “</w:t>
            </w:r>
            <w:r>
              <w:rPr>
                <w:lang w:eastAsia="ko-KR"/>
              </w:rPr>
              <w:t>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문진톡톡이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필요한가</w:t>
            </w:r>
            <w:r>
              <w:rPr>
                <w:lang w:eastAsia="ko-KR"/>
              </w:rPr>
              <w:t>”</w:t>
            </w:r>
            <w:r>
              <w:rPr>
                <w:lang w:eastAsia="ko-KR"/>
              </w:rPr>
              <w:t>를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설명하는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통계</w:t>
            </w:r>
            <w:r>
              <w:rPr>
                <w:lang w:eastAsia="ko-KR"/>
              </w:rPr>
              <w:t>·</w:t>
            </w:r>
            <w:r>
              <w:rPr>
                <w:lang w:eastAsia="ko-KR"/>
              </w:rPr>
              <w:t>근거만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정리한</w:t>
            </w:r>
            <w:r>
              <w:rPr>
                <w:lang w:eastAsia="ko-KR"/>
              </w:rPr>
              <w:t>다</w:t>
            </w:r>
            <w:r>
              <w:rPr>
                <w:lang w:eastAsia="ko-KR"/>
              </w:rPr>
              <w:t>.</w:t>
            </w:r>
          </w:p>
          <w:p w14:paraId="43168E5A" w14:textId="77777777" w:rsidR="00450A09" w:rsidRDefault="00503F1B">
            <w:pPr>
              <w:pStyle w:val="BodySmall"/>
              <w:rPr>
                <w:lang w:eastAsia="ko-KR"/>
              </w:rPr>
            </w:pPr>
            <w:r>
              <w:rPr>
                <w:lang w:eastAsia="ko-KR"/>
              </w:rPr>
              <w:t xml:space="preserve">• </w:t>
            </w:r>
            <w:r>
              <w:rPr>
                <w:lang w:eastAsia="ko-KR"/>
              </w:rPr>
              <w:t>문진톡톡의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문제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정의는</w:t>
            </w:r>
            <w:r>
              <w:rPr>
                <w:lang w:eastAsia="ko-KR"/>
              </w:rPr>
              <w:t xml:space="preserve"> “</w:t>
            </w:r>
            <w:r>
              <w:rPr>
                <w:lang w:eastAsia="ko-KR"/>
              </w:rPr>
              <w:t>건강정보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부족</w:t>
            </w:r>
            <w:r>
              <w:rPr>
                <w:lang w:eastAsia="ko-KR"/>
              </w:rPr>
              <w:t>”</w:t>
            </w:r>
            <w:r>
              <w:rPr>
                <w:lang w:eastAsia="ko-KR"/>
              </w:rPr>
              <w:t>이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아니라</w:t>
            </w:r>
            <w:r>
              <w:rPr>
                <w:lang w:eastAsia="ko-KR"/>
              </w:rPr>
              <w:t xml:space="preserve"> “</w:t>
            </w:r>
            <w:r>
              <w:rPr>
                <w:lang w:eastAsia="ko-KR"/>
              </w:rPr>
              <w:t>고령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환자의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증상</w:t>
            </w:r>
            <w:r>
              <w:rPr>
                <w:lang w:eastAsia="ko-KR"/>
              </w:rPr>
              <w:t>·</w:t>
            </w:r>
            <w:r>
              <w:rPr>
                <w:lang w:eastAsia="ko-KR"/>
              </w:rPr>
              <w:t>걱정</w:t>
            </w:r>
            <w:r>
              <w:rPr>
                <w:lang w:eastAsia="ko-KR"/>
              </w:rPr>
              <w:t>·</w:t>
            </w:r>
            <w:r>
              <w:rPr>
                <w:lang w:eastAsia="ko-KR"/>
              </w:rPr>
              <w:t>질문이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짧은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진료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환경에서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손실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없이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전달되지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않는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문제</w:t>
            </w:r>
            <w:r>
              <w:rPr>
                <w:lang w:eastAsia="ko-KR"/>
              </w:rPr>
              <w:t>”</w:t>
            </w:r>
            <w:r>
              <w:rPr>
                <w:lang w:eastAsia="ko-KR"/>
              </w:rPr>
              <w:t>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설정한다</w:t>
            </w:r>
            <w:r>
              <w:rPr>
                <w:lang w:eastAsia="ko-KR"/>
              </w:rPr>
              <w:t>.</w:t>
            </w:r>
          </w:p>
          <w:p w14:paraId="535FEF4E" w14:textId="77777777" w:rsidR="00450A09" w:rsidRDefault="00503F1B">
            <w:pPr>
              <w:pStyle w:val="BodySmall"/>
              <w:rPr>
                <w:lang w:eastAsia="ko-KR"/>
              </w:rPr>
            </w:pPr>
            <w:r>
              <w:rPr>
                <w:lang w:eastAsia="ko-KR"/>
              </w:rPr>
              <w:t xml:space="preserve">• </w:t>
            </w:r>
            <w:r>
              <w:rPr>
                <w:lang w:eastAsia="ko-KR"/>
              </w:rPr>
              <w:t>통계는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국내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정부</w:t>
            </w:r>
            <w:r>
              <w:rPr>
                <w:lang w:eastAsia="ko-KR"/>
              </w:rPr>
              <w:t>·</w:t>
            </w:r>
            <w:r>
              <w:rPr>
                <w:lang w:eastAsia="ko-KR"/>
              </w:rPr>
              <w:t>공공기관</w:t>
            </w:r>
            <w:r>
              <w:rPr>
                <w:lang w:eastAsia="ko-KR"/>
              </w:rPr>
              <w:t>·</w:t>
            </w:r>
            <w:r>
              <w:rPr>
                <w:lang w:eastAsia="ko-KR"/>
              </w:rPr>
              <w:t>공식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조사</w:t>
            </w:r>
            <w:r>
              <w:rPr>
                <w:lang w:eastAsia="ko-KR"/>
              </w:rPr>
              <w:t>·</w:t>
            </w:r>
            <w:r>
              <w:rPr>
                <w:lang w:eastAsia="ko-KR"/>
              </w:rPr>
              <w:t>국내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보도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및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학술자료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중심으로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정리하며</w:t>
            </w:r>
            <w:r>
              <w:rPr>
                <w:lang w:eastAsia="ko-KR"/>
              </w:rPr>
              <w:t xml:space="preserve">, </w:t>
            </w:r>
            <w:r>
              <w:rPr>
                <w:lang w:eastAsia="ko-KR"/>
              </w:rPr>
              <w:t>서비스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발표자료에는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출처</w:t>
            </w:r>
            <w:r>
              <w:rPr>
                <w:lang w:eastAsia="ko-KR"/>
              </w:rPr>
              <w:t xml:space="preserve"> ID</w:t>
            </w:r>
            <w:r>
              <w:rPr>
                <w:lang w:eastAsia="ko-KR"/>
              </w:rPr>
              <w:t>를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함께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표시할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수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있다</w:t>
            </w:r>
            <w:r>
              <w:rPr>
                <w:lang w:eastAsia="ko-KR"/>
              </w:rPr>
              <w:t>.</w:t>
            </w:r>
          </w:p>
        </w:tc>
      </w:tr>
    </w:tbl>
    <w:p w14:paraId="352AB765" w14:textId="77777777" w:rsidR="00450A09" w:rsidRDefault="00503F1B">
      <w:pPr>
        <w:pStyle w:val="1"/>
      </w:pPr>
      <w:r>
        <w:t xml:space="preserve">1. </w:t>
      </w:r>
      <w:r>
        <w:t>핵심</w:t>
      </w:r>
      <w:r>
        <w:t xml:space="preserve"> </w:t>
      </w:r>
      <w:r>
        <w:t>결론</w:t>
      </w:r>
      <w:r>
        <w:t xml:space="preserve"> </w:t>
      </w:r>
      <w:r>
        <w:t>요약</w:t>
      </w:r>
    </w:p>
    <w:tbl>
      <w:tblPr>
        <w:tblStyle w:val="af9"/>
        <w:tblW w:w="5000" w:type="pct"/>
        <w:jc w:val="center"/>
        <w:tblBorders>
          <w:top w:val="single" w:sz="4" w:space="0" w:color="D7DEE8"/>
          <w:left w:val="single" w:sz="4" w:space="0" w:color="D7DEE8"/>
          <w:bottom w:val="single" w:sz="4" w:space="0" w:color="D7DEE8"/>
          <w:right w:val="single" w:sz="4" w:space="0" w:color="D7DEE8"/>
          <w:insideH w:val="single" w:sz="4" w:space="0" w:color="D7DEE8"/>
          <w:insideV w:val="single" w:sz="4" w:space="0" w:color="D7DEE8"/>
        </w:tblBorders>
        <w:tblLayout w:type="fixed"/>
        <w:tblLook w:val="04A0" w:firstRow="1" w:lastRow="0" w:firstColumn="1" w:lastColumn="0" w:noHBand="0" w:noVBand="1"/>
      </w:tblPr>
      <w:tblGrid>
        <w:gridCol w:w="579"/>
        <w:gridCol w:w="4808"/>
        <w:gridCol w:w="3360"/>
        <w:gridCol w:w="1391"/>
      </w:tblGrid>
      <w:tr w:rsidR="00450A09" w14:paraId="5993B9AB" w14:textId="77777777">
        <w:trPr>
          <w:tblHeader/>
          <w:jc w:val="center"/>
        </w:trPr>
        <w:tc>
          <w:tcPr>
            <w:tcW w:w="567" w:type="dxa"/>
            <w:shd w:val="clear" w:color="auto" w:fill="1E3A8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2CA79C7" w14:textId="77777777" w:rsidR="00450A09" w:rsidRDefault="00503F1B">
            <w:pPr>
              <w:jc w:val="center"/>
            </w:pPr>
            <w:r>
              <w:rPr>
                <w:b/>
                <w:color w:val="FFFFFF"/>
                <w:sz w:val="17"/>
              </w:rPr>
              <w:t>No</w:t>
            </w:r>
          </w:p>
        </w:tc>
        <w:tc>
          <w:tcPr>
            <w:tcW w:w="4706" w:type="dxa"/>
            <w:shd w:val="clear" w:color="auto" w:fill="1E3A8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CAEAA32" w14:textId="77777777" w:rsidR="00450A09" w:rsidRDefault="00503F1B">
            <w:pPr>
              <w:jc w:val="center"/>
            </w:pPr>
            <w:r>
              <w:rPr>
                <w:b/>
                <w:color w:val="FFFFFF"/>
                <w:sz w:val="17"/>
              </w:rPr>
              <w:t>문제</w:t>
            </w:r>
            <w:r>
              <w:rPr>
                <w:b/>
                <w:color w:val="FFFFFF"/>
                <w:sz w:val="17"/>
              </w:rPr>
              <w:t xml:space="preserve"> </w:t>
            </w:r>
            <w:r>
              <w:rPr>
                <w:b/>
                <w:color w:val="FFFFFF"/>
                <w:sz w:val="17"/>
              </w:rPr>
              <w:t>인식</w:t>
            </w:r>
            <w:r>
              <w:rPr>
                <w:b/>
                <w:color w:val="FFFFFF"/>
                <w:sz w:val="17"/>
              </w:rPr>
              <w:t xml:space="preserve"> </w:t>
            </w:r>
            <w:r>
              <w:rPr>
                <w:b/>
                <w:color w:val="FFFFFF"/>
                <w:sz w:val="17"/>
              </w:rPr>
              <w:t>문장</w:t>
            </w:r>
          </w:p>
        </w:tc>
        <w:tc>
          <w:tcPr>
            <w:tcW w:w="3288" w:type="dxa"/>
            <w:shd w:val="clear" w:color="auto" w:fill="1E3A8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3C43761" w14:textId="77777777" w:rsidR="00450A09" w:rsidRDefault="00503F1B">
            <w:pPr>
              <w:jc w:val="center"/>
            </w:pPr>
            <w:r>
              <w:rPr>
                <w:b/>
                <w:color w:val="FFFFFF"/>
                <w:sz w:val="17"/>
              </w:rPr>
              <w:t>핵심</w:t>
            </w:r>
            <w:r>
              <w:rPr>
                <w:b/>
                <w:color w:val="FFFFFF"/>
                <w:sz w:val="17"/>
              </w:rPr>
              <w:t xml:space="preserve"> </w:t>
            </w:r>
            <w:r>
              <w:rPr>
                <w:b/>
                <w:color w:val="FFFFFF"/>
                <w:sz w:val="17"/>
              </w:rPr>
              <w:t>수치</w:t>
            </w:r>
          </w:p>
        </w:tc>
        <w:tc>
          <w:tcPr>
            <w:tcW w:w="1361" w:type="dxa"/>
            <w:shd w:val="clear" w:color="auto" w:fill="1E3A8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98D376B" w14:textId="77777777" w:rsidR="00450A09" w:rsidRDefault="00503F1B">
            <w:pPr>
              <w:jc w:val="center"/>
            </w:pPr>
            <w:r>
              <w:rPr>
                <w:b/>
                <w:color w:val="FFFFFF"/>
                <w:sz w:val="17"/>
              </w:rPr>
              <w:t>출처</w:t>
            </w:r>
          </w:p>
        </w:tc>
      </w:tr>
      <w:tr w:rsidR="00450A09" w14:paraId="41A22880" w14:textId="77777777">
        <w:trPr>
          <w:jc w:val="center"/>
        </w:trPr>
        <w:tc>
          <w:tcPr>
            <w:tcW w:w="567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346BEFF" w14:textId="77777777" w:rsidR="00450A09" w:rsidRDefault="00503F1B">
            <w:r>
              <w:rPr>
                <w:sz w:val="17"/>
              </w:rPr>
              <w:t>1</w:t>
            </w:r>
          </w:p>
        </w:tc>
        <w:tc>
          <w:tcPr>
            <w:tcW w:w="4706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C1A095E" w14:textId="77777777" w:rsidR="00450A09" w:rsidRDefault="00503F1B">
            <w:pPr>
              <w:rPr>
                <w:lang w:eastAsia="ko-KR"/>
              </w:rPr>
            </w:pPr>
            <w:r>
              <w:rPr>
                <w:sz w:val="17"/>
                <w:lang w:eastAsia="ko-KR"/>
              </w:rPr>
              <w:t>강원은</w:t>
            </w:r>
            <w:r>
              <w:rPr>
                <w:sz w:val="17"/>
                <w:lang w:eastAsia="ko-KR"/>
              </w:rPr>
              <w:t xml:space="preserve"> 65</w:t>
            </w:r>
            <w:r>
              <w:rPr>
                <w:sz w:val="17"/>
                <w:lang w:eastAsia="ko-KR"/>
              </w:rPr>
              <w:t>세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이상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인구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비중이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전국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평균보다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높다</w:t>
            </w:r>
            <w:r>
              <w:rPr>
                <w:sz w:val="17"/>
                <w:lang w:eastAsia="ko-KR"/>
              </w:rPr>
              <w:t>.</w:t>
            </w:r>
          </w:p>
        </w:tc>
        <w:tc>
          <w:tcPr>
            <w:tcW w:w="3288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DE60EA0" w14:textId="77777777" w:rsidR="00450A09" w:rsidRDefault="00503F1B">
            <w:r>
              <w:rPr>
                <w:sz w:val="17"/>
              </w:rPr>
              <w:t>전국</w:t>
            </w:r>
            <w:r>
              <w:rPr>
                <w:sz w:val="17"/>
              </w:rPr>
              <w:t xml:space="preserve"> 20.3%, </w:t>
            </w:r>
            <w:r>
              <w:rPr>
                <w:sz w:val="17"/>
              </w:rPr>
              <w:t>강원</w:t>
            </w:r>
            <w:r>
              <w:rPr>
                <w:sz w:val="17"/>
              </w:rPr>
              <w:t xml:space="preserve"> 25.7%</w:t>
            </w:r>
          </w:p>
        </w:tc>
        <w:tc>
          <w:tcPr>
            <w:tcW w:w="1361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DCBE1CB" w14:textId="77777777" w:rsidR="00450A09" w:rsidRDefault="00503F1B">
            <w:r>
              <w:rPr>
                <w:sz w:val="17"/>
              </w:rPr>
              <w:t>S01/S02</w:t>
            </w:r>
          </w:p>
        </w:tc>
      </w:tr>
      <w:tr w:rsidR="00450A09" w14:paraId="12F397E7" w14:textId="77777777">
        <w:trPr>
          <w:jc w:val="center"/>
        </w:trPr>
        <w:tc>
          <w:tcPr>
            <w:tcW w:w="567" w:type="dxa"/>
            <w:shd w:val="clear" w:color="auto" w:fill="F8FAFC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04F884CE" w14:textId="77777777" w:rsidR="00450A09" w:rsidRDefault="00503F1B">
            <w:r>
              <w:rPr>
                <w:sz w:val="17"/>
              </w:rPr>
              <w:t>2</w:t>
            </w:r>
          </w:p>
        </w:tc>
        <w:tc>
          <w:tcPr>
            <w:tcW w:w="4706" w:type="dxa"/>
            <w:shd w:val="clear" w:color="auto" w:fill="F8FAFC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4D0B7F31" w14:textId="77777777" w:rsidR="00450A09" w:rsidRDefault="00503F1B">
            <w:pPr>
              <w:rPr>
                <w:lang w:eastAsia="ko-KR"/>
              </w:rPr>
            </w:pPr>
            <w:r>
              <w:rPr>
                <w:sz w:val="17"/>
                <w:lang w:eastAsia="ko-KR"/>
              </w:rPr>
              <w:t>65</w:t>
            </w:r>
            <w:r>
              <w:rPr>
                <w:sz w:val="17"/>
                <w:lang w:eastAsia="ko-KR"/>
              </w:rPr>
              <w:t>세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이상은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건강정보이해능력이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성인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전체보다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낮다</w:t>
            </w:r>
            <w:r>
              <w:rPr>
                <w:sz w:val="17"/>
                <w:lang w:eastAsia="ko-KR"/>
              </w:rPr>
              <w:t>.</w:t>
            </w:r>
          </w:p>
        </w:tc>
        <w:tc>
          <w:tcPr>
            <w:tcW w:w="3288" w:type="dxa"/>
            <w:shd w:val="clear" w:color="auto" w:fill="F8FAFC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4D1B6905" w14:textId="77777777" w:rsidR="00450A09" w:rsidRDefault="00503F1B">
            <w:r>
              <w:rPr>
                <w:sz w:val="17"/>
              </w:rPr>
              <w:t>성인</w:t>
            </w:r>
            <w:r>
              <w:rPr>
                <w:sz w:val="17"/>
              </w:rPr>
              <w:t xml:space="preserve"> 60.4%, 65</w:t>
            </w:r>
            <w:r>
              <w:rPr>
                <w:sz w:val="17"/>
              </w:rPr>
              <w:t>세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이상</w:t>
            </w:r>
            <w:r>
              <w:rPr>
                <w:sz w:val="17"/>
              </w:rPr>
              <w:t xml:space="preserve"> 40.3%</w:t>
            </w:r>
          </w:p>
        </w:tc>
        <w:tc>
          <w:tcPr>
            <w:tcW w:w="1361" w:type="dxa"/>
            <w:shd w:val="clear" w:color="auto" w:fill="F8FAFC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F98C613" w14:textId="77777777" w:rsidR="00450A09" w:rsidRDefault="00503F1B">
            <w:r>
              <w:rPr>
                <w:sz w:val="17"/>
              </w:rPr>
              <w:t>S03/S04</w:t>
            </w:r>
          </w:p>
        </w:tc>
      </w:tr>
      <w:tr w:rsidR="00450A09" w14:paraId="72F475F1" w14:textId="77777777">
        <w:trPr>
          <w:jc w:val="center"/>
        </w:trPr>
        <w:tc>
          <w:tcPr>
            <w:tcW w:w="567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61739F5" w14:textId="77777777" w:rsidR="00450A09" w:rsidRDefault="00503F1B">
            <w:r>
              <w:rPr>
                <w:sz w:val="17"/>
              </w:rPr>
              <w:t>3</w:t>
            </w:r>
          </w:p>
        </w:tc>
        <w:tc>
          <w:tcPr>
            <w:tcW w:w="4706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41738F4" w14:textId="77777777" w:rsidR="00450A09" w:rsidRDefault="00503F1B">
            <w:pPr>
              <w:rPr>
                <w:lang w:eastAsia="ko-KR"/>
              </w:rPr>
            </w:pPr>
            <w:r>
              <w:rPr>
                <w:sz w:val="17"/>
                <w:lang w:eastAsia="ko-KR"/>
              </w:rPr>
              <w:t>온라인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영상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건강정보는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근거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수준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편차가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크다</w:t>
            </w:r>
            <w:r>
              <w:rPr>
                <w:sz w:val="17"/>
                <w:lang w:eastAsia="ko-KR"/>
              </w:rPr>
              <w:t>.</w:t>
            </w:r>
          </w:p>
        </w:tc>
        <w:tc>
          <w:tcPr>
            <w:tcW w:w="3288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9F0D762" w14:textId="77777777" w:rsidR="00450A09" w:rsidRDefault="00503F1B">
            <w:pPr>
              <w:rPr>
                <w:lang w:eastAsia="ko-KR"/>
              </w:rPr>
            </w:pPr>
            <w:r>
              <w:rPr>
                <w:sz w:val="17"/>
                <w:lang w:eastAsia="ko-KR"/>
              </w:rPr>
              <w:t>암</w:t>
            </w:r>
            <w:r>
              <w:rPr>
                <w:sz w:val="17"/>
                <w:lang w:eastAsia="ko-KR"/>
              </w:rPr>
              <w:t>·</w:t>
            </w:r>
            <w:r>
              <w:rPr>
                <w:sz w:val="17"/>
                <w:lang w:eastAsia="ko-KR"/>
              </w:rPr>
              <w:t>당뇨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유튜브</w:t>
            </w:r>
            <w:r>
              <w:rPr>
                <w:sz w:val="17"/>
                <w:lang w:eastAsia="ko-KR"/>
              </w:rPr>
              <w:t xml:space="preserve"> 309</w:t>
            </w:r>
            <w:r>
              <w:rPr>
                <w:sz w:val="17"/>
                <w:lang w:eastAsia="ko-KR"/>
              </w:rPr>
              <w:t>개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중</w:t>
            </w:r>
            <w:r>
              <w:rPr>
                <w:sz w:val="17"/>
                <w:lang w:eastAsia="ko-KR"/>
              </w:rPr>
              <w:t xml:space="preserve"> 62.5%</w:t>
            </w:r>
            <w:r>
              <w:rPr>
                <w:sz w:val="17"/>
                <w:lang w:eastAsia="ko-KR"/>
              </w:rPr>
              <w:t>가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매우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낮거나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근거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없음</w:t>
            </w:r>
          </w:p>
        </w:tc>
        <w:tc>
          <w:tcPr>
            <w:tcW w:w="1361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783B646" w14:textId="77777777" w:rsidR="00450A09" w:rsidRDefault="00503F1B">
            <w:r>
              <w:rPr>
                <w:sz w:val="17"/>
              </w:rPr>
              <w:t>S05/S06/S07</w:t>
            </w:r>
          </w:p>
        </w:tc>
      </w:tr>
      <w:tr w:rsidR="00450A09" w14:paraId="1895DC3F" w14:textId="77777777">
        <w:trPr>
          <w:jc w:val="center"/>
        </w:trPr>
        <w:tc>
          <w:tcPr>
            <w:tcW w:w="567" w:type="dxa"/>
            <w:shd w:val="clear" w:color="auto" w:fill="F8FAFC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75D8893" w14:textId="77777777" w:rsidR="00450A09" w:rsidRDefault="00503F1B">
            <w:r>
              <w:rPr>
                <w:sz w:val="17"/>
              </w:rPr>
              <w:t>4</w:t>
            </w:r>
          </w:p>
        </w:tc>
        <w:tc>
          <w:tcPr>
            <w:tcW w:w="4706" w:type="dxa"/>
            <w:shd w:val="clear" w:color="auto" w:fill="F8FAFC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4A4D4A24" w14:textId="77777777" w:rsidR="00450A09" w:rsidRDefault="00503F1B">
            <w:pPr>
              <w:rPr>
                <w:lang w:eastAsia="ko-KR"/>
              </w:rPr>
            </w:pPr>
            <w:r>
              <w:rPr>
                <w:sz w:val="17"/>
                <w:lang w:eastAsia="ko-KR"/>
              </w:rPr>
              <w:t>외래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진료시간은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짧고</w:t>
            </w:r>
            <w:r>
              <w:rPr>
                <w:sz w:val="17"/>
                <w:lang w:eastAsia="ko-KR"/>
              </w:rPr>
              <w:t xml:space="preserve">, </w:t>
            </w:r>
            <w:r>
              <w:rPr>
                <w:sz w:val="17"/>
                <w:lang w:eastAsia="ko-KR"/>
              </w:rPr>
              <w:t>질문</w:t>
            </w:r>
            <w:r>
              <w:rPr>
                <w:sz w:val="17"/>
                <w:lang w:eastAsia="ko-KR"/>
              </w:rPr>
              <w:t>·</w:t>
            </w:r>
            <w:r>
              <w:rPr>
                <w:sz w:val="17"/>
                <w:lang w:eastAsia="ko-KR"/>
              </w:rPr>
              <w:t>증상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누락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가능성이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크다</w:t>
            </w:r>
            <w:r>
              <w:rPr>
                <w:sz w:val="17"/>
                <w:lang w:eastAsia="ko-KR"/>
              </w:rPr>
              <w:t>.</w:t>
            </w:r>
          </w:p>
        </w:tc>
        <w:tc>
          <w:tcPr>
            <w:tcW w:w="3288" w:type="dxa"/>
            <w:shd w:val="clear" w:color="auto" w:fill="F8FAFC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2221FA6" w14:textId="77777777" w:rsidR="00450A09" w:rsidRDefault="00503F1B">
            <w:r>
              <w:rPr>
                <w:sz w:val="17"/>
              </w:rPr>
              <w:t>2024</w:t>
            </w:r>
            <w:r>
              <w:rPr>
                <w:sz w:val="17"/>
              </w:rPr>
              <w:t>년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외래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실제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진료</w:t>
            </w:r>
            <w:r>
              <w:rPr>
                <w:sz w:val="17"/>
              </w:rPr>
              <w:t xml:space="preserve"> 1~5</w:t>
            </w:r>
            <w:r>
              <w:rPr>
                <w:sz w:val="17"/>
              </w:rPr>
              <w:t>분</w:t>
            </w:r>
            <w:r>
              <w:rPr>
                <w:sz w:val="17"/>
              </w:rPr>
              <w:t xml:space="preserve"> 61.1%</w:t>
            </w:r>
          </w:p>
        </w:tc>
        <w:tc>
          <w:tcPr>
            <w:tcW w:w="1361" w:type="dxa"/>
            <w:shd w:val="clear" w:color="auto" w:fill="F8FAFC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4224CB3E" w14:textId="77777777" w:rsidR="00450A09" w:rsidRDefault="00503F1B">
            <w:r>
              <w:rPr>
                <w:sz w:val="17"/>
              </w:rPr>
              <w:t>S10</w:t>
            </w:r>
          </w:p>
        </w:tc>
      </w:tr>
      <w:tr w:rsidR="00450A09" w14:paraId="7B5AE9FD" w14:textId="77777777">
        <w:trPr>
          <w:jc w:val="center"/>
        </w:trPr>
        <w:tc>
          <w:tcPr>
            <w:tcW w:w="567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482F24BE" w14:textId="77777777" w:rsidR="00450A09" w:rsidRDefault="00503F1B">
            <w:r>
              <w:rPr>
                <w:sz w:val="17"/>
              </w:rPr>
              <w:t>5</w:t>
            </w:r>
          </w:p>
        </w:tc>
        <w:tc>
          <w:tcPr>
            <w:tcW w:w="4706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3A16E48" w14:textId="77777777" w:rsidR="00450A09" w:rsidRDefault="00503F1B">
            <w:pPr>
              <w:rPr>
                <w:lang w:eastAsia="ko-KR"/>
              </w:rPr>
            </w:pPr>
            <w:r>
              <w:rPr>
                <w:sz w:val="17"/>
                <w:lang w:eastAsia="ko-KR"/>
              </w:rPr>
              <w:t>강원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지역은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의료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접근성과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의료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인력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측면의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제약이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있다</w:t>
            </w:r>
            <w:r>
              <w:rPr>
                <w:sz w:val="17"/>
                <w:lang w:eastAsia="ko-KR"/>
              </w:rPr>
              <w:t>.</w:t>
            </w:r>
          </w:p>
        </w:tc>
        <w:tc>
          <w:tcPr>
            <w:tcW w:w="3288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3109127" w14:textId="77777777" w:rsidR="00450A09" w:rsidRDefault="00503F1B">
            <w:pPr>
              <w:rPr>
                <w:lang w:eastAsia="ko-KR"/>
              </w:rPr>
            </w:pPr>
            <w:r>
              <w:rPr>
                <w:sz w:val="17"/>
                <w:lang w:eastAsia="ko-KR"/>
              </w:rPr>
              <w:t>응급의료취약지</w:t>
            </w:r>
            <w:r>
              <w:rPr>
                <w:sz w:val="17"/>
                <w:lang w:eastAsia="ko-KR"/>
              </w:rPr>
              <w:t xml:space="preserve"> 15/18</w:t>
            </w:r>
            <w:r>
              <w:rPr>
                <w:sz w:val="17"/>
                <w:lang w:eastAsia="ko-KR"/>
              </w:rPr>
              <w:t>개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시군</w:t>
            </w:r>
            <w:r>
              <w:rPr>
                <w:sz w:val="17"/>
                <w:lang w:eastAsia="ko-KR"/>
              </w:rPr>
              <w:t xml:space="preserve">, </w:t>
            </w:r>
            <w:r>
              <w:rPr>
                <w:sz w:val="17"/>
                <w:lang w:eastAsia="ko-KR"/>
              </w:rPr>
              <w:t>공보의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감소</w:t>
            </w:r>
          </w:p>
        </w:tc>
        <w:tc>
          <w:tcPr>
            <w:tcW w:w="1361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D9D6C91" w14:textId="77777777" w:rsidR="00450A09" w:rsidRDefault="00503F1B">
            <w:r>
              <w:rPr>
                <w:sz w:val="17"/>
              </w:rPr>
              <w:t>S15/S16</w:t>
            </w:r>
          </w:p>
        </w:tc>
      </w:tr>
      <w:tr w:rsidR="00450A09" w14:paraId="2DB16BCE" w14:textId="77777777">
        <w:trPr>
          <w:jc w:val="center"/>
        </w:trPr>
        <w:tc>
          <w:tcPr>
            <w:tcW w:w="567" w:type="dxa"/>
            <w:shd w:val="clear" w:color="auto" w:fill="F8FAFC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9CF7DA7" w14:textId="77777777" w:rsidR="00450A09" w:rsidRDefault="00503F1B">
            <w:r>
              <w:rPr>
                <w:sz w:val="17"/>
              </w:rPr>
              <w:t>6</w:t>
            </w:r>
          </w:p>
        </w:tc>
        <w:tc>
          <w:tcPr>
            <w:tcW w:w="4706" w:type="dxa"/>
            <w:shd w:val="clear" w:color="auto" w:fill="F8FAFC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8145B7D" w14:textId="77777777" w:rsidR="00450A09" w:rsidRDefault="00503F1B">
            <w:pPr>
              <w:rPr>
                <w:lang w:eastAsia="ko-KR"/>
              </w:rPr>
            </w:pPr>
            <w:r>
              <w:rPr>
                <w:sz w:val="17"/>
                <w:lang w:eastAsia="ko-KR"/>
              </w:rPr>
              <w:t>호흡기</w:t>
            </w:r>
            <w:r>
              <w:rPr>
                <w:sz w:val="17"/>
                <w:lang w:eastAsia="ko-KR"/>
              </w:rPr>
              <w:t>·</w:t>
            </w:r>
            <w:r>
              <w:rPr>
                <w:sz w:val="17"/>
                <w:lang w:eastAsia="ko-KR"/>
              </w:rPr>
              <w:t>흉부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증상</w:t>
            </w:r>
            <w:r>
              <w:rPr>
                <w:sz w:val="17"/>
                <w:lang w:eastAsia="ko-KR"/>
              </w:rPr>
              <w:t xml:space="preserve"> MVP</w:t>
            </w:r>
            <w:r>
              <w:rPr>
                <w:sz w:val="17"/>
                <w:lang w:eastAsia="ko-KR"/>
              </w:rPr>
              <w:t>는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고령층에서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의미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있는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범위다</w:t>
            </w:r>
            <w:r>
              <w:rPr>
                <w:sz w:val="17"/>
                <w:lang w:eastAsia="ko-KR"/>
              </w:rPr>
              <w:t>.</w:t>
            </w:r>
          </w:p>
        </w:tc>
        <w:tc>
          <w:tcPr>
            <w:tcW w:w="3288" w:type="dxa"/>
            <w:shd w:val="clear" w:color="auto" w:fill="F8FAFC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006B2DD" w14:textId="77777777" w:rsidR="00450A09" w:rsidRDefault="00503F1B">
            <w:pPr>
              <w:rPr>
                <w:lang w:eastAsia="ko-KR"/>
              </w:rPr>
            </w:pPr>
            <w:r>
              <w:rPr>
                <w:sz w:val="17"/>
                <w:lang w:eastAsia="ko-KR"/>
              </w:rPr>
              <w:t>65</w:t>
            </w:r>
            <w:r>
              <w:rPr>
                <w:sz w:val="17"/>
                <w:lang w:eastAsia="ko-KR"/>
              </w:rPr>
              <w:t>세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이상</w:t>
            </w:r>
            <w:r>
              <w:rPr>
                <w:sz w:val="17"/>
                <w:lang w:eastAsia="ko-KR"/>
              </w:rPr>
              <w:t xml:space="preserve"> COPD </w:t>
            </w:r>
            <w:r>
              <w:rPr>
                <w:sz w:val="17"/>
                <w:lang w:eastAsia="ko-KR"/>
              </w:rPr>
              <w:t>유병률</w:t>
            </w:r>
            <w:r>
              <w:rPr>
                <w:sz w:val="17"/>
                <w:lang w:eastAsia="ko-KR"/>
              </w:rPr>
              <w:t xml:space="preserve"> 25.6%</w:t>
            </w:r>
          </w:p>
        </w:tc>
        <w:tc>
          <w:tcPr>
            <w:tcW w:w="1361" w:type="dxa"/>
            <w:shd w:val="clear" w:color="auto" w:fill="F8FAFC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3C0883B4" w14:textId="77777777" w:rsidR="00450A09" w:rsidRDefault="00503F1B">
            <w:r>
              <w:rPr>
                <w:sz w:val="17"/>
              </w:rPr>
              <w:t>S17</w:t>
            </w:r>
          </w:p>
        </w:tc>
      </w:tr>
    </w:tbl>
    <w:p w14:paraId="0A818865" w14:textId="77777777" w:rsidR="00450A09" w:rsidRDefault="00503F1B">
      <w:pPr>
        <w:pStyle w:val="1"/>
      </w:pPr>
      <w:r>
        <w:t xml:space="preserve">2. </w:t>
      </w:r>
      <w:r>
        <w:t>통계</w:t>
      </w:r>
      <w:r>
        <w:t xml:space="preserve"> </w:t>
      </w:r>
      <w:r>
        <w:t>인벤토리</w:t>
      </w:r>
      <w:r>
        <w:t xml:space="preserve"> </w:t>
      </w:r>
      <w:r>
        <w:t>전체</w:t>
      </w:r>
      <w:r>
        <w:t xml:space="preserve"> </w:t>
      </w:r>
      <w:r>
        <w:t>목록</w:t>
      </w:r>
    </w:p>
    <w:p w14:paraId="265A33E7" w14:textId="77777777" w:rsidR="00450A09" w:rsidRDefault="00503F1B">
      <w:pPr>
        <w:pStyle w:val="BodySmall"/>
        <w:rPr>
          <w:lang w:eastAsia="ko-KR"/>
        </w:rPr>
      </w:pPr>
      <w:r>
        <w:rPr>
          <w:lang w:eastAsia="ko-KR"/>
        </w:rPr>
        <w:t>아래</w:t>
      </w:r>
      <w:r>
        <w:rPr>
          <w:lang w:eastAsia="ko-KR"/>
        </w:rPr>
        <w:t xml:space="preserve"> </w:t>
      </w:r>
      <w:r>
        <w:rPr>
          <w:lang w:eastAsia="ko-KR"/>
        </w:rPr>
        <w:t>표는</w:t>
      </w:r>
      <w:r>
        <w:rPr>
          <w:lang w:eastAsia="ko-KR"/>
        </w:rPr>
        <w:t xml:space="preserve"> </w:t>
      </w:r>
      <w:r>
        <w:rPr>
          <w:lang w:eastAsia="ko-KR"/>
        </w:rPr>
        <w:t>발표자료</w:t>
      </w:r>
      <w:r>
        <w:rPr>
          <w:lang w:eastAsia="ko-KR"/>
        </w:rPr>
        <w:t>·</w:t>
      </w:r>
      <w:r>
        <w:rPr>
          <w:lang w:eastAsia="ko-KR"/>
        </w:rPr>
        <w:t>결과보고서에</w:t>
      </w:r>
      <w:r>
        <w:rPr>
          <w:lang w:eastAsia="ko-KR"/>
        </w:rPr>
        <w:t xml:space="preserve"> </w:t>
      </w:r>
      <w:r>
        <w:rPr>
          <w:lang w:eastAsia="ko-KR"/>
        </w:rPr>
        <w:t>바로</w:t>
      </w:r>
      <w:r>
        <w:rPr>
          <w:lang w:eastAsia="ko-KR"/>
        </w:rPr>
        <w:t xml:space="preserve"> </w:t>
      </w:r>
      <w:r>
        <w:rPr>
          <w:lang w:eastAsia="ko-KR"/>
        </w:rPr>
        <w:t>인용</w:t>
      </w:r>
      <w:r>
        <w:rPr>
          <w:lang w:eastAsia="ko-KR"/>
        </w:rPr>
        <w:t xml:space="preserve"> </w:t>
      </w:r>
      <w:r>
        <w:rPr>
          <w:lang w:eastAsia="ko-KR"/>
        </w:rPr>
        <w:t>가능한</w:t>
      </w:r>
      <w:r>
        <w:rPr>
          <w:lang w:eastAsia="ko-KR"/>
        </w:rPr>
        <w:t xml:space="preserve"> </w:t>
      </w:r>
      <w:r>
        <w:rPr>
          <w:lang w:eastAsia="ko-KR"/>
        </w:rPr>
        <w:t>통계</w:t>
      </w:r>
      <w:r>
        <w:rPr>
          <w:lang w:eastAsia="ko-KR"/>
        </w:rPr>
        <w:t xml:space="preserve"> </w:t>
      </w:r>
      <w:r>
        <w:rPr>
          <w:lang w:eastAsia="ko-KR"/>
        </w:rPr>
        <w:t>후보</w:t>
      </w:r>
      <w:r>
        <w:rPr>
          <w:lang w:eastAsia="ko-KR"/>
        </w:rPr>
        <w:t xml:space="preserve"> </w:t>
      </w:r>
      <w:r>
        <w:rPr>
          <w:lang w:eastAsia="ko-KR"/>
        </w:rPr>
        <w:t>목록이다</w:t>
      </w:r>
      <w:r>
        <w:rPr>
          <w:lang w:eastAsia="ko-KR"/>
        </w:rPr>
        <w:t xml:space="preserve">. </w:t>
      </w:r>
      <w:r>
        <w:rPr>
          <w:lang w:eastAsia="ko-KR"/>
        </w:rPr>
        <w:t>수치는</w:t>
      </w:r>
      <w:r>
        <w:rPr>
          <w:lang w:eastAsia="ko-KR"/>
        </w:rPr>
        <w:t xml:space="preserve"> </w:t>
      </w:r>
      <w:r>
        <w:rPr>
          <w:lang w:eastAsia="ko-KR"/>
        </w:rPr>
        <w:t>문진톡톡의</w:t>
      </w:r>
      <w:r>
        <w:rPr>
          <w:lang w:eastAsia="ko-KR"/>
        </w:rPr>
        <w:t xml:space="preserve"> </w:t>
      </w:r>
      <w:r>
        <w:rPr>
          <w:lang w:eastAsia="ko-KR"/>
        </w:rPr>
        <w:t>문제</w:t>
      </w:r>
      <w:r>
        <w:rPr>
          <w:lang w:eastAsia="ko-KR"/>
        </w:rPr>
        <w:t xml:space="preserve"> </w:t>
      </w:r>
      <w:r>
        <w:rPr>
          <w:lang w:eastAsia="ko-KR"/>
        </w:rPr>
        <w:t>인식과</w:t>
      </w:r>
      <w:r>
        <w:rPr>
          <w:lang w:eastAsia="ko-KR"/>
        </w:rPr>
        <w:t xml:space="preserve"> </w:t>
      </w:r>
      <w:r>
        <w:rPr>
          <w:lang w:eastAsia="ko-KR"/>
        </w:rPr>
        <w:t>직접</w:t>
      </w:r>
      <w:r>
        <w:rPr>
          <w:lang w:eastAsia="ko-KR"/>
        </w:rPr>
        <w:t xml:space="preserve"> </w:t>
      </w:r>
      <w:r>
        <w:rPr>
          <w:lang w:eastAsia="ko-KR"/>
        </w:rPr>
        <w:t>연결되는</w:t>
      </w:r>
      <w:r>
        <w:rPr>
          <w:lang w:eastAsia="ko-KR"/>
        </w:rPr>
        <w:t xml:space="preserve"> </w:t>
      </w:r>
      <w:r>
        <w:rPr>
          <w:lang w:eastAsia="ko-KR"/>
        </w:rPr>
        <w:t>항목만</w:t>
      </w:r>
      <w:r>
        <w:rPr>
          <w:lang w:eastAsia="ko-KR"/>
        </w:rPr>
        <w:t xml:space="preserve"> </w:t>
      </w:r>
      <w:r>
        <w:rPr>
          <w:lang w:eastAsia="ko-KR"/>
        </w:rPr>
        <w:t>선별했다</w:t>
      </w:r>
      <w:r>
        <w:rPr>
          <w:lang w:eastAsia="ko-KR"/>
        </w:rPr>
        <w:t>.</w:t>
      </w:r>
    </w:p>
    <w:tbl>
      <w:tblPr>
        <w:tblStyle w:val="af9"/>
        <w:tblW w:w="5000" w:type="pct"/>
        <w:jc w:val="center"/>
        <w:tblBorders>
          <w:top w:val="single" w:sz="4" w:space="0" w:color="D7DEE8"/>
          <w:left w:val="single" w:sz="4" w:space="0" w:color="D7DEE8"/>
          <w:bottom w:val="single" w:sz="4" w:space="0" w:color="D7DEE8"/>
          <w:right w:val="single" w:sz="4" w:space="0" w:color="D7DEE8"/>
          <w:insideH w:val="single" w:sz="4" w:space="0" w:color="D7DEE8"/>
          <w:insideV w:val="single" w:sz="4" w:space="0" w:color="D7DEE8"/>
        </w:tblBorders>
        <w:tblLayout w:type="fixed"/>
        <w:tblLook w:val="04A0" w:firstRow="1" w:lastRow="0" w:firstColumn="1" w:lastColumn="0" w:noHBand="0" w:noVBand="1"/>
      </w:tblPr>
      <w:tblGrid>
        <w:gridCol w:w="1233"/>
        <w:gridCol w:w="2352"/>
        <w:gridCol w:w="2352"/>
        <w:gridCol w:w="1065"/>
        <w:gridCol w:w="3136"/>
      </w:tblGrid>
      <w:tr w:rsidR="00450A09" w14:paraId="6F623548" w14:textId="77777777">
        <w:trPr>
          <w:tblHeader/>
          <w:jc w:val="center"/>
        </w:trPr>
        <w:tc>
          <w:tcPr>
            <w:tcW w:w="1247" w:type="dxa"/>
            <w:shd w:val="clear" w:color="auto" w:fill="1E3A8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D85FB02" w14:textId="77777777" w:rsidR="00450A09" w:rsidRDefault="00503F1B">
            <w:pPr>
              <w:jc w:val="center"/>
            </w:pPr>
            <w:r>
              <w:rPr>
                <w:b/>
                <w:color w:val="FFFFFF"/>
                <w:sz w:val="14"/>
              </w:rPr>
              <w:t>분야</w:t>
            </w:r>
          </w:p>
        </w:tc>
        <w:tc>
          <w:tcPr>
            <w:tcW w:w="2381" w:type="dxa"/>
            <w:shd w:val="clear" w:color="auto" w:fill="1E3A8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7FB709D" w14:textId="77777777" w:rsidR="00450A09" w:rsidRDefault="00503F1B">
            <w:pPr>
              <w:jc w:val="center"/>
            </w:pPr>
            <w:r>
              <w:rPr>
                <w:b/>
                <w:color w:val="FFFFFF"/>
                <w:sz w:val="14"/>
              </w:rPr>
              <w:t>지표</w:t>
            </w:r>
          </w:p>
        </w:tc>
        <w:tc>
          <w:tcPr>
            <w:tcW w:w="2381" w:type="dxa"/>
            <w:shd w:val="clear" w:color="auto" w:fill="1E3A8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41C1EAA" w14:textId="77777777" w:rsidR="00450A09" w:rsidRDefault="00503F1B">
            <w:pPr>
              <w:jc w:val="center"/>
            </w:pPr>
            <w:r>
              <w:rPr>
                <w:b/>
                <w:color w:val="FFFFFF"/>
                <w:sz w:val="14"/>
              </w:rPr>
              <w:t>수치</w:t>
            </w:r>
            <w:r>
              <w:rPr>
                <w:b/>
                <w:color w:val="FFFFFF"/>
                <w:sz w:val="14"/>
              </w:rPr>
              <w:t>/</w:t>
            </w:r>
            <w:r>
              <w:rPr>
                <w:b/>
                <w:color w:val="FFFFFF"/>
                <w:sz w:val="14"/>
              </w:rPr>
              <w:t>내용</w:t>
            </w:r>
          </w:p>
        </w:tc>
        <w:tc>
          <w:tcPr>
            <w:tcW w:w="1077" w:type="dxa"/>
            <w:shd w:val="clear" w:color="auto" w:fill="1E3A8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5D11B41" w14:textId="77777777" w:rsidR="00450A09" w:rsidRDefault="00503F1B">
            <w:pPr>
              <w:jc w:val="center"/>
            </w:pPr>
            <w:r>
              <w:rPr>
                <w:b/>
                <w:color w:val="FFFFFF"/>
                <w:sz w:val="14"/>
              </w:rPr>
              <w:t>출처</w:t>
            </w:r>
          </w:p>
        </w:tc>
        <w:tc>
          <w:tcPr>
            <w:tcW w:w="3175" w:type="dxa"/>
            <w:shd w:val="clear" w:color="auto" w:fill="1E3A8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20F48A2" w14:textId="77777777" w:rsidR="00450A09" w:rsidRDefault="00503F1B">
            <w:pPr>
              <w:jc w:val="center"/>
            </w:pPr>
            <w:r>
              <w:rPr>
                <w:b/>
                <w:color w:val="FFFFFF"/>
                <w:sz w:val="14"/>
              </w:rPr>
              <w:t>문진톡톡</w:t>
            </w:r>
            <w:r>
              <w:rPr>
                <w:b/>
                <w:color w:val="FFFFFF"/>
                <w:sz w:val="14"/>
              </w:rPr>
              <w:t xml:space="preserve"> </w:t>
            </w:r>
            <w:r>
              <w:rPr>
                <w:b/>
                <w:color w:val="FFFFFF"/>
                <w:sz w:val="14"/>
              </w:rPr>
              <w:t>해석</w:t>
            </w:r>
          </w:p>
        </w:tc>
      </w:tr>
      <w:tr w:rsidR="00450A09" w14:paraId="14A034AE" w14:textId="77777777">
        <w:trPr>
          <w:jc w:val="center"/>
        </w:trPr>
        <w:tc>
          <w:tcPr>
            <w:tcW w:w="1247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5A30178" w14:textId="77777777" w:rsidR="00450A09" w:rsidRDefault="00503F1B">
            <w:r>
              <w:rPr>
                <w:sz w:val="14"/>
              </w:rPr>
              <w:t>고령화</w:t>
            </w:r>
          </w:p>
        </w:tc>
        <w:tc>
          <w:tcPr>
            <w:tcW w:w="2381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97C2B3D" w14:textId="77777777" w:rsidR="00450A09" w:rsidRDefault="00503F1B">
            <w:r>
              <w:rPr>
                <w:sz w:val="14"/>
              </w:rPr>
              <w:t>전국</w:t>
            </w:r>
            <w:r>
              <w:rPr>
                <w:sz w:val="14"/>
              </w:rPr>
              <w:t xml:space="preserve"> 65</w:t>
            </w:r>
            <w:r>
              <w:rPr>
                <w:sz w:val="14"/>
              </w:rPr>
              <w:t>세</w:t>
            </w:r>
            <w:r>
              <w:rPr>
                <w:sz w:val="14"/>
              </w:rPr>
              <w:t xml:space="preserve"> </w:t>
            </w:r>
            <w:r>
              <w:rPr>
                <w:sz w:val="14"/>
              </w:rPr>
              <w:t>이상</w:t>
            </w:r>
            <w:r>
              <w:rPr>
                <w:sz w:val="14"/>
              </w:rPr>
              <w:t xml:space="preserve"> </w:t>
            </w:r>
            <w:r>
              <w:rPr>
                <w:sz w:val="14"/>
              </w:rPr>
              <w:t>인구</w:t>
            </w:r>
            <w:r>
              <w:rPr>
                <w:sz w:val="14"/>
              </w:rPr>
              <w:t xml:space="preserve"> </w:t>
            </w:r>
            <w:r>
              <w:rPr>
                <w:sz w:val="14"/>
              </w:rPr>
              <w:t>비중</w:t>
            </w:r>
          </w:p>
        </w:tc>
        <w:tc>
          <w:tcPr>
            <w:tcW w:w="2381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B93AA6A" w14:textId="77777777" w:rsidR="00450A09" w:rsidRDefault="00503F1B">
            <w:r>
              <w:rPr>
                <w:sz w:val="14"/>
              </w:rPr>
              <w:t>2025</w:t>
            </w:r>
            <w:r>
              <w:rPr>
                <w:sz w:val="14"/>
              </w:rPr>
              <w:t>년</w:t>
            </w:r>
            <w:r>
              <w:rPr>
                <w:sz w:val="14"/>
              </w:rPr>
              <w:t xml:space="preserve"> 20.3%</w:t>
            </w:r>
          </w:p>
        </w:tc>
        <w:tc>
          <w:tcPr>
            <w:tcW w:w="1077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AFD63AC" w14:textId="77777777" w:rsidR="00450A09" w:rsidRDefault="00503F1B">
            <w:r>
              <w:rPr>
                <w:sz w:val="14"/>
              </w:rPr>
              <w:t>S01/S02</w:t>
            </w:r>
          </w:p>
        </w:tc>
        <w:tc>
          <w:tcPr>
            <w:tcW w:w="3175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45E59C0B" w14:textId="77777777" w:rsidR="00450A09" w:rsidRDefault="00503F1B">
            <w:pPr>
              <w:rPr>
                <w:lang w:eastAsia="ko-KR"/>
              </w:rPr>
            </w:pPr>
            <w:r>
              <w:rPr>
                <w:sz w:val="14"/>
                <w:lang w:eastAsia="ko-KR"/>
              </w:rPr>
              <w:t>전국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단위에서도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초고령사회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진입</w:t>
            </w:r>
            <w:r>
              <w:rPr>
                <w:sz w:val="14"/>
                <w:lang w:eastAsia="ko-KR"/>
              </w:rPr>
              <w:t xml:space="preserve">. </w:t>
            </w:r>
            <w:r>
              <w:rPr>
                <w:sz w:val="14"/>
                <w:lang w:eastAsia="ko-KR"/>
              </w:rPr>
              <w:t>고령자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대상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문진</w:t>
            </w:r>
            <w:r>
              <w:rPr>
                <w:sz w:val="14"/>
                <w:lang w:eastAsia="ko-KR"/>
              </w:rPr>
              <w:t xml:space="preserve"> UX</w:t>
            </w:r>
            <w:r>
              <w:rPr>
                <w:sz w:val="14"/>
                <w:lang w:eastAsia="ko-KR"/>
              </w:rPr>
              <w:t>가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보편적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과제로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확대됨</w:t>
            </w:r>
            <w:r>
              <w:rPr>
                <w:sz w:val="14"/>
                <w:lang w:eastAsia="ko-KR"/>
              </w:rPr>
              <w:t>.</w:t>
            </w:r>
          </w:p>
        </w:tc>
      </w:tr>
      <w:tr w:rsidR="00450A09" w14:paraId="3960964D" w14:textId="77777777">
        <w:trPr>
          <w:jc w:val="center"/>
        </w:trPr>
        <w:tc>
          <w:tcPr>
            <w:tcW w:w="1247" w:type="dxa"/>
            <w:shd w:val="clear" w:color="auto" w:fill="F8FAFC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111B327" w14:textId="77777777" w:rsidR="00450A09" w:rsidRDefault="00503F1B">
            <w:r>
              <w:rPr>
                <w:sz w:val="14"/>
              </w:rPr>
              <w:t>고령화</w:t>
            </w:r>
          </w:p>
        </w:tc>
        <w:tc>
          <w:tcPr>
            <w:tcW w:w="2381" w:type="dxa"/>
            <w:shd w:val="clear" w:color="auto" w:fill="F8FAFC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F12C4FE" w14:textId="77777777" w:rsidR="00450A09" w:rsidRDefault="00503F1B">
            <w:r>
              <w:rPr>
                <w:sz w:val="14"/>
              </w:rPr>
              <w:t>강원</w:t>
            </w:r>
            <w:r>
              <w:rPr>
                <w:sz w:val="14"/>
              </w:rPr>
              <w:t xml:space="preserve"> 65</w:t>
            </w:r>
            <w:r>
              <w:rPr>
                <w:sz w:val="14"/>
              </w:rPr>
              <w:t>세</w:t>
            </w:r>
            <w:r>
              <w:rPr>
                <w:sz w:val="14"/>
              </w:rPr>
              <w:t xml:space="preserve"> </w:t>
            </w:r>
            <w:r>
              <w:rPr>
                <w:sz w:val="14"/>
              </w:rPr>
              <w:t>이상</w:t>
            </w:r>
            <w:r>
              <w:rPr>
                <w:sz w:val="14"/>
              </w:rPr>
              <w:t xml:space="preserve"> </w:t>
            </w:r>
            <w:r>
              <w:rPr>
                <w:sz w:val="14"/>
              </w:rPr>
              <w:t>인구</w:t>
            </w:r>
            <w:r>
              <w:rPr>
                <w:sz w:val="14"/>
              </w:rPr>
              <w:t xml:space="preserve"> </w:t>
            </w:r>
            <w:r>
              <w:rPr>
                <w:sz w:val="14"/>
              </w:rPr>
              <w:t>비중</w:t>
            </w:r>
          </w:p>
        </w:tc>
        <w:tc>
          <w:tcPr>
            <w:tcW w:w="2381" w:type="dxa"/>
            <w:shd w:val="clear" w:color="auto" w:fill="F8FAFC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0E1C3EB6" w14:textId="77777777" w:rsidR="00450A09" w:rsidRDefault="00503F1B">
            <w:r>
              <w:rPr>
                <w:sz w:val="14"/>
              </w:rPr>
              <w:t>2025</w:t>
            </w:r>
            <w:r>
              <w:rPr>
                <w:sz w:val="14"/>
              </w:rPr>
              <w:t>년</w:t>
            </w:r>
            <w:r>
              <w:rPr>
                <w:sz w:val="14"/>
              </w:rPr>
              <w:t xml:space="preserve"> 25.7%</w:t>
            </w:r>
          </w:p>
        </w:tc>
        <w:tc>
          <w:tcPr>
            <w:tcW w:w="1077" w:type="dxa"/>
            <w:shd w:val="clear" w:color="auto" w:fill="F8FAFC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C9E7819" w14:textId="77777777" w:rsidR="00450A09" w:rsidRDefault="00503F1B">
            <w:r>
              <w:rPr>
                <w:sz w:val="14"/>
              </w:rPr>
              <w:t>S01/S02</w:t>
            </w:r>
          </w:p>
        </w:tc>
        <w:tc>
          <w:tcPr>
            <w:tcW w:w="3175" w:type="dxa"/>
            <w:shd w:val="clear" w:color="auto" w:fill="F8FAFC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67248D3" w14:textId="77777777" w:rsidR="00450A09" w:rsidRDefault="00503F1B">
            <w:pPr>
              <w:rPr>
                <w:lang w:eastAsia="ko-KR"/>
              </w:rPr>
            </w:pPr>
            <w:r>
              <w:rPr>
                <w:sz w:val="14"/>
                <w:lang w:eastAsia="ko-KR"/>
              </w:rPr>
              <w:t>전국</w:t>
            </w:r>
            <w:r>
              <w:rPr>
                <w:sz w:val="14"/>
                <w:lang w:eastAsia="ko-KR"/>
              </w:rPr>
              <w:t xml:space="preserve"> 20.3%</w:t>
            </w:r>
            <w:r>
              <w:rPr>
                <w:sz w:val="14"/>
                <w:lang w:eastAsia="ko-KR"/>
              </w:rPr>
              <w:t>보다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높고</w:t>
            </w:r>
            <w:r>
              <w:rPr>
                <w:sz w:val="14"/>
                <w:lang w:eastAsia="ko-KR"/>
              </w:rPr>
              <w:t xml:space="preserve">, </w:t>
            </w:r>
            <w:r>
              <w:rPr>
                <w:sz w:val="14"/>
                <w:lang w:eastAsia="ko-KR"/>
              </w:rPr>
              <w:t>강원은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고령층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의료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커뮤니케이션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문제의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핵심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지역</w:t>
            </w:r>
            <w:r>
              <w:rPr>
                <w:sz w:val="14"/>
                <w:lang w:eastAsia="ko-KR"/>
              </w:rPr>
              <w:t>.</w:t>
            </w:r>
          </w:p>
        </w:tc>
      </w:tr>
      <w:tr w:rsidR="00450A09" w14:paraId="2F18FFB2" w14:textId="77777777">
        <w:trPr>
          <w:jc w:val="center"/>
        </w:trPr>
        <w:tc>
          <w:tcPr>
            <w:tcW w:w="1247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4972E509" w14:textId="77777777" w:rsidR="00450A09" w:rsidRDefault="00503F1B">
            <w:r>
              <w:rPr>
                <w:sz w:val="14"/>
              </w:rPr>
              <w:t>고령화</w:t>
            </w:r>
          </w:p>
        </w:tc>
        <w:tc>
          <w:tcPr>
            <w:tcW w:w="2381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7C954AC" w14:textId="77777777" w:rsidR="00450A09" w:rsidRDefault="00503F1B">
            <w:r>
              <w:rPr>
                <w:sz w:val="14"/>
              </w:rPr>
              <w:t>전국</w:t>
            </w:r>
            <w:r>
              <w:rPr>
                <w:sz w:val="14"/>
              </w:rPr>
              <w:t xml:space="preserve"> </w:t>
            </w:r>
            <w:r>
              <w:rPr>
                <w:sz w:val="14"/>
              </w:rPr>
              <w:t>고령인구</w:t>
            </w:r>
            <w:r>
              <w:rPr>
                <w:sz w:val="14"/>
              </w:rPr>
              <w:t xml:space="preserve"> </w:t>
            </w:r>
            <w:r>
              <w:rPr>
                <w:sz w:val="14"/>
              </w:rPr>
              <w:t>전망</w:t>
            </w:r>
          </w:p>
        </w:tc>
        <w:tc>
          <w:tcPr>
            <w:tcW w:w="2381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1C2327C" w14:textId="77777777" w:rsidR="00450A09" w:rsidRDefault="00503F1B">
            <w:r>
              <w:rPr>
                <w:sz w:val="14"/>
              </w:rPr>
              <w:t>2036</w:t>
            </w:r>
            <w:r>
              <w:rPr>
                <w:sz w:val="14"/>
              </w:rPr>
              <w:t>년</w:t>
            </w:r>
            <w:r>
              <w:rPr>
                <w:sz w:val="14"/>
              </w:rPr>
              <w:t xml:space="preserve"> 30%, 2050</w:t>
            </w:r>
            <w:r>
              <w:rPr>
                <w:sz w:val="14"/>
              </w:rPr>
              <w:t>년</w:t>
            </w:r>
            <w:r>
              <w:rPr>
                <w:sz w:val="14"/>
              </w:rPr>
              <w:t xml:space="preserve"> 40%</w:t>
            </w:r>
          </w:p>
        </w:tc>
        <w:tc>
          <w:tcPr>
            <w:tcW w:w="1077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2179D61" w14:textId="77777777" w:rsidR="00450A09" w:rsidRDefault="00503F1B">
            <w:r>
              <w:rPr>
                <w:sz w:val="14"/>
              </w:rPr>
              <w:t>S01</w:t>
            </w:r>
          </w:p>
        </w:tc>
        <w:tc>
          <w:tcPr>
            <w:tcW w:w="3175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0EFD8661" w14:textId="77777777" w:rsidR="00450A09" w:rsidRDefault="00503F1B">
            <w:pPr>
              <w:rPr>
                <w:lang w:eastAsia="ko-KR"/>
              </w:rPr>
            </w:pPr>
            <w:r>
              <w:rPr>
                <w:sz w:val="14"/>
                <w:lang w:eastAsia="ko-KR"/>
              </w:rPr>
              <w:t>문제는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일시적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트렌드가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아니라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장기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구조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문제</w:t>
            </w:r>
            <w:r>
              <w:rPr>
                <w:sz w:val="14"/>
                <w:lang w:eastAsia="ko-KR"/>
              </w:rPr>
              <w:t>.</w:t>
            </w:r>
          </w:p>
        </w:tc>
      </w:tr>
      <w:tr w:rsidR="00450A09" w14:paraId="6B081F91" w14:textId="77777777">
        <w:trPr>
          <w:jc w:val="center"/>
        </w:trPr>
        <w:tc>
          <w:tcPr>
            <w:tcW w:w="1247" w:type="dxa"/>
            <w:shd w:val="clear" w:color="auto" w:fill="F8FAFC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D161BF0" w14:textId="77777777" w:rsidR="00450A09" w:rsidRDefault="00503F1B">
            <w:r>
              <w:rPr>
                <w:sz w:val="14"/>
              </w:rPr>
              <w:t>고령화</w:t>
            </w:r>
          </w:p>
        </w:tc>
        <w:tc>
          <w:tcPr>
            <w:tcW w:w="2381" w:type="dxa"/>
            <w:shd w:val="clear" w:color="auto" w:fill="F8FAFC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043AC2F2" w14:textId="77777777" w:rsidR="00450A09" w:rsidRDefault="00503F1B">
            <w:r>
              <w:rPr>
                <w:sz w:val="14"/>
              </w:rPr>
              <w:t>강원</w:t>
            </w:r>
            <w:r>
              <w:rPr>
                <w:sz w:val="14"/>
              </w:rPr>
              <w:t xml:space="preserve"> </w:t>
            </w:r>
            <w:r>
              <w:rPr>
                <w:sz w:val="14"/>
              </w:rPr>
              <w:t>고령화</w:t>
            </w:r>
            <w:r>
              <w:rPr>
                <w:sz w:val="14"/>
              </w:rPr>
              <w:t xml:space="preserve"> </w:t>
            </w:r>
            <w:r>
              <w:rPr>
                <w:sz w:val="14"/>
              </w:rPr>
              <w:t>순위</w:t>
            </w:r>
          </w:p>
        </w:tc>
        <w:tc>
          <w:tcPr>
            <w:tcW w:w="2381" w:type="dxa"/>
            <w:shd w:val="clear" w:color="auto" w:fill="F8FAFC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D558206" w14:textId="77777777" w:rsidR="00450A09" w:rsidRDefault="00503F1B">
            <w:r>
              <w:rPr>
                <w:sz w:val="14"/>
              </w:rPr>
              <w:t>전남</w:t>
            </w:r>
            <w:r>
              <w:rPr>
                <w:sz w:val="14"/>
              </w:rPr>
              <w:t xml:space="preserve"> 27.4%, </w:t>
            </w:r>
            <w:r>
              <w:rPr>
                <w:sz w:val="14"/>
              </w:rPr>
              <w:t>경북</w:t>
            </w:r>
            <w:r>
              <w:rPr>
                <w:sz w:val="14"/>
              </w:rPr>
              <w:t xml:space="preserve"> 26.1% </w:t>
            </w:r>
            <w:r>
              <w:rPr>
                <w:sz w:val="14"/>
              </w:rPr>
              <w:t>다음</w:t>
            </w:r>
            <w:r>
              <w:rPr>
                <w:sz w:val="14"/>
              </w:rPr>
              <w:t xml:space="preserve"> </w:t>
            </w:r>
            <w:r>
              <w:rPr>
                <w:sz w:val="14"/>
              </w:rPr>
              <w:t>수준</w:t>
            </w:r>
          </w:p>
        </w:tc>
        <w:tc>
          <w:tcPr>
            <w:tcW w:w="1077" w:type="dxa"/>
            <w:shd w:val="clear" w:color="auto" w:fill="F8FAFC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3469FE4A" w14:textId="77777777" w:rsidR="00450A09" w:rsidRDefault="00503F1B">
            <w:r>
              <w:rPr>
                <w:sz w:val="14"/>
              </w:rPr>
              <w:t>S01/S02</w:t>
            </w:r>
          </w:p>
        </w:tc>
        <w:tc>
          <w:tcPr>
            <w:tcW w:w="3175" w:type="dxa"/>
            <w:shd w:val="clear" w:color="auto" w:fill="F8FAFC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14D3C1D" w14:textId="77777777" w:rsidR="00450A09" w:rsidRDefault="00503F1B">
            <w:pPr>
              <w:rPr>
                <w:lang w:eastAsia="ko-KR"/>
              </w:rPr>
            </w:pPr>
            <w:r>
              <w:rPr>
                <w:sz w:val="14"/>
                <w:lang w:eastAsia="ko-KR"/>
              </w:rPr>
              <w:t>지역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타깃을</w:t>
            </w:r>
            <w:r>
              <w:rPr>
                <w:sz w:val="14"/>
                <w:lang w:eastAsia="ko-KR"/>
              </w:rPr>
              <w:t xml:space="preserve"> “</w:t>
            </w:r>
            <w:r>
              <w:rPr>
                <w:sz w:val="14"/>
                <w:lang w:eastAsia="ko-KR"/>
              </w:rPr>
              <w:t>강원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고령층</w:t>
            </w:r>
            <w:r>
              <w:rPr>
                <w:sz w:val="14"/>
                <w:lang w:eastAsia="ko-KR"/>
              </w:rPr>
              <w:t>”</w:t>
            </w:r>
            <w:r>
              <w:rPr>
                <w:sz w:val="14"/>
                <w:lang w:eastAsia="ko-KR"/>
              </w:rPr>
              <w:t>으로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좁힐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근거</w:t>
            </w:r>
            <w:r>
              <w:rPr>
                <w:sz w:val="14"/>
                <w:lang w:eastAsia="ko-KR"/>
              </w:rPr>
              <w:t>.</w:t>
            </w:r>
          </w:p>
        </w:tc>
      </w:tr>
      <w:tr w:rsidR="00450A09" w14:paraId="49B23B6A" w14:textId="77777777">
        <w:trPr>
          <w:jc w:val="center"/>
        </w:trPr>
        <w:tc>
          <w:tcPr>
            <w:tcW w:w="1247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31AFE142" w14:textId="77777777" w:rsidR="00450A09" w:rsidRDefault="00503F1B">
            <w:r>
              <w:rPr>
                <w:sz w:val="14"/>
              </w:rPr>
              <w:t>건강정보</w:t>
            </w:r>
            <w:r>
              <w:rPr>
                <w:sz w:val="14"/>
              </w:rPr>
              <w:t xml:space="preserve"> </w:t>
            </w:r>
            <w:r>
              <w:rPr>
                <w:sz w:val="14"/>
              </w:rPr>
              <w:t>이해</w:t>
            </w:r>
          </w:p>
        </w:tc>
        <w:tc>
          <w:tcPr>
            <w:tcW w:w="2381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436163E3" w14:textId="77777777" w:rsidR="00450A09" w:rsidRDefault="00503F1B">
            <w:pPr>
              <w:rPr>
                <w:lang w:eastAsia="ko-KR"/>
              </w:rPr>
            </w:pPr>
            <w:r>
              <w:rPr>
                <w:sz w:val="14"/>
                <w:lang w:eastAsia="ko-KR"/>
              </w:rPr>
              <w:t>성인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전체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적절한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건강정보이해능력</w:t>
            </w:r>
          </w:p>
        </w:tc>
        <w:tc>
          <w:tcPr>
            <w:tcW w:w="2381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0A41DD2D" w14:textId="77777777" w:rsidR="00450A09" w:rsidRDefault="00503F1B">
            <w:r>
              <w:rPr>
                <w:sz w:val="14"/>
              </w:rPr>
              <w:t>60.4%</w:t>
            </w:r>
          </w:p>
        </w:tc>
        <w:tc>
          <w:tcPr>
            <w:tcW w:w="1077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BCEB56E" w14:textId="77777777" w:rsidR="00450A09" w:rsidRDefault="00503F1B">
            <w:r>
              <w:rPr>
                <w:sz w:val="14"/>
              </w:rPr>
              <w:t>S03/S04</w:t>
            </w:r>
          </w:p>
        </w:tc>
        <w:tc>
          <w:tcPr>
            <w:tcW w:w="3175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4130BA2" w14:textId="77777777" w:rsidR="00450A09" w:rsidRDefault="00503F1B">
            <w:pPr>
              <w:rPr>
                <w:lang w:eastAsia="ko-KR"/>
              </w:rPr>
            </w:pPr>
            <w:r>
              <w:rPr>
                <w:sz w:val="14"/>
                <w:lang w:eastAsia="ko-KR"/>
              </w:rPr>
              <w:t>건강정보를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접해도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이해</w:t>
            </w:r>
            <w:r>
              <w:rPr>
                <w:sz w:val="14"/>
                <w:lang w:eastAsia="ko-KR"/>
              </w:rPr>
              <w:t>·</w:t>
            </w:r>
            <w:r>
              <w:rPr>
                <w:sz w:val="14"/>
                <w:lang w:eastAsia="ko-KR"/>
              </w:rPr>
              <w:t>판단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역량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격차가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존재함</w:t>
            </w:r>
            <w:r>
              <w:rPr>
                <w:sz w:val="14"/>
                <w:lang w:eastAsia="ko-KR"/>
              </w:rPr>
              <w:t>.</w:t>
            </w:r>
          </w:p>
        </w:tc>
      </w:tr>
      <w:tr w:rsidR="00450A09" w14:paraId="7EEAA9AD" w14:textId="77777777">
        <w:trPr>
          <w:jc w:val="center"/>
        </w:trPr>
        <w:tc>
          <w:tcPr>
            <w:tcW w:w="1247" w:type="dxa"/>
            <w:shd w:val="clear" w:color="auto" w:fill="F8FAFC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59E2B1F" w14:textId="77777777" w:rsidR="00450A09" w:rsidRDefault="00503F1B">
            <w:r>
              <w:rPr>
                <w:sz w:val="14"/>
              </w:rPr>
              <w:t>건강정보</w:t>
            </w:r>
            <w:r>
              <w:rPr>
                <w:sz w:val="14"/>
              </w:rPr>
              <w:t xml:space="preserve"> </w:t>
            </w:r>
            <w:r>
              <w:rPr>
                <w:sz w:val="14"/>
              </w:rPr>
              <w:t>이해</w:t>
            </w:r>
          </w:p>
        </w:tc>
        <w:tc>
          <w:tcPr>
            <w:tcW w:w="2381" w:type="dxa"/>
            <w:shd w:val="clear" w:color="auto" w:fill="F8FAFC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FE92765" w14:textId="77777777" w:rsidR="00450A09" w:rsidRDefault="00503F1B">
            <w:pPr>
              <w:rPr>
                <w:lang w:eastAsia="ko-KR"/>
              </w:rPr>
            </w:pPr>
            <w:r>
              <w:rPr>
                <w:sz w:val="14"/>
                <w:lang w:eastAsia="ko-KR"/>
              </w:rPr>
              <w:t>65</w:t>
            </w:r>
            <w:r>
              <w:rPr>
                <w:sz w:val="14"/>
                <w:lang w:eastAsia="ko-KR"/>
              </w:rPr>
              <w:t>세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이상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적절한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건강정보이해능력</w:t>
            </w:r>
          </w:p>
        </w:tc>
        <w:tc>
          <w:tcPr>
            <w:tcW w:w="2381" w:type="dxa"/>
            <w:shd w:val="clear" w:color="auto" w:fill="F8FAFC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E990D15" w14:textId="77777777" w:rsidR="00450A09" w:rsidRDefault="00503F1B">
            <w:r>
              <w:rPr>
                <w:sz w:val="14"/>
              </w:rPr>
              <w:t>40.3%</w:t>
            </w:r>
          </w:p>
        </w:tc>
        <w:tc>
          <w:tcPr>
            <w:tcW w:w="1077" w:type="dxa"/>
            <w:shd w:val="clear" w:color="auto" w:fill="F8FAFC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097ABBA" w14:textId="77777777" w:rsidR="00450A09" w:rsidRDefault="00503F1B">
            <w:r>
              <w:rPr>
                <w:sz w:val="14"/>
              </w:rPr>
              <w:t>S03/S04</w:t>
            </w:r>
          </w:p>
        </w:tc>
        <w:tc>
          <w:tcPr>
            <w:tcW w:w="3175" w:type="dxa"/>
            <w:shd w:val="clear" w:color="auto" w:fill="F8FAFC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05A3FB41" w14:textId="77777777" w:rsidR="00450A09" w:rsidRDefault="00503F1B">
            <w:pPr>
              <w:rPr>
                <w:lang w:eastAsia="ko-KR"/>
              </w:rPr>
            </w:pPr>
            <w:r>
              <w:rPr>
                <w:sz w:val="14"/>
                <w:lang w:eastAsia="ko-KR"/>
              </w:rPr>
              <w:t>고령층은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성인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평균보다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낮아</w:t>
            </w:r>
            <w:r>
              <w:rPr>
                <w:sz w:val="14"/>
                <w:lang w:eastAsia="ko-KR"/>
              </w:rPr>
              <w:t xml:space="preserve">, </w:t>
            </w:r>
            <w:r>
              <w:rPr>
                <w:sz w:val="14"/>
                <w:lang w:eastAsia="ko-KR"/>
              </w:rPr>
              <w:t>복잡한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문진표</w:t>
            </w:r>
            <w:r>
              <w:rPr>
                <w:sz w:val="14"/>
                <w:lang w:eastAsia="ko-KR"/>
              </w:rPr>
              <w:t>·</w:t>
            </w:r>
            <w:r>
              <w:rPr>
                <w:sz w:val="14"/>
                <w:lang w:eastAsia="ko-KR"/>
              </w:rPr>
              <w:t>의학용어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부담이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큼</w:t>
            </w:r>
            <w:r>
              <w:rPr>
                <w:sz w:val="14"/>
                <w:lang w:eastAsia="ko-KR"/>
              </w:rPr>
              <w:t>.</w:t>
            </w:r>
          </w:p>
        </w:tc>
      </w:tr>
      <w:tr w:rsidR="00450A09" w14:paraId="4A641D00" w14:textId="77777777">
        <w:trPr>
          <w:jc w:val="center"/>
        </w:trPr>
        <w:tc>
          <w:tcPr>
            <w:tcW w:w="1247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0B7C537A" w14:textId="77777777" w:rsidR="00450A09" w:rsidRDefault="00503F1B">
            <w:r>
              <w:rPr>
                <w:sz w:val="14"/>
              </w:rPr>
              <w:t>건강정보</w:t>
            </w:r>
            <w:r>
              <w:rPr>
                <w:sz w:val="14"/>
              </w:rPr>
              <w:t xml:space="preserve"> </w:t>
            </w:r>
            <w:r>
              <w:rPr>
                <w:sz w:val="14"/>
              </w:rPr>
              <w:t>이해</w:t>
            </w:r>
          </w:p>
        </w:tc>
        <w:tc>
          <w:tcPr>
            <w:tcW w:w="2381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3B9B2C16" w14:textId="77777777" w:rsidR="00450A09" w:rsidRDefault="00503F1B">
            <w:pPr>
              <w:rPr>
                <w:lang w:eastAsia="ko-KR"/>
              </w:rPr>
            </w:pPr>
            <w:r>
              <w:rPr>
                <w:sz w:val="14"/>
                <w:lang w:eastAsia="ko-KR"/>
              </w:rPr>
              <w:t>19~64</w:t>
            </w:r>
            <w:r>
              <w:rPr>
                <w:sz w:val="14"/>
                <w:lang w:eastAsia="ko-KR"/>
              </w:rPr>
              <w:t>세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적절한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건강정보이해능력</w:t>
            </w:r>
          </w:p>
        </w:tc>
        <w:tc>
          <w:tcPr>
            <w:tcW w:w="2381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4AF72DBF" w14:textId="77777777" w:rsidR="00450A09" w:rsidRDefault="00503F1B">
            <w:r>
              <w:rPr>
                <w:sz w:val="14"/>
              </w:rPr>
              <w:t>65.9%</w:t>
            </w:r>
          </w:p>
        </w:tc>
        <w:tc>
          <w:tcPr>
            <w:tcW w:w="1077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07A2C57E" w14:textId="77777777" w:rsidR="00450A09" w:rsidRDefault="00503F1B">
            <w:r>
              <w:rPr>
                <w:sz w:val="14"/>
              </w:rPr>
              <w:t>S04</w:t>
            </w:r>
          </w:p>
        </w:tc>
        <w:tc>
          <w:tcPr>
            <w:tcW w:w="3175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0A7F22BB" w14:textId="77777777" w:rsidR="00450A09" w:rsidRDefault="00503F1B">
            <w:pPr>
              <w:rPr>
                <w:lang w:eastAsia="ko-KR"/>
              </w:rPr>
            </w:pPr>
            <w:r>
              <w:rPr>
                <w:sz w:val="14"/>
                <w:lang w:eastAsia="ko-KR"/>
              </w:rPr>
              <w:t>고령층</w:t>
            </w:r>
            <w:r>
              <w:rPr>
                <w:sz w:val="14"/>
                <w:lang w:eastAsia="ko-KR"/>
              </w:rPr>
              <w:t xml:space="preserve"> 40.3%</w:t>
            </w:r>
            <w:r>
              <w:rPr>
                <w:sz w:val="14"/>
                <w:lang w:eastAsia="ko-KR"/>
              </w:rPr>
              <w:t>와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비교해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세대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간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정보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이해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격차가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큼</w:t>
            </w:r>
            <w:r>
              <w:rPr>
                <w:sz w:val="14"/>
                <w:lang w:eastAsia="ko-KR"/>
              </w:rPr>
              <w:t>.</w:t>
            </w:r>
          </w:p>
        </w:tc>
      </w:tr>
      <w:tr w:rsidR="00450A09" w14:paraId="0E97A17A" w14:textId="77777777">
        <w:trPr>
          <w:jc w:val="center"/>
        </w:trPr>
        <w:tc>
          <w:tcPr>
            <w:tcW w:w="1247" w:type="dxa"/>
            <w:shd w:val="clear" w:color="auto" w:fill="F8FAFC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DB96442" w14:textId="77777777" w:rsidR="00450A09" w:rsidRDefault="00503F1B">
            <w:r>
              <w:rPr>
                <w:sz w:val="14"/>
              </w:rPr>
              <w:t>건강정보</w:t>
            </w:r>
            <w:r>
              <w:rPr>
                <w:sz w:val="14"/>
              </w:rPr>
              <w:t xml:space="preserve"> </w:t>
            </w:r>
            <w:r>
              <w:rPr>
                <w:sz w:val="14"/>
              </w:rPr>
              <w:t>이해</w:t>
            </w:r>
          </w:p>
        </w:tc>
        <w:tc>
          <w:tcPr>
            <w:tcW w:w="2381" w:type="dxa"/>
            <w:shd w:val="clear" w:color="auto" w:fill="F8FAFC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4C484152" w14:textId="77777777" w:rsidR="00450A09" w:rsidRDefault="00503F1B">
            <w:pPr>
              <w:rPr>
                <w:lang w:eastAsia="ko-KR"/>
              </w:rPr>
            </w:pPr>
            <w:r>
              <w:rPr>
                <w:sz w:val="14"/>
                <w:lang w:eastAsia="ko-KR"/>
              </w:rPr>
              <w:t>성별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적절한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건강정보이해능력</w:t>
            </w:r>
          </w:p>
        </w:tc>
        <w:tc>
          <w:tcPr>
            <w:tcW w:w="2381" w:type="dxa"/>
            <w:shd w:val="clear" w:color="auto" w:fill="F8FAFC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0AFEBEAF" w14:textId="77777777" w:rsidR="00450A09" w:rsidRDefault="00503F1B">
            <w:r>
              <w:rPr>
                <w:sz w:val="14"/>
              </w:rPr>
              <w:t>남</w:t>
            </w:r>
            <w:r>
              <w:rPr>
                <w:sz w:val="14"/>
              </w:rPr>
              <w:t xml:space="preserve"> 58.6%, </w:t>
            </w:r>
            <w:r>
              <w:rPr>
                <w:sz w:val="14"/>
              </w:rPr>
              <w:t>여</w:t>
            </w:r>
            <w:r>
              <w:rPr>
                <w:sz w:val="14"/>
              </w:rPr>
              <w:t xml:space="preserve"> 62.2%</w:t>
            </w:r>
          </w:p>
        </w:tc>
        <w:tc>
          <w:tcPr>
            <w:tcW w:w="1077" w:type="dxa"/>
            <w:shd w:val="clear" w:color="auto" w:fill="F8FAFC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9E5F585" w14:textId="77777777" w:rsidR="00450A09" w:rsidRDefault="00503F1B">
            <w:r>
              <w:rPr>
                <w:sz w:val="14"/>
              </w:rPr>
              <w:t>S03</w:t>
            </w:r>
          </w:p>
        </w:tc>
        <w:tc>
          <w:tcPr>
            <w:tcW w:w="3175" w:type="dxa"/>
            <w:shd w:val="clear" w:color="auto" w:fill="F8FAFC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3608E721" w14:textId="77777777" w:rsidR="00450A09" w:rsidRDefault="00503F1B">
            <w:pPr>
              <w:rPr>
                <w:lang w:eastAsia="ko-KR"/>
              </w:rPr>
            </w:pPr>
            <w:r>
              <w:rPr>
                <w:sz w:val="14"/>
                <w:lang w:eastAsia="ko-KR"/>
              </w:rPr>
              <w:t>성별보다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연령</w:t>
            </w:r>
            <w:r>
              <w:rPr>
                <w:sz w:val="14"/>
                <w:lang w:eastAsia="ko-KR"/>
              </w:rPr>
              <w:t>·</w:t>
            </w:r>
            <w:r>
              <w:rPr>
                <w:sz w:val="14"/>
                <w:lang w:eastAsia="ko-KR"/>
              </w:rPr>
              <w:t>사회경제적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요인이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더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중요한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설계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변수로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해석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가능</w:t>
            </w:r>
            <w:r>
              <w:rPr>
                <w:sz w:val="14"/>
                <w:lang w:eastAsia="ko-KR"/>
              </w:rPr>
              <w:t>.</w:t>
            </w:r>
          </w:p>
        </w:tc>
      </w:tr>
      <w:tr w:rsidR="00450A09" w14:paraId="433A36EE" w14:textId="77777777">
        <w:trPr>
          <w:jc w:val="center"/>
        </w:trPr>
        <w:tc>
          <w:tcPr>
            <w:tcW w:w="1247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A1A798B" w14:textId="77777777" w:rsidR="00450A09" w:rsidRDefault="00503F1B">
            <w:r>
              <w:rPr>
                <w:sz w:val="14"/>
              </w:rPr>
              <w:lastRenderedPageBreak/>
              <w:t>온라인</w:t>
            </w:r>
            <w:r>
              <w:rPr>
                <w:sz w:val="14"/>
              </w:rPr>
              <w:t xml:space="preserve"> </w:t>
            </w:r>
            <w:r>
              <w:rPr>
                <w:sz w:val="14"/>
              </w:rPr>
              <w:t>건강정보</w:t>
            </w:r>
          </w:p>
        </w:tc>
        <w:tc>
          <w:tcPr>
            <w:tcW w:w="2381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4B5BA7E" w14:textId="77777777" w:rsidR="00450A09" w:rsidRDefault="00503F1B">
            <w:pPr>
              <w:rPr>
                <w:lang w:eastAsia="ko-KR"/>
              </w:rPr>
            </w:pPr>
            <w:r>
              <w:rPr>
                <w:sz w:val="14"/>
                <w:lang w:eastAsia="ko-KR"/>
              </w:rPr>
              <w:t>암</w:t>
            </w:r>
            <w:r>
              <w:rPr>
                <w:sz w:val="14"/>
                <w:lang w:eastAsia="ko-KR"/>
              </w:rPr>
              <w:t>·</w:t>
            </w:r>
            <w:r>
              <w:rPr>
                <w:sz w:val="14"/>
                <w:lang w:eastAsia="ko-KR"/>
              </w:rPr>
              <w:t>당뇨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유튜브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영상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분석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표본</w:t>
            </w:r>
          </w:p>
        </w:tc>
        <w:tc>
          <w:tcPr>
            <w:tcW w:w="2381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AC023F4" w14:textId="77777777" w:rsidR="00450A09" w:rsidRDefault="00503F1B">
            <w:r>
              <w:rPr>
                <w:sz w:val="14"/>
              </w:rPr>
              <w:t>309</w:t>
            </w:r>
            <w:r>
              <w:rPr>
                <w:sz w:val="14"/>
              </w:rPr>
              <w:t>개</w:t>
            </w:r>
            <w:r>
              <w:rPr>
                <w:sz w:val="14"/>
              </w:rPr>
              <w:t xml:space="preserve"> </w:t>
            </w:r>
            <w:r>
              <w:rPr>
                <w:sz w:val="14"/>
              </w:rPr>
              <w:t>영상</w:t>
            </w:r>
          </w:p>
        </w:tc>
        <w:tc>
          <w:tcPr>
            <w:tcW w:w="1077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830199C" w14:textId="77777777" w:rsidR="00450A09" w:rsidRDefault="00503F1B">
            <w:r>
              <w:rPr>
                <w:sz w:val="14"/>
              </w:rPr>
              <w:t>S05</w:t>
            </w:r>
          </w:p>
        </w:tc>
        <w:tc>
          <w:tcPr>
            <w:tcW w:w="3175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48536AEF" w14:textId="77777777" w:rsidR="00450A09" w:rsidRDefault="00503F1B">
            <w:pPr>
              <w:rPr>
                <w:lang w:eastAsia="ko-KR"/>
              </w:rPr>
            </w:pPr>
            <w:r>
              <w:rPr>
                <w:sz w:val="14"/>
                <w:lang w:eastAsia="ko-KR"/>
              </w:rPr>
              <w:t>환자가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접하는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온라인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건강정보를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표본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기반으로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평가한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근거</w:t>
            </w:r>
            <w:r>
              <w:rPr>
                <w:sz w:val="14"/>
                <w:lang w:eastAsia="ko-KR"/>
              </w:rPr>
              <w:t>.</w:t>
            </w:r>
          </w:p>
        </w:tc>
      </w:tr>
      <w:tr w:rsidR="00450A09" w14:paraId="0B385A03" w14:textId="77777777">
        <w:trPr>
          <w:jc w:val="center"/>
        </w:trPr>
        <w:tc>
          <w:tcPr>
            <w:tcW w:w="1247" w:type="dxa"/>
            <w:shd w:val="clear" w:color="auto" w:fill="F8FAFC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B5A15B7" w14:textId="77777777" w:rsidR="00450A09" w:rsidRDefault="00503F1B">
            <w:r>
              <w:rPr>
                <w:sz w:val="14"/>
              </w:rPr>
              <w:t>온라인</w:t>
            </w:r>
            <w:r>
              <w:rPr>
                <w:sz w:val="14"/>
              </w:rPr>
              <w:t xml:space="preserve"> </w:t>
            </w:r>
            <w:r>
              <w:rPr>
                <w:sz w:val="14"/>
              </w:rPr>
              <w:t>건강정보</w:t>
            </w:r>
          </w:p>
        </w:tc>
        <w:tc>
          <w:tcPr>
            <w:tcW w:w="2381" w:type="dxa"/>
            <w:shd w:val="clear" w:color="auto" w:fill="F8FAFC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39FFCB5F" w14:textId="77777777" w:rsidR="00450A09" w:rsidRDefault="00503F1B">
            <w:pPr>
              <w:rPr>
                <w:lang w:eastAsia="ko-KR"/>
              </w:rPr>
            </w:pPr>
            <w:r>
              <w:rPr>
                <w:sz w:val="14"/>
                <w:lang w:eastAsia="ko-KR"/>
              </w:rPr>
              <w:t>매우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낮거나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근거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없음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등급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영상</w:t>
            </w:r>
          </w:p>
        </w:tc>
        <w:tc>
          <w:tcPr>
            <w:tcW w:w="2381" w:type="dxa"/>
            <w:shd w:val="clear" w:color="auto" w:fill="F8FAFC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529D6B4" w14:textId="77777777" w:rsidR="00450A09" w:rsidRDefault="00503F1B">
            <w:r>
              <w:rPr>
                <w:sz w:val="14"/>
              </w:rPr>
              <w:t>62.5%</w:t>
            </w:r>
          </w:p>
        </w:tc>
        <w:tc>
          <w:tcPr>
            <w:tcW w:w="1077" w:type="dxa"/>
            <w:shd w:val="clear" w:color="auto" w:fill="F8FAFC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11E6D0A" w14:textId="77777777" w:rsidR="00450A09" w:rsidRDefault="00503F1B">
            <w:r>
              <w:rPr>
                <w:sz w:val="14"/>
              </w:rPr>
              <w:t>S05/S06/S07</w:t>
            </w:r>
          </w:p>
        </w:tc>
        <w:tc>
          <w:tcPr>
            <w:tcW w:w="3175" w:type="dxa"/>
            <w:shd w:val="clear" w:color="auto" w:fill="F8FAFC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749F493" w14:textId="77777777" w:rsidR="00450A09" w:rsidRDefault="00503F1B">
            <w:pPr>
              <w:rPr>
                <w:lang w:eastAsia="ko-KR"/>
              </w:rPr>
            </w:pPr>
            <w:r>
              <w:rPr>
                <w:sz w:val="14"/>
                <w:lang w:eastAsia="ko-KR"/>
              </w:rPr>
              <w:t>유튜브에서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들은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내용을</w:t>
            </w:r>
            <w:r>
              <w:rPr>
                <w:sz w:val="14"/>
                <w:lang w:eastAsia="ko-KR"/>
              </w:rPr>
              <w:t xml:space="preserve"> AI</w:t>
            </w:r>
            <w:r>
              <w:rPr>
                <w:sz w:val="14"/>
                <w:lang w:eastAsia="ko-KR"/>
              </w:rPr>
              <w:t>가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답하지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말고</w:t>
            </w:r>
            <w:r>
              <w:rPr>
                <w:sz w:val="14"/>
                <w:lang w:eastAsia="ko-KR"/>
              </w:rPr>
              <w:t xml:space="preserve"> “</w:t>
            </w:r>
            <w:r>
              <w:rPr>
                <w:sz w:val="14"/>
                <w:lang w:eastAsia="ko-KR"/>
              </w:rPr>
              <w:t>의사에게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물어볼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질문</w:t>
            </w:r>
            <w:r>
              <w:rPr>
                <w:sz w:val="14"/>
                <w:lang w:eastAsia="ko-KR"/>
              </w:rPr>
              <w:t>”</w:t>
            </w:r>
            <w:r>
              <w:rPr>
                <w:sz w:val="14"/>
                <w:lang w:eastAsia="ko-KR"/>
              </w:rPr>
              <w:t>으로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전환해야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함</w:t>
            </w:r>
            <w:r>
              <w:rPr>
                <w:sz w:val="14"/>
                <w:lang w:eastAsia="ko-KR"/>
              </w:rPr>
              <w:t>.</w:t>
            </w:r>
          </w:p>
        </w:tc>
      </w:tr>
      <w:tr w:rsidR="00450A09" w14:paraId="5651C792" w14:textId="77777777">
        <w:trPr>
          <w:jc w:val="center"/>
        </w:trPr>
        <w:tc>
          <w:tcPr>
            <w:tcW w:w="1247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0BE1D7D2" w14:textId="77777777" w:rsidR="00450A09" w:rsidRDefault="00503F1B">
            <w:r>
              <w:rPr>
                <w:sz w:val="14"/>
              </w:rPr>
              <w:t>온라인</w:t>
            </w:r>
            <w:r>
              <w:rPr>
                <w:sz w:val="14"/>
              </w:rPr>
              <w:t xml:space="preserve"> </w:t>
            </w:r>
            <w:r>
              <w:rPr>
                <w:sz w:val="14"/>
              </w:rPr>
              <w:t>건강정보</w:t>
            </w:r>
          </w:p>
        </w:tc>
        <w:tc>
          <w:tcPr>
            <w:tcW w:w="2381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22145A3" w14:textId="77777777" w:rsidR="00450A09" w:rsidRDefault="00503F1B">
            <w:pPr>
              <w:rPr>
                <w:lang w:eastAsia="ko-KR"/>
              </w:rPr>
            </w:pPr>
            <w:r>
              <w:rPr>
                <w:sz w:val="14"/>
                <w:lang w:eastAsia="ko-KR"/>
              </w:rPr>
              <w:t>근거수준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높은</w:t>
            </w:r>
            <w:r>
              <w:rPr>
                <w:sz w:val="14"/>
                <w:lang w:eastAsia="ko-KR"/>
              </w:rPr>
              <w:t xml:space="preserve"> A</w:t>
            </w:r>
            <w:r>
              <w:rPr>
                <w:sz w:val="14"/>
                <w:lang w:eastAsia="ko-KR"/>
              </w:rPr>
              <w:t>등급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영상</w:t>
            </w:r>
          </w:p>
        </w:tc>
        <w:tc>
          <w:tcPr>
            <w:tcW w:w="2381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017980D2" w14:textId="77777777" w:rsidR="00450A09" w:rsidRDefault="00503F1B">
            <w:r>
              <w:rPr>
                <w:sz w:val="14"/>
              </w:rPr>
              <w:t>19.7%</w:t>
            </w:r>
          </w:p>
        </w:tc>
        <w:tc>
          <w:tcPr>
            <w:tcW w:w="1077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D4F9C7B" w14:textId="77777777" w:rsidR="00450A09" w:rsidRDefault="00503F1B">
            <w:r>
              <w:rPr>
                <w:sz w:val="14"/>
              </w:rPr>
              <w:t>S05/S07</w:t>
            </w:r>
          </w:p>
        </w:tc>
        <w:tc>
          <w:tcPr>
            <w:tcW w:w="3175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232EA42" w14:textId="77777777" w:rsidR="00450A09" w:rsidRDefault="00503F1B">
            <w:pPr>
              <w:rPr>
                <w:lang w:eastAsia="ko-KR"/>
              </w:rPr>
            </w:pPr>
            <w:r>
              <w:rPr>
                <w:sz w:val="14"/>
                <w:lang w:eastAsia="ko-KR"/>
              </w:rPr>
              <w:t>온라인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건강정보의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품질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편차가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크므로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환자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스스로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구분하기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어려움</w:t>
            </w:r>
            <w:r>
              <w:rPr>
                <w:sz w:val="14"/>
                <w:lang w:eastAsia="ko-KR"/>
              </w:rPr>
              <w:t>.</w:t>
            </w:r>
          </w:p>
        </w:tc>
      </w:tr>
      <w:tr w:rsidR="00450A09" w14:paraId="20546519" w14:textId="77777777">
        <w:trPr>
          <w:jc w:val="center"/>
        </w:trPr>
        <w:tc>
          <w:tcPr>
            <w:tcW w:w="1247" w:type="dxa"/>
            <w:shd w:val="clear" w:color="auto" w:fill="F8FAFC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A620941" w14:textId="77777777" w:rsidR="00450A09" w:rsidRDefault="00503F1B">
            <w:r>
              <w:rPr>
                <w:sz w:val="14"/>
              </w:rPr>
              <w:t>온라인</w:t>
            </w:r>
            <w:r>
              <w:rPr>
                <w:sz w:val="14"/>
              </w:rPr>
              <w:t xml:space="preserve"> </w:t>
            </w:r>
            <w:r>
              <w:rPr>
                <w:sz w:val="14"/>
              </w:rPr>
              <w:t>건강정보</w:t>
            </w:r>
          </w:p>
        </w:tc>
        <w:tc>
          <w:tcPr>
            <w:tcW w:w="2381" w:type="dxa"/>
            <w:shd w:val="clear" w:color="auto" w:fill="F8FAFC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3E09B497" w14:textId="77777777" w:rsidR="00450A09" w:rsidRDefault="00503F1B">
            <w:pPr>
              <w:rPr>
                <w:lang w:eastAsia="ko-KR"/>
              </w:rPr>
            </w:pPr>
            <w:r>
              <w:rPr>
                <w:sz w:val="14"/>
                <w:lang w:eastAsia="ko-KR"/>
              </w:rPr>
              <w:t>분석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영상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중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의료전문가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제작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비중</w:t>
            </w:r>
          </w:p>
        </w:tc>
        <w:tc>
          <w:tcPr>
            <w:tcW w:w="2381" w:type="dxa"/>
            <w:shd w:val="clear" w:color="auto" w:fill="F8FAFC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561E49E" w14:textId="77777777" w:rsidR="00450A09" w:rsidRDefault="00503F1B">
            <w:r>
              <w:rPr>
                <w:sz w:val="14"/>
              </w:rPr>
              <w:t>약</w:t>
            </w:r>
            <w:r>
              <w:rPr>
                <w:sz w:val="14"/>
              </w:rPr>
              <w:t xml:space="preserve"> 75.4%</w:t>
            </w:r>
          </w:p>
        </w:tc>
        <w:tc>
          <w:tcPr>
            <w:tcW w:w="1077" w:type="dxa"/>
            <w:shd w:val="clear" w:color="auto" w:fill="F8FAFC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78C3A1E" w14:textId="77777777" w:rsidR="00450A09" w:rsidRDefault="00503F1B">
            <w:r>
              <w:rPr>
                <w:sz w:val="14"/>
              </w:rPr>
              <w:t>S05</w:t>
            </w:r>
          </w:p>
        </w:tc>
        <w:tc>
          <w:tcPr>
            <w:tcW w:w="3175" w:type="dxa"/>
            <w:shd w:val="clear" w:color="auto" w:fill="F8FAFC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099E7DFF" w14:textId="77777777" w:rsidR="00450A09" w:rsidRDefault="00503F1B">
            <w:pPr>
              <w:rPr>
                <w:lang w:eastAsia="ko-KR"/>
              </w:rPr>
            </w:pPr>
            <w:r>
              <w:rPr>
                <w:sz w:val="14"/>
                <w:lang w:eastAsia="ko-KR"/>
              </w:rPr>
              <w:t>전문가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제작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영상이라도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근거수준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검증이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필요함</w:t>
            </w:r>
            <w:r>
              <w:rPr>
                <w:sz w:val="14"/>
                <w:lang w:eastAsia="ko-KR"/>
              </w:rPr>
              <w:t>.</w:t>
            </w:r>
          </w:p>
        </w:tc>
      </w:tr>
      <w:tr w:rsidR="00450A09" w14:paraId="051BDB27" w14:textId="77777777">
        <w:trPr>
          <w:jc w:val="center"/>
        </w:trPr>
        <w:tc>
          <w:tcPr>
            <w:tcW w:w="1247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0B7322B" w14:textId="77777777" w:rsidR="00450A09" w:rsidRDefault="00503F1B">
            <w:r>
              <w:rPr>
                <w:sz w:val="14"/>
              </w:rPr>
              <w:t>온라인</w:t>
            </w:r>
            <w:r>
              <w:rPr>
                <w:sz w:val="14"/>
              </w:rPr>
              <w:t xml:space="preserve"> </w:t>
            </w:r>
            <w:r>
              <w:rPr>
                <w:sz w:val="14"/>
              </w:rPr>
              <w:t>건강정보</w:t>
            </w:r>
          </w:p>
        </w:tc>
        <w:tc>
          <w:tcPr>
            <w:tcW w:w="2381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F0C7D66" w14:textId="77777777" w:rsidR="00450A09" w:rsidRDefault="00503F1B">
            <w:pPr>
              <w:rPr>
                <w:lang w:eastAsia="ko-KR"/>
              </w:rPr>
            </w:pPr>
            <w:r>
              <w:rPr>
                <w:sz w:val="14"/>
                <w:lang w:eastAsia="ko-KR"/>
              </w:rPr>
              <w:t>성인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부정확한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건강정보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경험</w:t>
            </w:r>
          </w:p>
        </w:tc>
        <w:tc>
          <w:tcPr>
            <w:tcW w:w="2381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4D33B3D4" w14:textId="77777777" w:rsidR="00450A09" w:rsidRDefault="00503F1B">
            <w:r>
              <w:rPr>
                <w:sz w:val="14"/>
              </w:rPr>
              <w:t>63.6%</w:t>
            </w:r>
          </w:p>
        </w:tc>
        <w:tc>
          <w:tcPr>
            <w:tcW w:w="1077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386BCEF" w14:textId="77777777" w:rsidR="00450A09" w:rsidRDefault="00503F1B">
            <w:r>
              <w:rPr>
                <w:sz w:val="14"/>
              </w:rPr>
              <w:t>S09</w:t>
            </w:r>
          </w:p>
        </w:tc>
        <w:tc>
          <w:tcPr>
            <w:tcW w:w="3175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30AEC65" w14:textId="77777777" w:rsidR="00450A09" w:rsidRDefault="00503F1B">
            <w:pPr>
              <w:rPr>
                <w:lang w:eastAsia="ko-KR"/>
              </w:rPr>
            </w:pPr>
            <w:r>
              <w:rPr>
                <w:sz w:val="14"/>
                <w:lang w:eastAsia="ko-KR"/>
              </w:rPr>
              <w:t>문진톡톡의</w:t>
            </w:r>
            <w:r>
              <w:rPr>
                <w:sz w:val="14"/>
                <w:lang w:eastAsia="ko-KR"/>
              </w:rPr>
              <w:t xml:space="preserve"> “</w:t>
            </w:r>
            <w:r>
              <w:rPr>
                <w:sz w:val="14"/>
                <w:lang w:eastAsia="ko-KR"/>
              </w:rPr>
              <w:t>건강정보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제공</w:t>
            </w:r>
            <w:r>
              <w:rPr>
                <w:sz w:val="14"/>
                <w:lang w:eastAsia="ko-KR"/>
              </w:rPr>
              <w:t>”</w:t>
            </w:r>
            <w:r>
              <w:rPr>
                <w:sz w:val="14"/>
                <w:lang w:eastAsia="ko-KR"/>
              </w:rPr>
              <w:t>보다</w:t>
            </w:r>
            <w:r>
              <w:rPr>
                <w:sz w:val="14"/>
                <w:lang w:eastAsia="ko-KR"/>
              </w:rPr>
              <w:t xml:space="preserve"> “</w:t>
            </w:r>
            <w:r>
              <w:rPr>
                <w:sz w:val="14"/>
                <w:lang w:eastAsia="ko-KR"/>
              </w:rPr>
              <w:t>의사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질문으로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정리</w:t>
            </w:r>
            <w:r>
              <w:rPr>
                <w:sz w:val="14"/>
                <w:lang w:eastAsia="ko-KR"/>
              </w:rPr>
              <w:t xml:space="preserve">” </w:t>
            </w:r>
            <w:r>
              <w:rPr>
                <w:sz w:val="14"/>
                <w:lang w:eastAsia="ko-KR"/>
              </w:rPr>
              <w:t>포지션을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뒷받침</w:t>
            </w:r>
            <w:r>
              <w:rPr>
                <w:sz w:val="14"/>
                <w:lang w:eastAsia="ko-KR"/>
              </w:rPr>
              <w:t>.</w:t>
            </w:r>
          </w:p>
        </w:tc>
      </w:tr>
      <w:tr w:rsidR="00450A09" w14:paraId="57FD5789" w14:textId="77777777">
        <w:trPr>
          <w:jc w:val="center"/>
        </w:trPr>
        <w:tc>
          <w:tcPr>
            <w:tcW w:w="1247" w:type="dxa"/>
            <w:shd w:val="clear" w:color="auto" w:fill="F8FAFC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8B30F68" w14:textId="77777777" w:rsidR="00450A09" w:rsidRDefault="00503F1B">
            <w:r>
              <w:rPr>
                <w:sz w:val="14"/>
              </w:rPr>
              <w:t>온라인</w:t>
            </w:r>
            <w:r>
              <w:rPr>
                <w:sz w:val="14"/>
              </w:rPr>
              <w:t xml:space="preserve"> </w:t>
            </w:r>
            <w:r>
              <w:rPr>
                <w:sz w:val="14"/>
              </w:rPr>
              <w:t>건강정보</w:t>
            </w:r>
          </w:p>
        </w:tc>
        <w:tc>
          <w:tcPr>
            <w:tcW w:w="2381" w:type="dxa"/>
            <w:shd w:val="clear" w:color="auto" w:fill="F8FAFC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862D104" w14:textId="77777777" w:rsidR="00450A09" w:rsidRDefault="00503F1B">
            <w:r>
              <w:rPr>
                <w:sz w:val="14"/>
              </w:rPr>
              <w:t>부정확</w:t>
            </w:r>
            <w:r>
              <w:rPr>
                <w:sz w:val="14"/>
              </w:rPr>
              <w:t xml:space="preserve"> </w:t>
            </w:r>
            <w:r>
              <w:rPr>
                <w:sz w:val="14"/>
              </w:rPr>
              <w:t>정보</w:t>
            </w:r>
            <w:r>
              <w:rPr>
                <w:sz w:val="14"/>
              </w:rPr>
              <w:t xml:space="preserve"> </w:t>
            </w:r>
            <w:r>
              <w:rPr>
                <w:sz w:val="14"/>
              </w:rPr>
              <w:t>경험</w:t>
            </w:r>
            <w:r>
              <w:rPr>
                <w:sz w:val="14"/>
              </w:rPr>
              <w:t xml:space="preserve"> </w:t>
            </w:r>
            <w:r>
              <w:rPr>
                <w:sz w:val="14"/>
              </w:rPr>
              <w:t>분야</w:t>
            </w:r>
          </w:p>
        </w:tc>
        <w:tc>
          <w:tcPr>
            <w:tcW w:w="2381" w:type="dxa"/>
            <w:shd w:val="clear" w:color="auto" w:fill="F8FAFC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1F93DD3" w14:textId="77777777" w:rsidR="00450A09" w:rsidRDefault="00503F1B">
            <w:pPr>
              <w:rPr>
                <w:lang w:eastAsia="ko-KR"/>
              </w:rPr>
            </w:pPr>
            <w:r>
              <w:rPr>
                <w:sz w:val="14"/>
                <w:lang w:eastAsia="ko-KR"/>
              </w:rPr>
              <w:t>식품</w:t>
            </w:r>
            <w:r>
              <w:rPr>
                <w:sz w:val="14"/>
                <w:lang w:eastAsia="ko-KR"/>
              </w:rPr>
              <w:t>·</w:t>
            </w:r>
            <w:r>
              <w:rPr>
                <w:sz w:val="14"/>
                <w:lang w:eastAsia="ko-KR"/>
              </w:rPr>
              <w:t>건기식</w:t>
            </w:r>
            <w:r>
              <w:rPr>
                <w:sz w:val="14"/>
                <w:lang w:eastAsia="ko-KR"/>
              </w:rPr>
              <w:t xml:space="preserve"> 60.7%, </w:t>
            </w:r>
            <w:r>
              <w:rPr>
                <w:sz w:val="14"/>
                <w:lang w:eastAsia="ko-KR"/>
              </w:rPr>
              <w:t>영양</w:t>
            </w:r>
            <w:r>
              <w:rPr>
                <w:sz w:val="14"/>
                <w:lang w:eastAsia="ko-KR"/>
              </w:rPr>
              <w:t xml:space="preserve"> 42.0%, </w:t>
            </w:r>
            <w:r>
              <w:rPr>
                <w:sz w:val="14"/>
                <w:lang w:eastAsia="ko-KR"/>
              </w:rPr>
              <w:t>질병예방</w:t>
            </w:r>
            <w:r>
              <w:rPr>
                <w:sz w:val="14"/>
                <w:lang w:eastAsia="ko-KR"/>
              </w:rPr>
              <w:t>·</w:t>
            </w:r>
            <w:r>
              <w:rPr>
                <w:sz w:val="14"/>
                <w:lang w:eastAsia="ko-KR"/>
              </w:rPr>
              <w:t>관리</w:t>
            </w:r>
            <w:r>
              <w:rPr>
                <w:sz w:val="14"/>
                <w:lang w:eastAsia="ko-KR"/>
              </w:rPr>
              <w:t xml:space="preserve"> 34.4%</w:t>
            </w:r>
          </w:p>
        </w:tc>
        <w:tc>
          <w:tcPr>
            <w:tcW w:w="1077" w:type="dxa"/>
            <w:shd w:val="clear" w:color="auto" w:fill="F8FAFC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01C5AA69" w14:textId="77777777" w:rsidR="00450A09" w:rsidRDefault="00503F1B">
            <w:r>
              <w:rPr>
                <w:sz w:val="14"/>
              </w:rPr>
              <w:t>S09</w:t>
            </w:r>
          </w:p>
        </w:tc>
        <w:tc>
          <w:tcPr>
            <w:tcW w:w="3175" w:type="dxa"/>
            <w:shd w:val="clear" w:color="auto" w:fill="F8FAFC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7274135" w14:textId="77777777" w:rsidR="00450A09" w:rsidRDefault="00503F1B">
            <w:pPr>
              <w:rPr>
                <w:lang w:eastAsia="ko-KR"/>
              </w:rPr>
            </w:pPr>
            <w:r>
              <w:rPr>
                <w:sz w:val="14"/>
                <w:lang w:eastAsia="ko-KR"/>
              </w:rPr>
              <w:t>양파즙</w:t>
            </w:r>
            <w:r>
              <w:rPr>
                <w:sz w:val="14"/>
                <w:lang w:eastAsia="ko-KR"/>
              </w:rPr>
              <w:t>·</w:t>
            </w:r>
            <w:r>
              <w:rPr>
                <w:sz w:val="14"/>
                <w:lang w:eastAsia="ko-KR"/>
              </w:rPr>
              <w:t>건강식품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병용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질문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같은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사용자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발화가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실제로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많을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수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있음</w:t>
            </w:r>
            <w:r>
              <w:rPr>
                <w:sz w:val="14"/>
                <w:lang w:eastAsia="ko-KR"/>
              </w:rPr>
              <w:t>.</w:t>
            </w:r>
          </w:p>
        </w:tc>
      </w:tr>
      <w:tr w:rsidR="00450A09" w14:paraId="4AE2E0AA" w14:textId="77777777">
        <w:trPr>
          <w:jc w:val="center"/>
        </w:trPr>
        <w:tc>
          <w:tcPr>
            <w:tcW w:w="1247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D1405FA" w14:textId="77777777" w:rsidR="00450A09" w:rsidRDefault="00503F1B">
            <w:r>
              <w:rPr>
                <w:sz w:val="14"/>
              </w:rPr>
              <w:t>온라인</w:t>
            </w:r>
            <w:r>
              <w:rPr>
                <w:sz w:val="14"/>
              </w:rPr>
              <w:t xml:space="preserve"> </w:t>
            </w:r>
            <w:r>
              <w:rPr>
                <w:sz w:val="14"/>
              </w:rPr>
              <w:t>건강정보</w:t>
            </w:r>
          </w:p>
        </w:tc>
        <w:tc>
          <w:tcPr>
            <w:tcW w:w="2381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4360E2D" w14:textId="77777777" w:rsidR="00450A09" w:rsidRDefault="00503F1B">
            <w:r>
              <w:rPr>
                <w:sz w:val="14"/>
              </w:rPr>
              <w:t>건강정보</w:t>
            </w:r>
            <w:r>
              <w:rPr>
                <w:sz w:val="14"/>
              </w:rPr>
              <w:t xml:space="preserve"> </w:t>
            </w:r>
            <w:r>
              <w:rPr>
                <w:sz w:val="14"/>
              </w:rPr>
              <w:t>탐색</w:t>
            </w:r>
            <w:r>
              <w:rPr>
                <w:sz w:val="14"/>
              </w:rPr>
              <w:t xml:space="preserve"> </w:t>
            </w:r>
            <w:r>
              <w:rPr>
                <w:sz w:val="14"/>
              </w:rPr>
              <w:t>경로</w:t>
            </w:r>
          </w:p>
        </w:tc>
        <w:tc>
          <w:tcPr>
            <w:tcW w:w="2381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8CAC3B1" w14:textId="77777777" w:rsidR="00450A09" w:rsidRDefault="00503F1B">
            <w:r>
              <w:rPr>
                <w:sz w:val="14"/>
              </w:rPr>
              <w:t>포털</w:t>
            </w:r>
            <w:r>
              <w:rPr>
                <w:sz w:val="14"/>
              </w:rPr>
              <w:t xml:space="preserve"> 77.1%, </w:t>
            </w:r>
            <w:r>
              <w:rPr>
                <w:sz w:val="14"/>
              </w:rPr>
              <w:t>온라인</w:t>
            </w:r>
            <w:r>
              <w:rPr>
                <w:sz w:val="14"/>
              </w:rPr>
              <w:t xml:space="preserve"> </w:t>
            </w:r>
            <w:r>
              <w:rPr>
                <w:sz w:val="14"/>
              </w:rPr>
              <w:t>영상</w:t>
            </w:r>
            <w:r>
              <w:rPr>
                <w:sz w:val="14"/>
              </w:rPr>
              <w:t xml:space="preserve"> 56.5%</w:t>
            </w:r>
          </w:p>
        </w:tc>
        <w:tc>
          <w:tcPr>
            <w:tcW w:w="1077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5C23424" w14:textId="77777777" w:rsidR="00450A09" w:rsidRDefault="00503F1B">
            <w:r>
              <w:rPr>
                <w:sz w:val="14"/>
              </w:rPr>
              <w:t>S08/S09</w:t>
            </w:r>
          </w:p>
        </w:tc>
        <w:tc>
          <w:tcPr>
            <w:tcW w:w="3175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365736ED" w14:textId="77777777" w:rsidR="00450A09" w:rsidRDefault="00503F1B">
            <w:pPr>
              <w:rPr>
                <w:lang w:eastAsia="ko-KR"/>
              </w:rPr>
            </w:pPr>
            <w:r>
              <w:rPr>
                <w:sz w:val="14"/>
                <w:lang w:eastAsia="ko-KR"/>
              </w:rPr>
              <w:t>고령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환자도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주변</w:t>
            </w:r>
            <w:r>
              <w:rPr>
                <w:sz w:val="14"/>
                <w:lang w:eastAsia="ko-KR"/>
              </w:rPr>
              <w:t>·</w:t>
            </w:r>
            <w:r>
              <w:rPr>
                <w:sz w:val="14"/>
                <w:lang w:eastAsia="ko-KR"/>
              </w:rPr>
              <w:t>온라인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정보에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노출될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가능성이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높고</w:t>
            </w:r>
            <w:r>
              <w:rPr>
                <w:sz w:val="14"/>
                <w:lang w:eastAsia="ko-KR"/>
              </w:rPr>
              <w:t xml:space="preserve">, </w:t>
            </w:r>
            <w:r>
              <w:rPr>
                <w:sz w:val="14"/>
                <w:lang w:eastAsia="ko-KR"/>
              </w:rPr>
              <w:t>진료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질문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정리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기능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필요</w:t>
            </w:r>
            <w:r>
              <w:rPr>
                <w:sz w:val="14"/>
                <w:lang w:eastAsia="ko-KR"/>
              </w:rPr>
              <w:t>.</w:t>
            </w:r>
          </w:p>
        </w:tc>
      </w:tr>
      <w:tr w:rsidR="00450A09" w14:paraId="0E2BBAAB" w14:textId="77777777">
        <w:trPr>
          <w:jc w:val="center"/>
        </w:trPr>
        <w:tc>
          <w:tcPr>
            <w:tcW w:w="1247" w:type="dxa"/>
            <w:shd w:val="clear" w:color="auto" w:fill="F8FAFC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CD1A6EE" w14:textId="77777777" w:rsidR="00450A09" w:rsidRDefault="00503F1B">
            <w:r>
              <w:rPr>
                <w:sz w:val="14"/>
              </w:rPr>
              <w:t>진료</w:t>
            </w:r>
            <w:r>
              <w:rPr>
                <w:sz w:val="14"/>
              </w:rPr>
              <w:t xml:space="preserve"> </w:t>
            </w:r>
            <w:r>
              <w:rPr>
                <w:sz w:val="14"/>
              </w:rPr>
              <w:t>환경</w:t>
            </w:r>
          </w:p>
        </w:tc>
        <w:tc>
          <w:tcPr>
            <w:tcW w:w="2381" w:type="dxa"/>
            <w:shd w:val="clear" w:color="auto" w:fill="F8FAFC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1FDFC1D" w14:textId="77777777" w:rsidR="00450A09" w:rsidRDefault="00503F1B">
            <w:pPr>
              <w:rPr>
                <w:lang w:eastAsia="ko-KR"/>
              </w:rPr>
            </w:pPr>
            <w:r>
              <w:rPr>
                <w:sz w:val="14"/>
                <w:lang w:eastAsia="ko-KR"/>
              </w:rPr>
              <w:t>외래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실제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진료시간</w:t>
            </w:r>
            <w:r>
              <w:rPr>
                <w:sz w:val="14"/>
                <w:lang w:eastAsia="ko-KR"/>
              </w:rPr>
              <w:t xml:space="preserve"> 1~5</w:t>
            </w:r>
            <w:r>
              <w:rPr>
                <w:sz w:val="14"/>
                <w:lang w:eastAsia="ko-KR"/>
              </w:rPr>
              <w:t>분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비율</w:t>
            </w:r>
          </w:p>
        </w:tc>
        <w:tc>
          <w:tcPr>
            <w:tcW w:w="2381" w:type="dxa"/>
            <w:shd w:val="clear" w:color="auto" w:fill="F8FAFC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7BD9D8E" w14:textId="77777777" w:rsidR="00450A09" w:rsidRDefault="00503F1B">
            <w:r>
              <w:rPr>
                <w:sz w:val="14"/>
              </w:rPr>
              <w:t>2024</w:t>
            </w:r>
            <w:r>
              <w:rPr>
                <w:sz w:val="14"/>
              </w:rPr>
              <w:t>년</w:t>
            </w:r>
            <w:r>
              <w:rPr>
                <w:sz w:val="14"/>
              </w:rPr>
              <w:t xml:space="preserve"> 61.1%</w:t>
            </w:r>
          </w:p>
        </w:tc>
        <w:tc>
          <w:tcPr>
            <w:tcW w:w="1077" w:type="dxa"/>
            <w:shd w:val="clear" w:color="auto" w:fill="F8FAFC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0523332" w14:textId="77777777" w:rsidR="00450A09" w:rsidRDefault="00503F1B">
            <w:r>
              <w:rPr>
                <w:sz w:val="14"/>
              </w:rPr>
              <w:t>S10</w:t>
            </w:r>
          </w:p>
        </w:tc>
        <w:tc>
          <w:tcPr>
            <w:tcW w:w="3175" w:type="dxa"/>
            <w:shd w:val="clear" w:color="auto" w:fill="F8FAFC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0C82BA24" w14:textId="77777777" w:rsidR="00450A09" w:rsidRDefault="00503F1B">
            <w:pPr>
              <w:rPr>
                <w:lang w:eastAsia="ko-KR"/>
              </w:rPr>
            </w:pPr>
            <w:r>
              <w:rPr>
                <w:sz w:val="14"/>
                <w:lang w:eastAsia="ko-KR"/>
              </w:rPr>
              <w:t>짧은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외래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진료에서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증상</w:t>
            </w:r>
            <w:r>
              <w:rPr>
                <w:sz w:val="14"/>
                <w:lang w:eastAsia="ko-KR"/>
              </w:rPr>
              <w:t>·</w:t>
            </w:r>
            <w:r>
              <w:rPr>
                <w:sz w:val="14"/>
                <w:lang w:eastAsia="ko-KR"/>
              </w:rPr>
              <w:t>복약</w:t>
            </w:r>
            <w:r>
              <w:rPr>
                <w:sz w:val="14"/>
                <w:lang w:eastAsia="ko-KR"/>
              </w:rPr>
              <w:t>·</w:t>
            </w:r>
            <w:r>
              <w:rPr>
                <w:sz w:val="14"/>
                <w:lang w:eastAsia="ko-KR"/>
              </w:rPr>
              <w:t>건강정보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질문을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빠르게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정리할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필요</w:t>
            </w:r>
            <w:r>
              <w:rPr>
                <w:sz w:val="14"/>
                <w:lang w:eastAsia="ko-KR"/>
              </w:rPr>
              <w:t>.</w:t>
            </w:r>
          </w:p>
        </w:tc>
      </w:tr>
      <w:tr w:rsidR="00450A09" w14:paraId="2ADD7153" w14:textId="77777777">
        <w:trPr>
          <w:jc w:val="center"/>
        </w:trPr>
        <w:tc>
          <w:tcPr>
            <w:tcW w:w="1247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3EA4DF74" w14:textId="77777777" w:rsidR="00450A09" w:rsidRDefault="00503F1B">
            <w:r>
              <w:rPr>
                <w:sz w:val="14"/>
              </w:rPr>
              <w:t>진료</w:t>
            </w:r>
            <w:r>
              <w:rPr>
                <w:sz w:val="14"/>
              </w:rPr>
              <w:t xml:space="preserve"> </w:t>
            </w:r>
            <w:r>
              <w:rPr>
                <w:sz w:val="14"/>
              </w:rPr>
              <w:t>환경</w:t>
            </w:r>
          </w:p>
        </w:tc>
        <w:tc>
          <w:tcPr>
            <w:tcW w:w="2381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61D3ADC" w14:textId="77777777" w:rsidR="00450A09" w:rsidRDefault="00503F1B">
            <w:pPr>
              <w:rPr>
                <w:lang w:eastAsia="ko-KR"/>
              </w:rPr>
            </w:pPr>
            <w:r>
              <w:rPr>
                <w:sz w:val="14"/>
                <w:lang w:eastAsia="ko-KR"/>
              </w:rPr>
              <w:t>2024</w:t>
            </w:r>
            <w:r>
              <w:rPr>
                <w:sz w:val="14"/>
                <w:lang w:eastAsia="ko-KR"/>
              </w:rPr>
              <w:t>년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외래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평균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진료시간</w:t>
            </w:r>
            <w:r>
              <w:rPr>
                <w:sz w:val="14"/>
                <w:lang w:eastAsia="ko-KR"/>
              </w:rPr>
              <w:t>/</w:t>
            </w:r>
            <w:r>
              <w:rPr>
                <w:sz w:val="14"/>
                <w:lang w:eastAsia="ko-KR"/>
              </w:rPr>
              <w:t>대기시간</w:t>
            </w:r>
          </w:p>
        </w:tc>
        <w:tc>
          <w:tcPr>
            <w:tcW w:w="2381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3A67DBF8" w14:textId="77777777" w:rsidR="00450A09" w:rsidRDefault="00503F1B">
            <w:r>
              <w:rPr>
                <w:sz w:val="14"/>
              </w:rPr>
              <w:t>진료</w:t>
            </w:r>
            <w:r>
              <w:rPr>
                <w:sz w:val="14"/>
              </w:rPr>
              <w:t xml:space="preserve"> 7.0</w:t>
            </w:r>
            <w:r>
              <w:rPr>
                <w:sz w:val="14"/>
              </w:rPr>
              <w:t>분</w:t>
            </w:r>
            <w:r>
              <w:rPr>
                <w:sz w:val="14"/>
              </w:rPr>
              <w:t xml:space="preserve">, </w:t>
            </w:r>
            <w:r>
              <w:rPr>
                <w:sz w:val="14"/>
              </w:rPr>
              <w:t>대기</w:t>
            </w:r>
            <w:r>
              <w:rPr>
                <w:sz w:val="14"/>
              </w:rPr>
              <w:t xml:space="preserve"> 16.7</w:t>
            </w:r>
            <w:r>
              <w:rPr>
                <w:sz w:val="14"/>
              </w:rPr>
              <w:t>분</w:t>
            </w:r>
          </w:p>
        </w:tc>
        <w:tc>
          <w:tcPr>
            <w:tcW w:w="1077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3D6E8EF6" w14:textId="77777777" w:rsidR="00450A09" w:rsidRDefault="00503F1B">
            <w:r>
              <w:rPr>
                <w:sz w:val="14"/>
              </w:rPr>
              <w:t>S10</w:t>
            </w:r>
          </w:p>
        </w:tc>
        <w:tc>
          <w:tcPr>
            <w:tcW w:w="3175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56F5359" w14:textId="77777777" w:rsidR="00450A09" w:rsidRDefault="00503F1B">
            <w:pPr>
              <w:rPr>
                <w:lang w:eastAsia="ko-KR"/>
              </w:rPr>
            </w:pPr>
            <w:r>
              <w:rPr>
                <w:sz w:val="14"/>
                <w:lang w:eastAsia="ko-KR"/>
              </w:rPr>
              <w:t>대기실에서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사전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문진을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수행하고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진료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전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전달하는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워크플로우가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합리적</w:t>
            </w:r>
            <w:r>
              <w:rPr>
                <w:sz w:val="14"/>
                <w:lang w:eastAsia="ko-KR"/>
              </w:rPr>
              <w:t>.</w:t>
            </w:r>
          </w:p>
        </w:tc>
      </w:tr>
      <w:tr w:rsidR="00450A09" w14:paraId="576A4CE9" w14:textId="77777777">
        <w:trPr>
          <w:jc w:val="center"/>
        </w:trPr>
        <w:tc>
          <w:tcPr>
            <w:tcW w:w="1247" w:type="dxa"/>
            <w:shd w:val="clear" w:color="auto" w:fill="F8FAFC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0C513786" w14:textId="77777777" w:rsidR="00450A09" w:rsidRDefault="00503F1B">
            <w:r>
              <w:rPr>
                <w:sz w:val="14"/>
              </w:rPr>
              <w:t>진료</w:t>
            </w:r>
            <w:r>
              <w:rPr>
                <w:sz w:val="14"/>
              </w:rPr>
              <w:t xml:space="preserve"> </w:t>
            </w:r>
            <w:r>
              <w:rPr>
                <w:sz w:val="14"/>
              </w:rPr>
              <w:t>환경</w:t>
            </w:r>
          </w:p>
        </w:tc>
        <w:tc>
          <w:tcPr>
            <w:tcW w:w="2381" w:type="dxa"/>
            <w:shd w:val="clear" w:color="auto" w:fill="F8FAFC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2CBD644" w14:textId="77777777" w:rsidR="00450A09" w:rsidRDefault="00503F1B">
            <w:pPr>
              <w:rPr>
                <w:lang w:eastAsia="ko-KR"/>
              </w:rPr>
            </w:pPr>
            <w:r>
              <w:rPr>
                <w:sz w:val="14"/>
                <w:lang w:eastAsia="ko-KR"/>
              </w:rPr>
              <w:t>2023</w:t>
            </w:r>
            <w:r>
              <w:rPr>
                <w:sz w:val="14"/>
                <w:lang w:eastAsia="ko-KR"/>
              </w:rPr>
              <w:t>년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외래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평균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진료시간</w:t>
            </w:r>
            <w:r>
              <w:rPr>
                <w:sz w:val="14"/>
                <w:lang w:eastAsia="ko-KR"/>
              </w:rPr>
              <w:t>/</w:t>
            </w:r>
            <w:r>
              <w:rPr>
                <w:sz w:val="14"/>
                <w:lang w:eastAsia="ko-KR"/>
              </w:rPr>
              <w:t>대기시간</w:t>
            </w:r>
          </w:p>
        </w:tc>
        <w:tc>
          <w:tcPr>
            <w:tcW w:w="2381" w:type="dxa"/>
            <w:shd w:val="clear" w:color="auto" w:fill="F8FAFC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00E7A63B" w14:textId="77777777" w:rsidR="00450A09" w:rsidRDefault="00503F1B">
            <w:r>
              <w:rPr>
                <w:sz w:val="14"/>
              </w:rPr>
              <w:t>진료</w:t>
            </w:r>
            <w:r>
              <w:rPr>
                <w:sz w:val="14"/>
              </w:rPr>
              <w:t xml:space="preserve"> 8.0</w:t>
            </w:r>
            <w:r>
              <w:rPr>
                <w:sz w:val="14"/>
              </w:rPr>
              <w:t>분</w:t>
            </w:r>
            <w:r>
              <w:rPr>
                <w:sz w:val="14"/>
              </w:rPr>
              <w:t xml:space="preserve">, </w:t>
            </w:r>
            <w:r>
              <w:rPr>
                <w:sz w:val="14"/>
              </w:rPr>
              <w:t>대기</w:t>
            </w:r>
            <w:r>
              <w:rPr>
                <w:sz w:val="14"/>
              </w:rPr>
              <w:t xml:space="preserve"> 17.9</w:t>
            </w:r>
            <w:r>
              <w:rPr>
                <w:sz w:val="14"/>
              </w:rPr>
              <w:t>분</w:t>
            </w:r>
          </w:p>
        </w:tc>
        <w:tc>
          <w:tcPr>
            <w:tcW w:w="1077" w:type="dxa"/>
            <w:shd w:val="clear" w:color="auto" w:fill="F8FAFC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1E0C966" w14:textId="77777777" w:rsidR="00450A09" w:rsidRDefault="00503F1B">
            <w:r>
              <w:rPr>
                <w:sz w:val="14"/>
              </w:rPr>
              <w:t>S11</w:t>
            </w:r>
          </w:p>
        </w:tc>
        <w:tc>
          <w:tcPr>
            <w:tcW w:w="3175" w:type="dxa"/>
            <w:shd w:val="clear" w:color="auto" w:fill="F8FAFC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379B2F17" w14:textId="77777777" w:rsidR="00450A09" w:rsidRDefault="00503F1B">
            <w:pPr>
              <w:rPr>
                <w:lang w:eastAsia="ko-KR"/>
              </w:rPr>
            </w:pPr>
            <w:r>
              <w:rPr>
                <w:sz w:val="14"/>
                <w:lang w:eastAsia="ko-KR"/>
              </w:rPr>
              <w:t>대기시간을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문진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수집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시간으로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전환할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수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있음</w:t>
            </w:r>
            <w:r>
              <w:rPr>
                <w:sz w:val="14"/>
                <w:lang w:eastAsia="ko-KR"/>
              </w:rPr>
              <w:t>.</w:t>
            </w:r>
          </w:p>
        </w:tc>
      </w:tr>
      <w:tr w:rsidR="00450A09" w14:paraId="1FC1CE71" w14:textId="77777777">
        <w:trPr>
          <w:jc w:val="center"/>
        </w:trPr>
        <w:tc>
          <w:tcPr>
            <w:tcW w:w="1247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4157265" w14:textId="77777777" w:rsidR="00450A09" w:rsidRDefault="00503F1B">
            <w:r>
              <w:rPr>
                <w:sz w:val="14"/>
              </w:rPr>
              <w:t>진료</w:t>
            </w:r>
            <w:r>
              <w:rPr>
                <w:sz w:val="14"/>
              </w:rPr>
              <w:t xml:space="preserve"> </w:t>
            </w:r>
            <w:r>
              <w:rPr>
                <w:sz w:val="14"/>
              </w:rPr>
              <w:t>환경</w:t>
            </w:r>
          </w:p>
        </w:tc>
        <w:tc>
          <w:tcPr>
            <w:tcW w:w="2381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5D247CF" w14:textId="77777777" w:rsidR="00450A09" w:rsidRDefault="00503F1B">
            <w:r>
              <w:rPr>
                <w:sz w:val="14"/>
              </w:rPr>
              <w:t>2023</w:t>
            </w:r>
            <w:r>
              <w:rPr>
                <w:sz w:val="14"/>
              </w:rPr>
              <w:t>년</w:t>
            </w:r>
            <w:r>
              <w:rPr>
                <w:sz w:val="14"/>
              </w:rPr>
              <w:t xml:space="preserve"> 4~5</w:t>
            </w:r>
            <w:r>
              <w:rPr>
                <w:sz w:val="14"/>
              </w:rPr>
              <w:t>분</w:t>
            </w:r>
            <w:r>
              <w:rPr>
                <w:sz w:val="14"/>
              </w:rPr>
              <w:t xml:space="preserve"> </w:t>
            </w:r>
            <w:r>
              <w:rPr>
                <w:sz w:val="14"/>
              </w:rPr>
              <w:t>진료</w:t>
            </w:r>
            <w:r>
              <w:rPr>
                <w:sz w:val="14"/>
              </w:rPr>
              <w:t>/1~3</w:t>
            </w:r>
            <w:r>
              <w:rPr>
                <w:sz w:val="14"/>
              </w:rPr>
              <w:t>분</w:t>
            </w:r>
            <w:r>
              <w:rPr>
                <w:sz w:val="14"/>
              </w:rPr>
              <w:t xml:space="preserve"> </w:t>
            </w:r>
            <w:r>
              <w:rPr>
                <w:sz w:val="14"/>
              </w:rPr>
              <w:t>진료</w:t>
            </w:r>
          </w:p>
        </w:tc>
        <w:tc>
          <w:tcPr>
            <w:tcW w:w="2381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4F19B61A" w14:textId="77777777" w:rsidR="00450A09" w:rsidRDefault="00503F1B">
            <w:r>
              <w:rPr>
                <w:sz w:val="14"/>
              </w:rPr>
              <w:t>4~5</w:t>
            </w:r>
            <w:r>
              <w:rPr>
                <w:sz w:val="14"/>
              </w:rPr>
              <w:t>분</w:t>
            </w:r>
            <w:r>
              <w:rPr>
                <w:sz w:val="14"/>
              </w:rPr>
              <w:t xml:space="preserve"> 37.4%, 1~3</w:t>
            </w:r>
            <w:r>
              <w:rPr>
                <w:sz w:val="14"/>
              </w:rPr>
              <w:t>분</w:t>
            </w:r>
            <w:r>
              <w:rPr>
                <w:sz w:val="14"/>
              </w:rPr>
              <w:t xml:space="preserve"> 17.6%</w:t>
            </w:r>
          </w:p>
        </w:tc>
        <w:tc>
          <w:tcPr>
            <w:tcW w:w="1077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86BDE7C" w14:textId="77777777" w:rsidR="00450A09" w:rsidRDefault="00503F1B">
            <w:r>
              <w:rPr>
                <w:sz w:val="14"/>
              </w:rPr>
              <w:t>S11</w:t>
            </w:r>
          </w:p>
        </w:tc>
        <w:tc>
          <w:tcPr>
            <w:tcW w:w="3175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4D43091F" w14:textId="77777777" w:rsidR="00450A09" w:rsidRDefault="00503F1B">
            <w:pPr>
              <w:rPr>
                <w:lang w:eastAsia="ko-KR"/>
              </w:rPr>
            </w:pPr>
            <w:r>
              <w:rPr>
                <w:sz w:val="14"/>
                <w:lang w:eastAsia="ko-KR"/>
              </w:rPr>
              <w:t>긴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문진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대화보다</w:t>
            </w:r>
            <w:r>
              <w:rPr>
                <w:sz w:val="14"/>
                <w:lang w:eastAsia="ko-KR"/>
              </w:rPr>
              <w:t xml:space="preserve"> 30</w:t>
            </w:r>
            <w:r>
              <w:rPr>
                <w:sz w:val="14"/>
                <w:lang w:eastAsia="ko-KR"/>
              </w:rPr>
              <w:t>초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원페이퍼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요약이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적합</w:t>
            </w:r>
            <w:r>
              <w:rPr>
                <w:sz w:val="14"/>
                <w:lang w:eastAsia="ko-KR"/>
              </w:rPr>
              <w:t>.</w:t>
            </w:r>
          </w:p>
        </w:tc>
      </w:tr>
      <w:tr w:rsidR="00450A09" w14:paraId="27C8C3F9" w14:textId="77777777">
        <w:trPr>
          <w:jc w:val="center"/>
        </w:trPr>
        <w:tc>
          <w:tcPr>
            <w:tcW w:w="1247" w:type="dxa"/>
            <w:shd w:val="clear" w:color="auto" w:fill="F8FAFC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9199945" w14:textId="77777777" w:rsidR="00450A09" w:rsidRDefault="00503F1B">
            <w:r>
              <w:rPr>
                <w:sz w:val="14"/>
              </w:rPr>
              <w:t>진료</w:t>
            </w:r>
            <w:r>
              <w:rPr>
                <w:sz w:val="14"/>
              </w:rPr>
              <w:t xml:space="preserve"> </w:t>
            </w:r>
            <w:r>
              <w:rPr>
                <w:sz w:val="14"/>
              </w:rPr>
              <w:t>환경</w:t>
            </w:r>
          </w:p>
        </w:tc>
        <w:tc>
          <w:tcPr>
            <w:tcW w:w="2381" w:type="dxa"/>
            <w:shd w:val="clear" w:color="auto" w:fill="F8FAFC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619CC34" w14:textId="77777777" w:rsidR="00450A09" w:rsidRDefault="00503F1B">
            <w:pPr>
              <w:rPr>
                <w:lang w:eastAsia="ko-KR"/>
              </w:rPr>
            </w:pPr>
            <w:r>
              <w:rPr>
                <w:sz w:val="14"/>
                <w:lang w:eastAsia="ko-KR"/>
              </w:rPr>
              <w:t>한국</w:t>
            </w:r>
            <w:r>
              <w:rPr>
                <w:sz w:val="14"/>
                <w:lang w:eastAsia="ko-KR"/>
              </w:rPr>
              <w:t xml:space="preserve"> 1</w:t>
            </w:r>
            <w:r>
              <w:rPr>
                <w:sz w:val="14"/>
                <w:lang w:eastAsia="ko-KR"/>
              </w:rPr>
              <w:t>차의료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평균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진료시간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국제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비교</w:t>
            </w:r>
          </w:p>
        </w:tc>
        <w:tc>
          <w:tcPr>
            <w:tcW w:w="2381" w:type="dxa"/>
            <w:shd w:val="clear" w:color="auto" w:fill="F8FAFC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6BB9C16" w14:textId="77777777" w:rsidR="00450A09" w:rsidRDefault="00503F1B">
            <w:pPr>
              <w:rPr>
                <w:lang w:eastAsia="ko-KR"/>
              </w:rPr>
            </w:pPr>
            <w:r>
              <w:rPr>
                <w:sz w:val="14"/>
                <w:lang w:eastAsia="ko-KR"/>
              </w:rPr>
              <w:t>한국</w:t>
            </w:r>
            <w:r>
              <w:rPr>
                <w:sz w:val="14"/>
                <w:lang w:eastAsia="ko-KR"/>
              </w:rPr>
              <w:t xml:space="preserve"> 4.3</w:t>
            </w:r>
            <w:r>
              <w:rPr>
                <w:sz w:val="14"/>
                <w:lang w:eastAsia="ko-KR"/>
              </w:rPr>
              <w:t>분</w:t>
            </w:r>
            <w:r>
              <w:rPr>
                <w:sz w:val="14"/>
                <w:lang w:eastAsia="ko-KR"/>
              </w:rPr>
              <w:t xml:space="preserve">, OECD </w:t>
            </w:r>
            <w:r>
              <w:rPr>
                <w:sz w:val="14"/>
                <w:lang w:eastAsia="ko-KR"/>
              </w:rPr>
              <w:t>평균</w:t>
            </w:r>
            <w:r>
              <w:rPr>
                <w:sz w:val="14"/>
                <w:lang w:eastAsia="ko-KR"/>
              </w:rPr>
              <w:t xml:space="preserve"> 16.4</w:t>
            </w:r>
            <w:r>
              <w:rPr>
                <w:sz w:val="14"/>
                <w:lang w:eastAsia="ko-KR"/>
              </w:rPr>
              <w:t>분</w:t>
            </w:r>
          </w:p>
        </w:tc>
        <w:tc>
          <w:tcPr>
            <w:tcW w:w="1077" w:type="dxa"/>
            <w:shd w:val="clear" w:color="auto" w:fill="F8FAFC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65FF6D9" w14:textId="77777777" w:rsidR="00450A09" w:rsidRDefault="00503F1B">
            <w:r>
              <w:rPr>
                <w:sz w:val="14"/>
              </w:rPr>
              <w:t>S12</w:t>
            </w:r>
          </w:p>
        </w:tc>
        <w:tc>
          <w:tcPr>
            <w:tcW w:w="3175" w:type="dxa"/>
            <w:shd w:val="clear" w:color="auto" w:fill="F8FAFC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A8DAA3C" w14:textId="77777777" w:rsidR="00450A09" w:rsidRDefault="00503F1B">
            <w:pPr>
              <w:rPr>
                <w:lang w:eastAsia="ko-KR"/>
              </w:rPr>
            </w:pPr>
            <w:r>
              <w:rPr>
                <w:sz w:val="14"/>
                <w:lang w:eastAsia="ko-KR"/>
              </w:rPr>
              <w:t>“</w:t>
            </w:r>
            <w:r>
              <w:rPr>
                <w:sz w:val="14"/>
                <w:lang w:eastAsia="ko-KR"/>
              </w:rPr>
              <w:t>짧은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진료</w:t>
            </w:r>
            <w:r>
              <w:rPr>
                <w:sz w:val="14"/>
                <w:lang w:eastAsia="ko-KR"/>
              </w:rPr>
              <w:t>”</w:t>
            </w:r>
            <w:r>
              <w:rPr>
                <w:sz w:val="14"/>
                <w:lang w:eastAsia="ko-KR"/>
              </w:rPr>
              <w:t>는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국내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의료현장의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구조적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제약</w:t>
            </w:r>
            <w:r>
              <w:rPr>
                <w:sz w:val="14"/>
                <w:lang w:eastAsia="ko-KR"/>
              </w:rPr>
              <w:t>.</w:t>
            </w:r>
          </w:p>
        </w:tc>
      </w:tr>
      <w:tr w:rsidR="00450A09" w14:paraId="65B9906E" w14:textId="77777777">
        <w:trPr>
          <w:jc w:val="center"/>
        </w:trPr>
        <w:tc>
          <w:tcPr>
            <w:tcW w:w="1247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C12EAD1" w14:textId="77777777" w:rsidR="00450A09" w:rsidRDefault="00503F1B">
            <w:r>
              <w:rPr>
                <w:sz w:val="14"/>
              </w:rPr>
              <w:t>진료</w:t>
            </w:r>
            <w:r>
              <w:rPr>
                <w:sz w:val="14"/>
              </w:rPr>
              <w:t xml:space="preserve"> </w:t>
            </w:r>
            <w:r>
              <w:rPr>
                <w:sz w:val="14"/>
              </w:rPr>
              <w:t>환경</w:t>
            </w:r>
          </w:p>
        </w:tc>
        <w:tc>
          <w:tcPr>
            <w:tcW w:w="2381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CC73914" w14:textId="77777777" w:rsidR="00450A09" w:rsidRDefault="00503F1B">
            <w:pPr>
              <w:rPr>
                <w:lang w:eastAsia="ko-KR"/>
              </w:rPr>
            </w:pPr>
            <w:r>
              <w:rPr>
                <w:sz w:val="14"/>
                <w:lang w:eastAsia="ko-KR"/>
              </w:rPr>
              <w:t>의사</w:t>
            </w:r>
            <w:r>
              <w:rPr>
                <w:sz w:val="14"/>
                <w:lang w:eastAsia="ko-KR"/>
              </w:rPr>
              <w:t xml:space="preserve"> 1</w:t>
            </w:r>
            <w:r>
              <w:rPr>
                <w:sz w:val="14"/>
                <w:lang w:eastAsia="ko-KR"/>
              </w:rPr>
              <w:t>인당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연간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진찰건수</w:t>
            </w:r>
          </w:p>
        </w:tc>
        <w:tc>
          <w:tcPr>
            <w:tcW w:w="2381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1E59658" w14:textId="77777777" w:rsidR="00450A09" w:rsidRDefault="00503F1B">
            <w:pPr>
              <w:rPr>
                <w:lang w:eastAsia="ko-KR"/>
              </w:rPr>
            </w:pPr>
            <w:r>
              <w:rPr>
                <w:sz w:val="14"/>
                <w:lang w:eastAsia="ko-KR"/>
              </w:rPr>
              <w:t>한국</w:t>
            </w:r>
            <w:r>
              <w:rPr>
                <w:sz w:val="14"/>
                <w:lang w:eastAsia="ko-KR"/>
              </w:rPr>
              <w:t xml:space="preserve"> 6,989</w:t>
            </w:r>
            <w:r>
              <w:rPr>
                <w:sz w:val="14"/>
                <w:lang w:eastAsia="ko-KR"/>
              </w:rPr>
              <w:t>건</w:t>
            </w:r>
            <w:r>
              <w:rPr>
                <w:sz w:val="14"/>
                <w:lang w:eastAsia="ko-KR"/>
              </w:rPr>
              <w:t xml:space="preserve">, OECD </w:t>
            </w:r>
            <w:r>
              <w:rPr>
                <w:sz w:val="14"/>
                <w:lang w:eastAsia="ko-KR"/>
              </w:rPr>
              <w:t>평균</w:t>
            </w:r>
            <w:r>
              <w:rPr>
                <w:sz w:val="14"/>
                <w:lang w:eastAsia="ko-KR"/>
              </w:rPr>
              <w:t xml:space="preserve"> 2,130</w:t>
            </w:r>
            <w:r>
              <w:rPr>
                <w:sz w:val="14"/>
                <w:lang w:eastAsia="ko-KR"/>
              </w:rPr>
              <w:t>건</w:t>
            </w:r>
          </w:p>
        </w:tc>
        <w:tc>
          <w:tcPr>
            <w:tcW w:w="1077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3FC5A541" w14:textId="77777777" w:rsidR="00450A09" w:rsidRDefault="00503F1B">
            <w:r>
              <w:rPr>
                <w:sz w:val="14"/>
              </w:rPr>
              <w:t>S12</w:t>
            </w:r>
          </w:p>
        </w:tc>
        <w:tc>
          <w:tcPr>
            <w:tcW w:w="3175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C618F0C" w14:textId="77777777" w:rsidR="00450A09" w:rsidRDefault="00503F1B">
            <w:pPr>
              <w:rPr>
                <w:lang w:eastAsia="ko-KR"/>
              </w:rPr>
            </w:pPr>
            <w:r>
              <w:rPr>
                <w:sz w:val="14"/>
                <w:lang w:eastAsia="ko-KR"/>
              </w:rPr>
              <w:t>의료진에게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추가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업무를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주지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않는</w:t>
            </w:r>
            <w:r>
              <w:rPr>
                <w:sz w:val="14"/>
                <w:lang w:eastAsia="ko-KR"/>
              </w:rPr>
              <w:t xml:space="preserve"> EMR </w:t>
            </w:r>
            <w:r>
              <w:rPr>
                <w:sz w:val="14"/>
                <w:lang w:eastAsia="ko-KR"/>
              </w:rPr>
              <w:t>복사형</w:t>
            </w:r>
            <w:r>
              <w:rPr>
                <w:sz w:val="14"/>
                <w:lang w:eastAsia="ko-KR"/>
              </w:rPr>
              <w:t>·</w:t>
            </w:r>
            <w:r>
              <w:rPr>
                <w:sz w:val="14"/>
                <w:lang w:eastAsia="ko-KR"/>
              </w:rPr>
              <w:t>요약형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설계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필요</w:t>
            </w:r>
            <w:r>
              <w:rPr>
                <w:sz w:val="14"/>
                <w:lang w:eastAsia="ko-KR"/>
              </w:rPr>
              <w:t>.</w:t>
            </w:r>
          </w:p>
        </w:tc>
      </w:tr>
      <w:tr w:rsidR="00450A09" w14:paraId="62755BE5" w14:textId="77777777">
        <w:trPr>
          <w:jc w:val="center"/>
        </w:trPr>
        <w:tc>
          <w:tcPr>
            <w:tcW w:w="1247" w:type="dxa"/>
            <w:shd w:val="clear" w:color="auto" w:fill="F8FAFC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AE6BA55" w14:textId="77777777" w:rsidR="00450A09" w:rsidRDefault="00503F1B">
            <w:r>
              <w:rPr>
                <w:sz w:val="14"/>
              </w:rPr>
              <w:t>디지털</w:t>
            </w:r>
            <w:r>
              <w:rPr>
                <w:sz w:val="14"/>
              </w:rPr>
              <w:t xml:space="preserve"> </w:t>
            </w:r>
            <w:r>
              <w:rPr>
                <w:sz w:val="14"/>
              </w:rPr>
              <w:t>격차</w:t>
            </w:r>
          </w:p>
        </w:tc>
        <w:tc>
          <w:tcPr>
            <w:tcW w:w="2381" w:type="dxa"/>
            <w:shd w:val="clear" w:color="auto" w:fill="F8FAFC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08717B6" w14:textId="77777777" w:rsidR="00450A09" w:rsidRDefault="00503F1B">
            <w:pPr>
              <w:rPr>
                <w:lang w:eastAsia="ko-KR"/>
              </w:rPr>
            </w:pPr>
            <w:r>
              <w:rPr>
                <w:sz w:val="14"/>
                <w:lang w:eastAsia="ko-KR"/>
              </w:rPr>
              <w:t>취약계층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디지털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정보화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수준</w:t>
            </w:r>
          </w:p>
        </w:tc>
        <w:tc>
          <w:tcPr>
            <w:tcW w:w="2381" w:type="dxa"/>
            <w:shd w:val="clear" w:color="auto" w:fill="F8FAFC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9A569DF" w14:textId="77777777" w:rsidR="00450A09" w:rsidRDefault="00503F1B">
            <w:r>
              <w:rPr>
                <w:sz w:val="14"/>
              </w:rPr>
              <w:t>2024</w:t>
            </w:r>
            <w:r>
              <w:rPr>
                <w:sz w:val="14"/>
              </w:rPr>
              <w:t>년</w:t>
            </w:r>
            <w:r>
              <w:rPr>
                <w:sz w:val="14"/>
              </w:rPr>
              <w:t xml:space="preserve"> 77.5%</w:t>
            </w:r>
          </w:p>
        </w:tc>
        <w:tc>
          <w:tcPr>
            <w:tcW w:w="1077" w:type="dxa"/>
            <w:shd w:val="clear" w:color="auto" w:fill="F8FAFC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9DB7829" w14:textId="77777777" w:rsidR="00450A09" w:rsidRDefault="00503F1B">
            <w:r>
              <w:rPr>
                <w:sz w:val="14"/>
              </w:rPr>
              <w:t>S13/S14</w:t>
            </w:r>
          </w:p>
        </w:tc>
        <w:tc>
          <w:tcPr>
            <w:tcW w:w="3175" w:type="dxa"/>
            <w:shd w:val="clear" w:color="auto" w:fill="F8FAFC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39DA951" w14:textId="77777777" w:rsidR="00450A09" w:rsidRDefault="00503F1B">
            <w:pPr>
              <w:rPr>
                <w:lang w:eastAsia="ko-KR"/>
              </w:rPr>
            </w:pPr>
            <w:r>
              <w:rPr>
                <w:sz w:val="14"/>
                <w:lang w:eastAsia="ko-KR"/>
              </w:rPr>
              <w:t>고령층</w:t>
            </w:r>
            <w:r>
              <w:rPr>
                <w:sz w:val="14"/>
                <w:lang w:eastAsia="ko-KR"/>
              </w:rPr>
              <w:t>·</w:t>
            </w:r>
            <w:r>
              <w:rPr>
                <w:sz w:val="14"/>
                <w:lang w:eastAsia="ko-KR"/>
              </w:rPr>
              <w:t>취약계층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대상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서비스는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단순</w:t>
            </w:r>
            <w:r>
              <w:rPr>
                <w:sz w:val="14"/>
                <w:lang w:eastAsia="ko-KR"/>
              </w:rPr>
              <w:t xml:space="preserve"> UI</w:t>
            </w:r>
            <w:r>
              <w:rPr>
                <w:sz w:val="14"/>
                <w:lang w:eastAsia="ko-KR"/>
              </w:rPr>
              <w:t>와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보조자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플로우가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필요</w:t>
            </w:r>
            <w:r>
              <w:rPr>
                <w:sz w:val="14"/>
                <w:lang w:eastAsia="ko-KR"/>
              </w:rPr>
              <w:t>.</w:t>
            </w:r>
          </w:p>
        </w:tc>
      </w:tr>
      <w:tr w:rsidR="00450A09" w14:paraId="089113C3" w14:textId="77777777">
        <w:trPr>
          <w:jc w:val="center"/>
        </w:trPr>
        <w:tc>
          <w:tcPr>
            <w:tcW w:w="1247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4B53475E" w14:textId="77777777" w:rsidR="00450A09" w:rsidRDefault="00503F1B">
            <w:r>
              <w:rPr>
                <w:sz w:val="14"/>
              </w:rPr>
              <w:t>디지털</w:t>
            </w:r>
            <w:r>
              <w:rPr>
                <w:sz w:val="14"/>
              </w:rPr>
              <w:t xml:space="preserve"> </w:t>
            </w:r>
            <w:r>
              <w:rPr>
                <w:sz w:val="14"/>
              </w:rPr>
              <w:t>격차</w:t>
            </w:r>
          </w:p>
        </w:tc>
        <w:tc>
          <w:tcPr>
            <w:tcW w:w="2381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4E5BF8F" w14:textId="77777777" w:rsidR="00450A09" w:rsidRDefault="00503F1B">
            <w:pPr>
              <w:rPr>
                <w:lang w:eastAsia="ko-KR"/>
              </w:rPr>
            </w:pPr>
            <w:r>
              <w:rPr>
                <w:sz w:val="14"/>
                <w:lang w:eastAsia="ko-KR"/>
              </w:rPr>
              <w:t>고령층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디지털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정보화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수준</w:t>
            </w:r>
          </w:p>
        </w:tc>
        <w:tc>
          <w:tcPr>
            <w:tcW w:w="2381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0CF2A5B2" w14:textId="77777777" w:rsidR="00450A09" w:rsidRDefault="00503F1B">
            <w:r>
              <w:rPr>
                <w:sz w:val="14"/>
              </w:rPr>
              <w:t>2024</w:t>
            </w:r>
            <w:r>
              <w:rPr>
                <w:sz w:val="14"/>
              </w:rPr>
              <w:t>년</w:t>
            </w:r>
            <w:r>
              <w:rPr>
                <w:sz w:val="14"/>
              </w:rPr>
              <w:t xml:space="preserve"> 71.4%</w:t>
            </w:r>
          </w:p>
        </w:tc>
        <w:tc>
          <w:tcPr>
            <w:tcW w:w="1077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3CB61D9" w14:textId="77777777" w:rsidR="00450A09" w:rsidRDefault="00503F1B">
            <w:r>
              <w:rPr>
                <w:sz w:val="14"/>
              </w:rPr>
              <w:t>S13/S14</w:t>
            </w:r>
          </w:p>
        </w:tc>
        <w:tc>
          <w:tcPr>
            <w:tcW w:w="3175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3C75A6E9" w14:textId="77777777" w:rsidR="00450A09" w:rsidRDefault="00503F1B">
            <w:pPr>
              <w:rPr>
                <w:lang w:eastAsia="ko-KR"/>
              </w:rPr>
            </w:pPr>
            <w:r>
              <w:rPr>
                <w:sz w:val="14"/>
                <w:lang w:eastAsia="ko-KR"/>
              </w:rPr>
              <w:t>복잡한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앱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입력보다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음성</w:t>
            </w:r>
            <w:r>
              <w:rPr>
                <w:sz w:val="14"/>
                <w:lang w:eastAsia="ko-KR"/>
              </w:rPr>
              <w:t>·</w:t>
            </w:r>
            <w:r>
              <w:rPr>
                <w:sz w:val="14"/>
                <w:lang w:eastAsia="ko-KR"/>
              </w:rPr>
              <w:t>큰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버튼</w:t>
            </w:r>
            <w:r>
              <w:rPr>
                <w:sz w:val="14"/>
                <w:lang w:eastAsia="ko-KR"/>
              </w:rPr>
              <w:t>·</w:t>
            </w:r>
            <w:r>
              <w:rPr>
                <w:sz w:val="14"/>
                <w:lang w:eastAsia="ko-KR"/>
              </w:rPr>
              <w:t>접수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직원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보조</w:t>
            </w:r>
            <w:r>
              <w:rPr>
                <w:sz w:val="14"/>
                <w:lang w:eastAsia="ko-KR"/>
              </w:rPr>
              <w:t xml:space="preserve"> UX</w:t>
            </w:r>
            <w:r>
              <w:rPr>
                <w:sz w:val="14"/>
                <w:lang w:eastAsia="ko-KR"/>
              </w:rPr>
              <w:t>가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타당</w:t>
            </w:r>
            <w:r>
              <w:rPr>
                <w:sz w:val="14"/>
                <w:lang w:eastAsia="ko-KR"/>
              </w:rPr>
              <w:t>.</w:t>
            </w:r>
          </w:p>
        </w:tc>
      </w:tr>
      <w:tr w:rsidR="00450A09" w14:paraId="77CF58FA" w14:textId="77777777">
        <w:trPr>
          <w:jc w:val="center"/>
        </w:trPr>
        <w:tc>
          <w:tcPr>
            <w:tcW w:w="1247" w:type="dxa"/>
            <w:shd w:val="clear" w:color="auto" w:fill="F8FAFC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40AFCE85" w14:textId="77777777" w:rsidR="00450A09" w:rsidRDefault="00503F1B">
            <w:r>
              <w:rPr>
                <w:sz w:val="14"/>
              </w:rPr>
              <w:t>지역의료</w:t>
            </w:r>
          </w:p>
        </w:tc>
        <w:tc>
          <w:tcPr>
            <w:tcW w:w="2381" w:type="dxa"/>
            <w:shd w:val="clear" w:color="auto" w:fill="F8FAFC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3392A460" w14:textId="77777777" w:rsidR="00450A09" w:rsidRDefault="00503F1B">
            <w:r>
              <w:rPr>
                <w:sz w:val="14"/>
              </w:rPr>
              <w:t>강원</w:t>
            </w:r>
            <w:r>
              <w:rPr>
                <w:sz w:val="14"/>
              </w:rPr>
              <w:t xml:space="preserve"> </w:t>
            </w:r>
            <w:r>
              <w:rPr>
                <w:sz w:val="14"/>
              </w:rPr>
              <w:t>응급의료취약지</w:t>
            </w:r>
          </w:p>
        </w:tc>
        <w:tc>
          <w:tcPr>
            <w:tcW w:w="2381" w:type="dxa"/>
            <w:shd w:val="clear" w:color="auto" w:fill="F8FAFC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BB8CB79" w14:textId="77777777" w:rsidR="00450A09" w:rsidRDefault="00503F1B">
            <w:r>
              <w:rPr>
                <w:sz w:val="14"/>
              </w:rPr>
              <w:t>18</w:t>
            </w:r>
            <w:r>
              <w:rPr>
                <w:sz w:val="14"/>
              </w:rPr>
              <w:t>개</w:t>
            </w:r>
            <w:r>
              <w:rPr>
                <w:sz w:val="14"/>
              </w:rPr>
              <w:t xml:space="preserve"> </w:t>
            </w:r>
            <w:r>
              <w:rPr>
                <w:sz w:val="14"/>
              </w:rPr>
              <w:t>시군</w:t>
            </w:r>
            <w:r>
              <w:rPr>
                <w:sz w:val="14"/>
              </w:rPr>
              <w:t xml:space="preserve"> </w:t>
            </w:r>
            <w:r>
              <w:rPr>
                <w:sz w:val="14"/>
              </w:rPr>
              <w:t>중</w:t>
            </w:r>
            <w:r>
              <w:rPr>
                <w:sz w:val="14"/>
              </w:rPr>
              <w:t xml:space="preserve"> 15</w:t>
            </w:r>
            <w:r>
              <w:rPr>
                <w:sz w:val="14"/>
              </w:rPr>
              <w:t>곳</w:t>
            </w:r>
            <w:r>
              <w:rPr>
                <w:sz w:val="14"/>
              </w:rPr>
              <w:t xml:space="preserve">, </w:t>
            </w:r>
            <w:r>
              <w:rPr>
                <w:sz w:val="14"/>
              </w:rPr>
              <w:t>약</w:t>
            </w:r>
            <w:r>
              <w:rPr>
                <w:sz w:val="14"/>
              </w:rPr>
              <w:t xml:space="preserve"> 83%</w:t>
            </w:r>
          </w:p>
        </w:tc>
        <w:tc>
          <w:tcPr>
            <w:tcW w:w="1077" w:type="dxa"/>
            <w:shd w:val="clear" w:color="auto" w:fill="F8FAFC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B629735" w14:textId="77777777" w:rsidR="00450A09" w:rsidRDefault="00503F1B">
            <w:r>
              <w:rPr>
                <w:sz w:val="14"/>
              </w:rPr>
              <w:t>S15</w:t>
            </w:r>
          </w:p>
        </w:tc>
        <w:tc>
          <w:tcPr>
            <w:tcW w:w="3175" w:type="dxa"/>
            <w:shd w:val="clear" w:color="auto" w:fill="F8FAFC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304F9336" w14:textId="77777777" w:rsidR="00450A09" w:rsidRDefault="00503F1B">
            <w:pPr>
              <w:rPr>
                <w:lang w:eastAsia="ko-KR"/>
              </w:rPr>
            </w:pPr>
            <w:r>
              <w:rPr>
                <w:sz w:val="14"/>
                <w:lang w:eastAsia="ko-KR"/>
              </w:rPr>
              <w:t>지역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의료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접근성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문제와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사전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문진</w:t>
            </w:r>
            <w:r>
              <w:rPr>
                <w:sz w:val="14"/>
                <w:lang w:eastAsia="ko-KR"/>
              </w:rPr>
              <w:t>/</w:t>
            </w:r>
            <w:r>
              <w:rPr>
                <w:sz w:val="14"/>
                <w:lang w:eastAsia="ko-KR"/>
              </w:rPr>
              <w:t>인수인계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도구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필요성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연결</w:t>
            </w:r>
            <w:r>
              <w:rPr>
                <w:sz w:val="14"/>
                <w:lang w:eastAsia="ko-KR"/>
              </w:rPr>
              <w:t>.</w:t>
            </w:r>
          </w:p>
        </w:tc>
      </w:tr>
      <w:tr w:rsidR="00450A09" w14:paraId="6BECD41F" w14:textId="77777777">
        <w:trPr>
          <w:jc w:val="center"/>
        </w:trPr>
        <w:tc>
          <w:tcPr>
            <w:tcW w:w="1247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8957145" w14:textId="77777777" w:rsidR="00450A09" w:rsidRDefault="00503F1B">
            <w:r>
              <w:rPr>
                <w:sz w:val="14"/>
              </w:rPr>
              <w:t>지역의료</w:t>
            </w:r>
          </w:p>
        </w:tc>
        <w:tc>
          <w:tcPr>
            <w:tcW w:w="2381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4827470C" w14:textId="77777777" w:rsidR="00450A09" w:rsidRDefault="00503F1B">
            <w:pPr>
              <w:rPr>
                <w:lang w:eastAsia="ko-KR"/>
              </w:rPr>
            </w:pPr>
            <w:r>
              <w:rPr>
                <w:sz w:val="14"/>
                <w:lang w:eastAsia="ko-KR"/>
              </w:rPr>
              <w:t>강원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공중보건의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배치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규모</w:t>
            </w:r>
          </w:p>
        </w:tc>
        <w:tc>
          <w:tcPr>
            <w:tcW w:w="2381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5DD6F2D" w14:textId="77777777" w:rsidR="00450A09" w:rsidRDefault="00503F1B">
            <w:pPr>
              <w:rPr>
                <w:lang w:eastAsia="ko-KR"/>
              </w:rPr>
            </w:pPr>
            <w:r>
              <w:rPr>
                <w:sz w:val="14"/>
                <w:lang w:eastAsia="ko-KR"/>
              </w:rPr>
              <w:t>2026</w:t>
            </w:r>
            <w:r>
              <w:rPr>
                <w:sz w:val="14"/>
                <w:lang w:eastAsia="ko-KR"/>
              </w:rPr>
              <w:t>년</w:t>
            </w:r>
            <w:r>
              <w:rPr>
                <w:sz w:val="14"/>
                <w:lang w:eastAsia="ko-KR"/>
              </w:rPr>
              <w:t xml:space="preserve"> 191</w:t>
            </w:r>
            <w:r>
              <w:rPr>
                <w:sz w:val="14"/>
                <w:lang w:eastAsia="ko-KR"/>
              </w:rPr>
              <w:t>명</w:t>
            </w:r>
            <w:r>
              <w:rPr>
                <w:sz w:val="14"/>
                <w:lang w:eastAsia="ko-KR"/>
              </w:rPr>
              <w:t xml:space="preserve">, </w:t>
            </w:r>
            <w:r>
              <w:rPr>
                <w:sz w:val="14"/>
                <w:lang w:eastAsia="ko-KR"/>
              </w:rPr>
              <w:t>전년</w:t>
            </w:r>
            <w:r>
              <w:rPr>
                <w:sz w:val="14"/>
                <w:lang w:eastAsia="ko-KR"/>
              </w:rPr>
              <w:t xml:space="preserve"> 227</w:t>
            </w:r>
            <w:r>
              <w:rPr>
                <w:sz w:val="14"/>
                <w:lang w:eastAsia="ko-KR"/>
              </w:rPr>
              <w:t>명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대비</w:t>
            </w:r>
            <w:r>
              <w:rPr>
                <w:sz w:val="14"/>
                <w:lang w:eastAsia="ko-KR"/>
              </w:rPr>
              <w:t xml:space="preserve"> 36</w:t>
            </w:r>
            <w:r>
              <w:rPr>
                <w:sz w:val="14"/>
                <w:lang w:eastAsia="ko-KR"/>
              </w:rPr>
              <w:t>명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감소</w:t>
            </w:r>
          </w:p>
        </w:tc>
        <w:tc>
          <w:tcPr>
            <w:tcW w:w="1077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3AFEE6B1" w14:textId="77777777" w:rsidR="00450A09" w:rsidRDefault="00503F1B">
            <w:r>
              <w:rPr>
                <w:sz w:val="14"/>
              </w:rPr>
              <w:t>S16</w:t>
            </w:r>
          </w:p>
        </w:tc>
        <w:tc>
          <w:tcPr>
            <w:tcW w:w="3175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FE4E9DE" w14:textId="77777777" w:rsidR="00450A09" w:rsidRDefault="00503F1B">
            <w:pPr>
              <w:rPr>
                <w:lang w:eastAsia="ko-KR"/>
              </w:rPr>
            </w:pPr>
            <w:r>
              <w:rPr>
                <w:sz w:val="14"/>
                <w:lang w:eastAsia="ko-KR"/>
              </w:rPr>
              <w:t>지역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의료진의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문진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부담을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줄이는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도구의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필요성</w:t>
            </w:r>
            <w:r>
              <w:rPr>
                <w:sz w:val="14"/>
                <w:lang w:eastAsia="ko-KR"/>
              </w:rPr>
              <w:t>.</w:t>
            </w:r>
          </w:p>
        </w:tc>
      </w:tr>
      <w:tr w:rsidR="00450A09" w14:paraId="0003A1F3" w14:textId="77777777">
        <w:trPr>
          <w:jc w:val="center"/>
        </w:trPr>
        <w:tc>
          <w:tcPr>
            <w:tcW w:w="1247" w:type="dxa"/>
            <w:shd w:val="clear" w:color="auto" w:fill="F8FAFC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792875E" w14:textId="77777777" w:rsidR="00450A09" w:rsidRDefault="00503F1B">
            <w:r>
              <w:rPr>
                <w:sz w:val="14"/>
              </w:rPr>
              <w:t>지역의료</w:t>
            </w:r>
          </w:p>
        </w:tc>
        <w:tc>
          <w:tcPr>
            <w:tcW w:w="2381" w:type="dxa"/>
            <w:shd w:val="clear" w:color="auto" w:fill="F8FAFC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4B6026BF" w14:textId="77777777" w:rsidR="00450A09" w:rsidRDefault="00503F1B">
            <w:pPr>
              <w:rPr>
                <w:lang w:eastAsia="ko-KR"/>
              </w:rPr>
            </w:pPr>
            <w:r>
              <w:rPr>
                <w:sz w:val="14"/>
                <w:lang w:eastAsia="ko-KR"/>
              </w:rPr>
              <w:t>강원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신규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공보의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배치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구성</w:t>
            </w:r>
          </w:p>
        </w:tc>
        <w:tc>
          <w:tcPr>
            <w:tcW w:w="2381" w:type="dxa"/>
            <w:shd w:val="clear" w:color="auto" w:fill="F8FAFC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42BB4221" w14:textId="77777777" w:rsidR="00450A09" w:rsidRDefault="00503F1B">
            <w:pPr>
              <w:rPr>
                <w:lang w:eastAsia="ko-KR"/>
              </w:rPr>
            </w:pPr>
            <w:r>
              <w:rPr>
                <w:sz w:val="14"/>
                <w:lang w:eastAsia="ko-KR"/>
              </w:rPr>
              <w:t>2026</w:t>
            </w:r>
            <w:r>
              <w:rPr>
                <w:sz w:val="14"/>
                <w:lang w:eastAsia="ko-KR"/>
              </w:rPr>
              <w:t>년</w:t>
            </w:r>
            <w:r>
              <w:rPr>
                <w:sz w:val="14"/>
                <w:lang w:eastAsia="ko-KR"/>
              </w:rPr>
              <w:t xml:space="preserve"> 61</w:t>
            </w:r>
            <w:r>
              <w:rPr>
                <w:sz w:val="14"/>
                <w:lang w:eastAsia="ko-KR"/>
              </w:rPr>
              <w:t>명</w:t>
            </w:r>
            <w:r>
              <w:rPr>
                <w:sz w:val="14"/>
                <w:lang w:eastAsia="ko-KR"/>
              </w:rPr>
              <w:t xml:space="preserve">: </w:t>
            </w:r>
            <w:r>
              <w:rPr>
                <w:sz w:val="14"/>
                <w:lang w:eastAsia="ko-KR"/>
              </w:rPr>
              <w:t>의과</w:t>
            </w:r>
            <w:r>
              <w:rPr>
                <w:sz w:val="14"/>
                <w:lang w:eastAsia="ko-KR"/>
              </w:rPr>
              <w:t xml:space="preserve"> 7</w:t>
            </w:r>
            <w:r>
              <w:rPr>
                <w:sz w:val="14"/>
                <w:lang w:eastAsia="ko-KR"/>
              </w:rPr>
              <w:t>명</w:t>
            </w:r>
            <w:r>
              <w:rPr>
                <w:sz w:val="14"/>
                <w:lang w:eastAsia="ko-KR"/>
              </w:rPr>
              <w:t xml:space="preserve">, </w:t>
            </w:r>
            <w:r>
              <w:rPr>
                <w:sz w:val="14"/>
                <w:lang w:eastAsia="ko-KR"/>
              </w:rPr>
              <w:t>치과</w:t>
            </w:r>
            <w:r>
              <w:rPr>
                <w:sz w:val="14"/>
                <w:lang w:eastAsia="ko-KR"/>
              </w:rPr>
              <w:t xml:space="preserve"> 23</w:t>
            </w:r>
            <w:r>
              <w:rPr>
                <w:sz w:val="14"/>
                <w:lang w:eastAsia="ko-KR"/>
              </w:rPr>
              <w:t>명</w:t>
            </w:r>
            <w:r>
              <w:rPr>
                <w:sz w:val="14"/>
                <w:lang w:eastAsia="ko-KR"/>
              </w:rPr>
              <w:t xml:space="preserve">, </w:t>
            </w:r>
            <w:r>
              <w:rPr>
                <w:sz w:val="14"/>
                <w:lang w:eastAsia="ko-KR"/>
              </w:rPr>
              <w:t>한의과</w:t>
            </w:r>
            <w:r>
              <w:rPr>
                <w:sz w:val="14"/>
                <w:lang w:eastAsia="ko-KR"/>
              </w:rPr>
              <w:t xml:space="preserve"> 31</w:t>
            </w:r>
            <w:r>
              <w:rPr>
                <w:sz w:val="14"/>
                <w:lang w:eastAsia="ko-KR"/>
              </w:rPr>
              <w:t>명</w:t>
            </w:r>
          </w:p>
        </w:tc>
        <w:tc>
          <w:tcPr>
            <w:tcW w:w="1077" w:type="dxa"/>
            <w:shd w:val="clear" w:color="auto" w:fill="F8FAFC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4E4D68A" w14:textId="77777777" w:rsidR="00450A09" w:rsidRDefault="00503F1B">
            <w:r>
              <w:rPr>
                <w:sz w:val="14"/>
              </w:rPr>
              <w:t>S16</w:t>
            </w:r>
          </w:p>
        </w:tc>
        <w:tc>
          <w:tcPr>
            <w:tcW w:w="3175" w:type="dxa"/>
            <w:shd w:val="clear" w:color="auto" w:fill="F8FAFC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A072AD8" w14:textId="77777777" w:rsidR="00450A09" w:rsidRDefault="00503F1B">
            <w:pPr>
              <w:rPr>
                <w:lang w:eastAsia="ko-KR"/>
              </w:rPr>
            </w:pPr>
            <w:r>
              <w:rPr>
                <w:sz w:val="14"/>
                <w:lang w:eastAsia="ko-KR"/>
              </w:rPr>
              <w:t>의과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인력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부족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맥락에서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진료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전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정보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정리의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가치가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커짐</w:t>
            </w:r>
            <w:r>
              <w:rPr>
                <w:sz w:val="14"/>
                <w:lang w:eastAsia="ko-KR"/>
              </w:rPr>
              <w:t>.</w:t>
            </w:r>
          </w:p>
        </w:tc>
      </w:tr>
      <w:tr w:rsidR="00450A09" w14:paraId="74F77903" w14:textId="77777777">
        <w:trPr>
          <w:jc w:val="center"/>
        </w:trPr>
        <w:tc>
          <w:tcPr>
            <w:tcW w:w="1247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66895F6" w14:textId="77777777" w:rsidR="00450A09" w:rsidRDefault="00503F1B">
            <w:r>
              <w:rPr>
                <w:sz w:val="14"/>
              </w:rPr>
              <w:t>호흡기</w:t>
            </w:r>
            <w:r>
              <w:rPr>
                <w:sz w:val="14"/>
              </w:rPr>
              <w:t xml:space="preserve"> MVP</w:t>
            </w:r>
          </w:p>
        </w:tc>
        <w:tc>
          <w:tcPr>
            <w:tcW w:w="2381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54DB811" w14:textId="77777777" w:rsidR="00450A09" w:rsidRDefault="00503F1B">
            <w:r>
              <w:rPr>
                <w:sz w:val="14"/>
              </w:rPr>
              <w:t>성인</w:t>
            </w:r>
            <w:r>
              <w:rPr>
                <w:sz w:val="14"/>
              </w:rPr>
              <w:t xml:space="preserve"> </w:t>
            </w:r>
            <w:r>
              <w:rPr>
                <w:sz w:val="14"/>
              </w:rPr>
              <w:t>천식</w:t>
            </w:r>
            <w:r>
              <w:rPr>
                <w:sz w:val="14"/>
              </w:rPr>
              <w:t xml:space="preserve"> </w:t>
            </w:r>
            <w:r>
              <w:rPr>
                <w:sz w:val="14"/>
              </w:rPr>
              <w:t>유병률</w:t>
            </w:r>
          </w:p>
        </w:tc>
        <w:tc>
          <w:tcPr>
            <w:tcW w:w="2381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19B203B" w14:textId="77777777" w:rsidR="00450A09" w:rsidRDefault="00503F1B">
            <w:r>
              <w:rPr>
                <w:sz w:val="14"/>
              </w:rPr>
              <w:t>19</w:t>
            </w:r>
            <w:r>
              <w:rPr>
                <w:sz w:val="14"/>
              </w:rPr>
              <w:t>세</w:t>
            </w:r>
            <w:r>
              <w:rPr>
                <w:sz w:val="14"/>
              </w:rPr>
              <w:t xml:space="preserve"> </w:t>
            </w:r>
            <w:r>
              <w:rPr>
                <w:sz w:val="14"/>
              </w:rPr>
              <w:t>이상</w:t>
            </w:r>
            <w:r>
              <w:rPr>
                <w:sz w:val="14"/>
              </w:rPr>
              <w:t xml:space="preserve"> 3.1%, 65</w:t>
            </w:r>
            <w:r>
              <w:rPr>
                <w:sz w:val="14"/>
              </w:rPr>
              <w:t>세</w:t>
            </w:r>
            <w:r>
              <w:rPr>
                <w:sz w:val="14"/>
              </w:rPr>
              <w:t xml:space="preserve"> </w:t>
            </w:r>
            <w:r>
              <w:rPr>
                <w:sz w:val="14"/>
              </w:rPr>
              <w:t>이상</w:t>
            </w:r>
            <w:r>
              <w:rPr>
                <w:sz w:val="14"/>
              </w:rPr>
              <w:t xml:space="preserve"> 4.0%</w:t>
            </w:r>
          </w:p>
        </w:tc>
        <w:tc>
          <w:tcPr>
            <w:tcW w:w="1077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7305489" w14:textId="77777777" w:rsidR="00450A09" w:rsidRDefault="00503F1B">
            <w:r>
              <w:rPr>
                <w:sz w:val="14"/>
              </w:rPr>
              <w:t>S17</w:t>
            </w:r>
          </w:p>
        </w:tc>
        <w:tc>
          <w:tcPr>
            <w:tcW w:w="3175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3427C684" w14:textId="77777777" w:rsidR="00450A09" w:rsidRDefault="00503F1B">
            <w:pPr>
              <w:rPr>
                <w:lang w:eastAsia="ko-KR"/>
              </w:rPr>
            </w:pPr>
            <w:r>
              <w:rPr>
                <w:sz w:val="14"/>
                <w:lang w:eastAsia="ko-KR"/>
              </w:rPr>
              <w:t>호흡기</w:t>
            </w:r>
            <w:r>
              <w:rPr>
                <w:sz w:val="14"/>
                <w:lang w:eastAsia="ko-KR"/>
              </w:rPr>
              <w:t>·</w:t>
            </w:r>
            <w:r>
              <w:rPr>
                <w:sz w:val="14"/>
                <w:lang w:eastAsia="ko-KR"/>
              </w:rPr>
              <w:t>흉부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증상</w:t>
            </w:r>
            <w:r>
              <w:rPr>
                <w:sz w:val="14"/>
                <w:lang w:eastAsia="ko-KR"/>
              </w:rPr>
              <w:t xml:space="preserve"> MVP </w:t>
            </w:r>
            <w:r>
              <w:rPr>
                <w:sz w:val="14"/>
                <w:lang w:eastAsia="ko-KR"/>
              </w:rPr>
              <w:t>범위가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고령층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진료에서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의미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있음</w:t>
            </w:r>
            <w:r>
              <w:rPr>
                <w:sz w:val="14"/>
                <w:lang w:eastAsia="ko-KR"/>
              </w:rPr>
              <w:t>.</w:t>
            </w:r>
          </w:p>
        </w:tc>
      </w:tr>
      <w:tr w:rsidR="00450A09" w14:paraId="19E982DB" w14:textId="77777777">
        <w:trPr>
          <w:jc w:val="center"/>
        </w:trPr>
        <w:tc>
          <w:tcPr>
            <w:tcW w:w="1247" w:type="dxa"/>
            <w:shd w:val="clear" w:color="auto" w:fill="F8FAFC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4EA57BB" w14:textId="77777777" w:rsidR="00450A09" w:rsidRDefault="00503F1B">
            <w:r>
              <w:rPr>
                <w:sz w:val="14"/>
              </w:rPr>
              <w:t>호흡기</w:t>
            </w:r>
            <w:r>
              <w:rPr>
                <w:sz w:val="14"/>
              </w:rPr>
              <w:t xml:space="preserve"> MVP</w:t>
            </w:r>
          </w:p>
        </w:tc>
        <w:tc>
          <w:tcPr>
            <w:tcW w:w="2381" w:type="dxa"/>
            <w:shd w:val="clear" w:color="auto" w:fill="F8FAFC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3D3493A6" w14:textId="77777777" w:rsidR="00450A09" w:rsidRDefault="00503F1B">
            <w:r>
              <w:rPr>
                <w:sz w:val="14"/>
              </w:rPr>
              <w:t xml:space="preserve">COPD </w:t>
            </w:r>
            <w:r>
              <w:rPr>
                <w:sz w:val="14"/>
              </w:rPr>
              <w:t>유병률</w:t>
            </w:r>
          </w:p>
        </w:tc>
        <w:tc>
          <w:tcPr>
            <w:tcW w:w="2381" w:type="dxa"/>
            <w:shd w:val="clear" w:color="auto" w:fill="F8FAFC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51124AB" w14:textId="77777777" w:rsidR="00450A09" w:rsidRDefault="00503F1B">
            <w:r>
              <w:rPr>
                <w:sz w:val="14"/>
              </w:rPr>
              <w:t>40</w:t>
            </w:r>
            <w:r>
              <w:rPr>
                <w:sz w:val="14"/>
              </w:rPr>
              <w:t>세</w:t>
            </w:r>
            <w:r>
              <w:rPr>
                <w:sz w:val="14"/>
              </w:rPr>
              <w:t xml:space="preserve"> </w:t>
            </w:r>
            <w:r>
              <w:rPr>
                <w:sz w:val="14"/>
              </w:rPr>
              <w:t>이상</w:t>
            </w:r>
            <w:r>
              <w:rPr>
                <w:sz w:val="14"/>
              </w:rPr>
              <w:t xml:space="preserve"> 12.7%, 65</w:t>
            </w:r>
            <w:r>
              <w:rPr>
                <w:sz w:val="14"/>
              </w:rPr>
              <w:t>세</w:t>
            </w:r>
            <w:r>
              <w:rPr>
                <w:sz w:val="14"/>
              </w:rPr>
              <w:t xml:space="preserve"> </w:t>
            </w:r>
            <w:r>
              <w:rPr>
                <w:sz w:val="14"/>
              </w:rPr>
              <w:t>이상</w:t>
            </w:r>
            <w:r>
              <w:rPr>
                <w:sz w:val="14"/>
              </w:rPr>
              <w:t xml:space="preserve"> 25.6%</w:t>
            </w:r>
          </w:p>
        </w:tc>
        <w:tc>
          <w:tcPr>
            <w:tcW w:w="1077" w:type="dxa"/>
            <w:shd w:val="clear" w:color="auto" w:fill="F8FAFC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DB8740A" w14:textId="77777777" w:rsidR="00450A09" w:rsidRDefault="00503F1B">
            <w:r>
              <w:rPr>
                <w:sz w:val="14"/>
              </w:rPr>
              <w:t>S17</w:t>
            </w:r>
          </w:p>
        </w:tc>
        <w:tc>
          <w:tcPr>
            <w:tcW w:w="3175" w:type="dxa"/>
            <w:shd w:val="clear" w:color="auto" w:fill="F8FAFC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484854C9" w14:textId="77777777" w:rsidR="00450A09" w:rsidRDefault="00503F1B">
            <w:pPr>
              <w:rPr>
                <w:lang w:eastAsia="ko-KR"/>
              </w:rPr>
            </w:pPr>
            <w:r>
              <w:rPr>
                <w:sz w:val="14"/>
                <w:lang w:eastAsia="ko-KR"/>
              </w:rPr>
              <w:t>호흡곤란</w:t>
            </w:r>
            <w:r>
              <w:rPr>
                <w:sz w:val="14"/>
                <w:lang w:eastAsia="ko-KR"/>
              </w:rPr>
              <w:t>·</w:t>
            </w:r>
            <w:r>
              <w:rPr>
                <w:sz w:val="14"/>
                <w:lang w:eastAsia="ko-KR"/>
              </w:rPr>
              <w:t>기침</w:t>
            </w:r>
            <w:r>
              <w:rPr>
                <w:sz w:val="14"/>
                <w:lang w:eastAsia="ko-KR"/>
              </w:rPr>
              <w:t>·</w:t>
            </w:r>
            <w:r>
              <w:rPr>
                <w:sz w:val="14"/>
                <w:lang w:eastAsia="ko-KR"/>
              </w:rPr>
              <w:t>객담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등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호흡기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증상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정리의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우선순위가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높음</w:t>
            </w:r>
            <w:r>
              <w:rPr>
                <w:sz w:val="14"/>
                <w:lang w:eastAsia="ko-KR"/>
              </w:rPr>
              <w:t>.</w:t>
            </w:r>
          </w:p>
        </w:tc>
      </w:tr>
      <w:tr w:rsidR="00450A09" w14:paraId="0DDB1D2B" w14:textId="77777777">
        <w:trPr>
          <w:jc w:val="center"/>
        </w:trPr>
        <w:tc>
          <w:tcPr>
            <w:tcW w:w="1247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E4DCB40" w14:textId="77777777" w:rsidR="00450A09" w:rsidRDefault="00503F1B">
            <w:r>
              <w:rPr>
                <w:sz w:val="14"/>
              </w:rPr>
              <w:t>호흡기</w:t>
            </w:r>
            <w:r>
              <w:rPr>
                <w:sz w:val="14"/>
              </w:rPr>
              <w:t xml:space="preserve"> MVP</w:t>
            </w:r>
          </w:p>
        </w:tc>
        <w:tc>
          <w:tcPr>
            <w:tcW w:w="2381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97B18DC" w14:textId="77777777" w:rsidR="00450A09" w:rsidRDefault="00503F1B">
            <w:r>
              <w:rPr>
                <w:sz w:val="14"/>
              </w:rPr>
              <w:t>노인</w:t>
            </w:r>
            <w:r>
              <w:rPr>
                <w:sz w:val="14"/>
              </w:rPr>
              <w:t xml:space="preserve"> </w:t>
            </w:r>
            <w:r>
              <w:rPr>
                <w:sz w:val="14"/>
              </w:rPr>
              <w:t>호흡곤란</w:t>
            </w:r>
            <w:r>
              <w:rPr>
                <w:sz w:val="14"/>
              </w:rPr>
              <w:t xml:space="preserve"> </w:t>
            </w:r>
            <w:r>
              <w:rPr>
                <w:sz w:val="14"/>
              </w:rPr>
              <w:t>원인</w:t>
            </w:r>
          </w:p>
        </w:tc>
        <w:tc>
          <w:tcPr>
            <w:tcW w:w="2381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02759C1F" w14:textId="77777777" w:rsidR="00450A09" w:rsidRDefault="00503F1B">
            <w:pPr>
              <w:rPr>
                <w:lang w:eastAsia="ko-KR"/>
              </w:rPr>
            </w:pPr>
            <w:r>
              <w:rPr>
                <w:sz w:val="14"/>
                <w:lang w:eastAsia="ko-KR"/>
              </w:rPr>
              <w:t>호흡기</w:t>
            </w:r>
            <w:r>
              <w:rPr>
                <w:sz w:val="14"/>
                <w:lang w:eastAsia="ko-KR"/>
              </w:rPr>
              <w:t>·</w:t>
            </w:r>
            <w:r>
              <w:rPr>
                <w:sz w:val="14"/>
                <w:lang w:eastAsia="ko-KR"/>
              </w:rPr>
              <w:t>심장</w:t>
            </w:r>
            <w:r>
              <w:rPr>
                <w:sz w:val="14"/>
                <w:lang w:eastAsia="ko-KR"/>
              </w:rPr>
              <w:t>·</w:t>
            </w:r>
            <w:r>
              <w:rPr>
                <w:sz w:val="14"/>
                <w:lang w:eastAsia="ko-KR"/>
              </w:rPr>
              <w:t>빈혈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등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원인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다양</w:t>
            </w:r>
          </w:p>
        </w:tc>
        <w:tc>
          <w:tcPr>
            <w:tcW w:w="1077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4F30FD3" w14:textId="77777777" w:rsidR="00450A09" w:rsidRDefault="00503F1B">
            <w:r>
              <w:rPr>
                <w:sz w:val="14"/>
              </w:rPr>
              <w:t>S18</w:t>
            </w:r>
          </w:p>
        </w:tc>
        <w:tc>
          <w:tcPr>
            <w:tcW w:w="3175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BB30532" w14:textId="77777777" w:rsidR="00450A09" w:rsidRDefault="00503F1B">
            <w:pPr>
              <w:rPr>
                <w:lang w:eastAsia="ko-KR"/>
              </w:rPr>
            </w:pPr>
            <w:r>
              <w:rPr>
                <w:sz w:val="14"/>
                <w:lang w:eastAsia="ko-KR"/>
              </w:rPr>
              <w:t>AI</w:t>
            </w:r>
            <w:r>
              <w:rPr>
                <w:sz w:val="14"/>
                <w:lang w:eastAsia="ko-KR"/>
              </w:rPr>
              <w:t>가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진단하지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않고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원문</w:t>
            </w:r>
            <w:r>
              <w:rPr>
                <w:sz w:val="14"/>
                <w:lang w:eastAsia="ko-KR"/>
              </w:rPr>
              <w:t>·</w:t>
            </w:r>
            <w:r>
              <w:rPr>
                <w:sz w:val="14"/>
                <w:lang w:eastAsia="ko-KR"/>
              </w:rPr>
              <w:t>표준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증상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후보</w:t>
            </w:r>
            <w:r>
              <w:rPr>
                <w:sz w:val="14"/>
                <w:lang w:eastAsia="ko-KR"/>
              </w:rPr>
              <w:t>·</w:t>
            </w:r>
            <w:r>
              <w:rPr>
                <w:sz w:val="14"/>
                <w:lang w:eastAsia="ko-KR"/>
              </w:rPr>
              <w:t>의사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확인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항목만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제공해야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함</w:t>
            </w:r>
            <w:r>
              <w:rPr>
                <w:sz w:val="14"/>
                <w:lang w:eastAsia="ko-KR"/>
              </w:rPr>
              <w:t>.</w:t>
            </w:r>
          </w:p>
        </w:tc>
      </w:tr>
    </w:tbl>
    <w:p w14:paraId="29FAB178" w14:textId="77777777" w:rsidR="00450A09" w:rsidRDefault="00503F1B">
      <w:pPr>
        <w:rPr>
          <w:lang w:eastAsia="ko-KR"/>
        </w:rPr>
      </w:pPr>
      <w:r>
        <w:rPr>
          <w:lang w:eastAsia="ko-KR"/>
        </w:rPr>
        <w:br w:type="page"/>
      </w:r>
    </w:p>
    <w:p w14:paraId="117720F0" w14:textId="6ED063E8" w:rsidR="00450A09" w:rsidRDefault="00503F1B">
      <w:pPr>
        <w:pStyle w:val="1"/>
        <w:rPr>
          <w:lang w:eastAsia="ko-KR"/>
        </w:rPr>
      </w:pPr>
      <w:r>
        <w:rPr>
          <w:lang w:eastAsia="ko-KR"/>
        </w:rPr>
        <w:lastRenderedPageBreak/>
        <w:t xml:space="preserve">3. </w:t>
      </w:r>
      <w:r>
        <w:rPr>
          <w:lang w:eastAsia="ko-KR"/>
        </w:rPr>
        <w:t>통계</w:t>
      </w:r>
      <w:r>
        <w:rPr>
          <w:lang w:eastAsia="ko-KR"/>
        </w:rPr>
        <w:t xml:space="preserve"> </w:t>
      </w:r>
      <w:r>
        <w:rPr>
          <w:lang w:eastAsia="ko-KR"/>
        </w:rPr>
        <w:t>묶음</w:t>
      </w:r>
    </w:p>
    <w:p w14:paraId="22375096" w14:textId="77777777" w:rsidR="00450A09" w:rsidRDefault="00503F1B">
      <w:pPr>
        <w:pStyle w:val="21"/>
        <w:rPr>
          <w:lang w:eastAsia="ko-KR"/>
        </w:rPr>
      </w:pPr>
      <w:r>
        <w:rPr>
          <w:lang w:eastAsia="ko-KR"/>
        </w:rPr>
        <w:t xml:space="preserve">3.1 </w:t>
      </w:r>
      <w:r>
        <w:rPr>
          <w:lang w:eastAsia="ko-KR"/>
        </w:rPr>
        <w:t>고령화</w:t>
      </w:r>
      <w:r>
        <w:rPr>
          <w:lang w:eastAsia="ko-KR"/>
        </w:rPr>
        <w:t xml:space="preserve"> + </w:t>
      </w:r>
      <w:r>
        <w:rPr>
          <w:lang w:eastAsia="ko-KR"/>
        </w:rPr>
        <w:t>건강정보이해능력</w:t>
      </w:r>
    </w:p>
    <w:p w14:paraId="3F1B4337" w14:textId="3656BD05" w:rsidR="00450A09" w:rsidRDefault="00503F1B">
      <w:pPr>
        <w:pStyle w:val="BodySmall"/>
        <w:rPr>
          <w:lang w:eastAsia="ko-KR"/>
        </w:rPr>
      </w:pPr>
      <w:r>
        <w:rPr>
          <w:lang w:eastAsia="ko-KR"/>
        </w:rPr>
        <w:t>강원은</w:t>
      </w:r>
      <w:r>
        <w:rPr>
          <w:lang w:eastAsia="ko-KR"/>
        </w:rPr>
        <w:t xml:space="preserve"> 65</w:t>
      </w:r>
      <w:r>
        <w:rPr>
          <w:lang w:eastAsia="ko-KR"/>
        </w:rPr>
        <w:t>세</w:t>
      </w:r>
      <w:r>
        <w:rPr>
          <w:lang w:eastAsia="ko-KR"/>
        </w:rPr>
        <w:t xml:space="preserve"> </w:t>
      </w:r>
      <w:r>
        <w:rPr>
          <w:lang w:eastAsia="ko-KR"/>
        </w:rPr>
        <w:t>이상</w:t>
      </w:r>
      <w:r>
        <w:rPr>
          <w:lang w:eastAsia="ko-KR"/>
        </w:rPr>
        <w:t xml:space="preserve"> </w:t>
      </w:r>
      <w:r>
        <w:rPr>
          <w:lang w:eastAsia="ko-KR"/>
        </w:rPr>
        <w:t>인구</w:t>
      </w:r>
      <w:r>
        <w:rPr>
          <w:lang w:eastAsia="ko-KR"/>
        </w:rPr>
        <w:t xml:space="preserve"> </w:t>
      </w:r>
      <w:r>
        <w:rPr>
          <w:lang w:eastAsia="ko-KR"/>
        </w:rPr>
        <w:t>비중이</w:t>
      </w:r>
      <w:r>
        <w:rPr>
          <w:lang w:eastAsia="ko-KR"/>
        </w:rPr>
        <w:t xml:space="preserve"> 25.7%</w:t>
      </w:r>
      <w:r>
        <w:rPr>
          <w:lang w:eastAsia="ko-KR"/>
        </w:rPr>
        <w:t>로</w:t>
      </w:r>
      <w:r>
        <w:rPr>
          <w:lang w:eastAsia="ko-KR"/>
        </w:rPr>
        <w:t xml:space="preserve"> </w:t>
      </w:r>
      <w:r>
        <w:rPr>
          <w:lang w:eastAsia="ko-KR"/>
        </w:rPr>
        <w:t>전국</w:t>
      </w:r>
      <w:r>
        <w:rPr>
          <w:lang w:eastAsia="ko-KR"/>
        </w:rPr>
        <w:t xml:space="preserve"> </w:t>
      </w:r>
      <w:r>
        <w:rPr>
          <w:lang w:eastAsia="ko-KR"/>
        </w:rPr>
        <w:t>평균</w:t>
      </w:r>
      <w:r>
        <w:rPr>
          <w:lang w:eastAsia="ko-KR"/>
        </w:rPr>
        <w:t xml:space="preserve"> 20.3%</w:t>
      </w:r>
      <w:r>
        <w:rPr>
          <w:lang w:eastAsia="ko-KR"/>
        </w:rPr>
        <w:t>보다</w:t>
      </w:r>
      <w:r>
        <w:rPr>
          <w:lang w:eastAsia="ko-KR"/>
        </w:rPr>
        <w:t xml:space="preserve"> </w:t>
      </w:r>
      <w:r>
        <w:rPr>
          <w:lang w:eastAsia="ko-KR"/>
        </w:rPr>
        <w:t>높고</w:t>
      </w:r>
      <w:r>
        <w:rPr>
          <w:lang w:eastAsia="ko-KR"/>
        </w:rPr>
        <w:t>, 65</w:t>
      </w:r>
      <w:r>
        <w:rPr>
          <w:lang w:eastAsia="ko-KR"/>
        </w:rPr>
        <w:t>세</w:t>
      </w:r>
      <w:r>
        <w:rPr>
          <w:lang w:eastAsia="ko-KR"/>
        </w:rPr>
        <w:t xml:space="preserve"> </w:t>
      </w:r>
      <w:r>
        <w:rPr>
          <w:lang w:eastAsia="ko-KR"/>
        </w:rPr>
        <w:t>이상</w:t>
      </w:r>
      <w:r>
        <w:rPr>
          <w:lang w:eastAsia="ko-KR"/>
        </w:rPr>
        <w:t xml:space="preserve"> </w:t>
      </w:r>
      <w:r>
        <w:rPr>
          <w:lang w:eastAsia="ko-KR"/>
        </w:rPr>
        <w:t>고령층의</w:t>
      </w:r>
      <w:r>
        <w:rPr>
          <w:lang w:eastAsia="ko-KR"/>
        </w:rPr>
        <w:t xml:space="preserve"> </w:t>
      </w:r>
      <w:r>
        <w:rPr>
          <w:lang w:eastAsia="ko-KR"/>
        </w:rPr>
        <w:t>적절한</w:t>
      </w:r>
      <w:r>
        <w:rPr>
          <w:lang w:eastAsia="ko-KR"/>
        </w:rPr>
        <w:t xml:space="preserve"> </w:t>
      </w:r>
      <w:r>
        <w:rPr>
          <w:lang w:eastAsia="ko-KR"/>
        </w:rPr>
        <w:t>건강정보이해능력은</w:t>
      </w:r>
      <w:r>
        <w:rPr>
          <w:lang w:eastAsia="ko-KR"/>
        </w:rPr>
        <w:t xml:space="preserve"> 40.3%</w:t>
      </w:r>
      <w:r>
        <w:rPr>
          <w:lang w:eastAsia="ko-KR"/>
        </w:rPr>
        <w:t>에</w:t>
      </w:r>
      <w:r>
        <w:rPr>
          <w:lang w:eastAsia="ko-KR"/>
        </w:rPr>
        <w:t xml:space="preserve"> </w:t>
      </w:r>
      <w:r>
        <w:rPr>
          <w:lang w:eastAsia="ko-KR"/>
        </w:rPr>
        <w:t>머문다</w:t>
      </w:r>
      <w:r>
        <w:rPr>
          <w:lang w:eastAsia="ko-KR"/>
        </w:rPr>
        <w:t xml:space="preserve">. </w:t>
      </w:r>
      <w:r>
        <w:rPr>
          <w:lang w:eastAsia="ko-KR"/>
        </w:rPr>
        <w:t>따라서</w:t>
      </w:r>
      <w:r>
        <w:rPr>
          <w:lang w:eastAsia="ko-KR"/>
        </w:rPr>
        <w:t xml:space="preserve"> </w:t>
      </w:r>
      <w:r>
        <w:rPr>
          <w:lang w:eastAsia="ko-KR"/>
        </w:rPr>
        <w:t>문진톡톡은</w:t>
      </w:r>
      <w:r>
        <w:rPr>
          <w:lang w:eastAsia="ko-KR"/>
        </w:rPr>
        <w:t xml:space="preserve"> </w:t>
      </w:r>
      <w:r>
        <w:rPr>
          <w:lang w:eastAsia="ko-KR"/>
        </w:rPr>
        <w:t>고령층이</w:t>
      </w:r>
      <w:r>
        <w:rPr>
          <w:lang w:eastAsia="ko-KR"/>
        </w:rPr>
        <w:t xml:space="preserve"> </w:t>
      </w:r>
      <w:r>
        <w:rPr>
          <w:lang w:eastAsia="ko-KR"/>
        </w:rPr>
        <w:t>복잡한</w:t>
      </w:r>
      <w:r>
        <w:rPr>
          <w:lang w:eastAsia="ko-KR"/>
        </w:rPr>
        <w:t xml:space="preserve"> </w:t>
      </w:r>
      <w:r>
        <w:rPr>
          <w:lang w:eastAsia="ko-KR"/>
        </w:rPr>
        <w:t>문진표를</w:t>
      </w:r>
      <w:r>
        <w:rPr>
          <w:lang w:eastAsia="ko-KR"/>
        </w:rPr>
        <w:t xml:space="preserve"> </w:t>
      </w:r>
      <w:r>
        <w:rPr>
          <w:lang w:eastAsia="ko-KR"/>
        </w:rPr>
        <w:t>읽고</w:t>
      </w:r>
      <w:r>
        <w:rPr>
          <w:lang w:eastAsia="ko-KR"/>
        </w:rPr>
        <w:t xml:space="preserve"> </w:t>
      </w:r>
      <w:r>
        <w:rPr>
          <w:lang w:eastAsia="ko-KR"/>
        </w:rPr>
        <w:t>판단하게</w:t>
      </w:r>
      <w:r>
        <w:rPr>
          <w:lang w:eastAsia="ko-KR"/>
        </w:rPr>
        <w:t xml:space="preserve"> </w:t>
      </w:r>
      <w:r>
        <w:rPr>
          <w:lang w:eastAsia="ko-KR"/>
        </w:rPr>
        <w:t>하는</w:t>
      </w:r>
      <w:r>
        <w:rPr>
          <w:lang w:eastAsia="ko-KR"/>
        </w:rPr>
        <w:t xml:space="preserve"> </w:t>
      </w:r>
      <w:r>
        <w:rPr>
          <w:lang w:eastAsia="ko-KR"/>
        </w:rPr>
        <w:t>방식보다</w:t>
      </w:r>
      <w:r>
        <w:rPr>
          <w:lang w:eastAsia="ko-KR"/>
        </w:rPr>
        <w:t xml:space="preserve">, </w:t>
      </w:r>
      <w:r>
        <w:rPr>
          <w:lang w:eastAsia="ko-KR"/>
        </w:rPr>
        <w:t>말로</w:t>
      </w:r>
      <w:r>
        <w:rPr>
          <w:lang w:eastAsia="ko-KR"/>
        </w:rPr>
        <w:t xml:space="preserve"> </w:t>
      </w:r>
      <w:r>
        <w:rPr>
          <w:lang w:eastAsia="ko-KR"/>
        </w:rPr>
        <w:t>남긴</w:t>
      </w:r>
      <w:r>
        <w:rPr>
          <w:lang w:eastAsia="ko-KR"/>
        </w:rPr>
        <w:t xml:space="preserve"> </w:t>
      </w:r>
      <w:r>
        <w:rPr>
          <w:lang w:eastAsia="ko-KR"/>
        </w:rPr>
        <w:t>증상과</w:t>
      </w:r>
      <w:r>
        <w:rPr>
          <w:lang w:eastAsia="ko-KR"/>
        </w:rPr>
        <w:t xml:space="preserve"> </w:t>
      </w:r>
      <w:r>
        <w:rPr>
          <w:lang w:eastAsia="ko-KR"/>
        </w:rPr>
        <w:t>질문을</w:t>
      </w:r>
      <w:r>
        <w:rPr>
          <w:lang w:eastAsia="ko-KR"/>
        </w:rPr>
        <w:t xml:space="preserve"> </w:t>
      </w:r>
      <w:r>
        <w:rPr>
          <w:lang w:eastAsia="ko-KR"/>
        </w:rPr>
        <w:t>의료진용</w:t>
      </w:r>
      <w:r>
        <w:rPr>
          <w:lang w:eastAsia="ko-KR"/>
        </w:rPr>
        <w:t xml:space="preserve"> </w:t>
      </w:r>
      <w:r>
        <w:rPr>
          <w:lang w:eastAsia="ko-KR"/>
        </w:rPr>
        <w:t>구조로</w:t>
      </w:r>
      <w:r>
        <w:rPr>
          <w:lang w:eastAsia="ko-KR"/>
        </w:rPr>
        <w:t xml:space="preserve"> </w:t>
      </w:r>
      <w:r>
        <w:rPr>
          <w:lang w:eastAsia="ko-KR"/>
        </w:rPr>
        <w:t>정리하는</w:t>
      </w:r>
      <w:r>
        <w:rPr>
          <w:lang w:eastAsia="ko-KR"/>
        </w:rPr>
        <w:t xml:space="preserve"> </w:t>
      </w:r>
      <w:r>
        <w:rPr>
          <w:lang w:eastAsia="ko-KR"/>
        </w:rPr>
        <w:t>방식이</w:t>
      </w:r>
      <w:r>
        <w:rPr>
          <w:lang w:eastAsia="ko-KR"/>
        </w:rPr>
        <w:t xml:space="preserve"> </w:t>
      </w:r>
      <w:r>
        <w:rPr>
          <w:lang w:eastAsia="ko-KR"/>
        </w:rPr>
        <w:t>적합하다</w:t>
      </w:r>
      <w:r>
        <w:rPr>
          <w:lang w:eastAsia="ko-KR"/>
        </w:rPr>
        <w:t>. [S01][S03]</w:t>
      </w:r>
    </w:p>
    <w:p w14:paraId="13EE5BB7" w14:textId="77777777" w:rsidR="00450A09" w:rsidRDefault="00503F1B">
      <w:pPr>
        <w:pStyle w:val="21"/>
        <w:rPr>
          <w:lang w:eastAsia="ko-KR"/>
        </w:rPr>
      </w:pPr>
      <w:r>
        <w:rPr>
          <w:lang w:eastAsia="ko-KR"/>
        </w:rPr>
        <w:t xml:space="preserve">3.2 </w:t>
      </w:r>
      <w:r>
        <w:rPr>
          <w:lang w:eastAsia="ko-KR"/>
        </w:rPr>
        <w:t>온라인</w:t>
      </w:r>
      <w:r>
        <w:rPr>
          <w:lang w:eastAsia="ko-KR"/>
        </w:rPr>
        <w:t xml:space="preserve"> </w:t>
      </w:r>
      <w:r>
        <w:rPr>
          <w:lang w:eastAsia="ko-KR"/>
        </w:rPr>
        <w:t>건강정보</w:t>
      </w:r>
      <w:r>
        <w:rPr>
          <w:lang w:eastAsia="ko-KR"/>
        </w:rPr>
        <w:t xml:space="preserve"> </w:t>
      </w:r>
      <w:r>
        <w:rPr>
          <w:lang w:eastAsia="ko-KR"/>
        </w:rPr>
        <w:t>노출</w:t>
      </w:r>
      <w:r>
        <w:rPr>
          <w:lang w:eastAsia="ko-KR"/>
        </w:rPr>
        <w:t xml:space="preserve"> + </w:t>
      </w:r>
      <w:r>
        <w:rPr>
          <w:lang w:eastAsia="ko-KR"/>
        </w:rPr>
        <w:t>질문</w:t>
      </w:r>
      <w:r>
        <w:rPr>
          <w:lang w:eastAsia="ko-KR"/>
        </w:rPr>
        <w:t xml:space="preserve"> </w:t>
      </w:r>
      <w:r>
        <w:rPr>
          <w:lang w:eastAsia="ko-KR"/>
        </w:rPr>
        <w:t>정리</w:t>
      </w:r>
      <w:r>
        <w:rPr>
          <w:lang w:eastAsia="ko-KR"/>
        </w:rPr>
        <w:t xml:space="preserve"> </w:t>
      </w:r>
      <w:r>
        <w:rPr>
          <w:lang w:eastAsia="ko-KR"/>
        </w:rPr>
        <w:t>필요성</w:t>
      </w:r>
    </w:p>
    <w:p w14:paraId="3A4140F1" w14:textId="6C2F256D" w:rsidR="00450A09" w:rsidRDefault="00503F1B">
      <w:pPr>
        <w:pStyle w:val="BodySmall"/>
        <w:rPr>
          <w:lang w:eastAsia="ko-KR"/>
        </w:rPr>
      </w:pPr>
      <w:r>
        <w:rPr>
          <w:lang w:eastAsia="ko-KR"/>
        </w:rPr>
        <w:t>암</w:t>
      </w:r>
      <w:r>
        <w:rPr>
          <w:lang w:eastAsia="ko-KR"/>
        </w:rPr>
        <w:t>·</w:t>
      </w:r>
      <w:r>
        <w:rPr>
          <w:lang w:eastAsia="ko-KR"/>
        </w:rPr>
        <w:t>당뇨</w:t>
      </w:r>
      <w:r>
        <w:rPr>
          <w:lang w:eastAsia="ko-KR"/>
        </w:rPr>
        <w:t xml:space="preserve"> </w:t>
      </w:r>
      <w:r>
        <w:rPr>
          <w:lang w:eastAsia="ko-KR"/>
        </w:rPr>
        <w:t>유튜브</w:t>
      </w:r>
      <w:r>
        <w:rPr>
          <w:lang w:eastAsia="ko-KR"/>
        </w:rPr>
        <w:t xml:space="preserve"> </w:t>
      </w:r>
      <w:r>
        <w:rPr>
          <w:lang w:eastAsia="ko-KR"/>
        </w:rPr>
        <w:t>영상</w:t>
      </w:r>
      <w:r>
        <w:rPr>
          <w:lang w:eastAsia="ko-KR"/>
        </w:rPr>
        <w:t xml:space="preserve"> 309</w:t>
      </w:r>
      <w:r>
        <w:rPr>
          <w:lang w:eastAsia="ko-KR"/>
        </w:rPr>
        <w:t>개</w:t>
      </w:r>
      <w:r>
        <w:rPr>
          <w:lang w:eastAsia="ko-KR"/>
        </w:rPr>
        <w:t xml:space="preserve"> </w:t>
      </w:r>
      <w:r>
        <w:rPr>
          <w:lang w:eastAsia="ko-KR"/>
        </w:rPr>
        <w:t>분석에서</w:t>
      </w:r>
      <w:r>
        <w:rPr>
          <w:lang w:eastAsia="ko-KR"/>
        </w:rPr>
        <w:t xml:space="preserve"> 62.5%</w:t>
      </w:r>
      <w:r>
        <w:rPr>
          <w:lang w:eastAsia="ko-KR"/>
        </w:rPr>
        <w:t>가</w:t>
      </w:r>
      <w:r>
        <w:rPr>
          <w:lang w:eastAsia="ko-KR"/>
        </w:rPr>
        <w:t xml:space="preserve"> </w:t>
      </w:r>
      <w:r>
        <w:rPr>
          <w:lang w:eastAsia="ko-KR"/>
        </w:rPr>
        <w:t>매우</w:t>
      </w:r>
      <w:r>
        <w:rPr>
          <w:lang w:eastAsia="ko-KR"/>
        </w:rPr>
        <w:t xml:space="preserve"> </w:t>
      </w:r>
      <w:r>
        <w:rPr>
          <w:lang w:eastAsia="ko-KR"/>
        </w:rPr>
        <w:t>낮거나</w:t>
      </w:r>
      <w:r>
        <w:rPr>
          <w:lang w:eastAsia="ko-KR"/>
        </w:rPr>
        <w:t xml:space="preserve"> </w:t>
      </w:r>
      <w:r>
        <w:rPr>
          <w:lang w:eastAsia="ko-KR"/>
        </w:rPr>
        <w:t>근거</w:t>
      </w:r>
      <w:r>
        <w:rPr>
          <w:lang w:eastAsia="ko-KR"/>
        </w:rPr>
        <w:t xml:space="preserve"> </w:t>
      </w:r>
      <w:r>
        <w:rPr>
          <w:lang w:eastAsia="ko-KR"/>
        </w:rPr>
        <w:t>없음</w:t>
      </w:r>
      <w:r>
        <w:rPr>
          <w:lang w:eastAsia="ko-KR"/>
        </w:rPr>
        <w:t xml:space="preserve"> </w:t>
      </w:r>
      <w:r>
        <w:rPr>
          <w:lang w:eastAsia="ko-KR"/>
        </w:rPr>
        <w:t>수준으로</w:t>
      </w:r>
      <w:r>
        <w:rPr>
          <w:lang w:eastAsia="ko-KR"/>
        </w:rPr>
        <w:t xml:space="preserve"> </w:t>
      </w:r>
      <w:r>
        <w:rPr>
          <w:lang w:eastAsia="ko-KR"/>
        </w:rPr>
        <w:t>분류되었다</w:t>
      </w:r>
      <w:r>
        <w:rPr>
          <w:lang w:eastAsia="ko-KR"/>
        </w:rPr>
        <w:t xml:space="preserve">. </w:t>
      </w:r>
      <w:r>
        <w:rPr>
          <w:lang w:eastAsia="ko-KR"/>
        </w:rPr>
        <w:t>또한</w:t>
      </w:r>
      <w:r>
        <w:rPr>
          <w:lang w:eastAsia="ko-KR"/>
        </w:rPr>
        <w:t xml:space="preserve"> </w:t>
      </w:r>
      <w:r>
        <w:rPr>
          <w:lang w:eastAsia="ko-KR"/>
        </w:rPr>
        <w:t>성인</w:t>
      </w:r>
      <w:r>
        <w:rPr>
          <w:lang w:eastAsia="ko-KR"/>
        </w:rPr>
        <w:t xml:space="preserve"> </w:t>
      </w:r>
      <w:r>
        <w:rPr>
          <w:lang w:eastAsia="ko-KR"/>
        </w:rPr>
        <w:t>건강정보</w:t>
      </w:r>
      <w:r>
        <w:rPr>
          <w:lang w:eastAsia="ko-KR"/>
        </w:rPr>
        <w:t xml:space="preserve"> </w:t>
      </w:r>
      <w:r>
        <w:rPr>
          <w:lang w:eastAsia="ko-KR"/>
        </w:rPr>
        <w:t>인식조사</w:t>
      </w:r>
      <w:r>
        <w:rPr>
          <w:lang w:eastAsia="ko-KR"/>
        </w:rPr>
        <w:t xml:space="preserve"> </w:t>
      </w:r>
      <w:r>
        <w:rPr>
          <w:lang w:eastAsia="ko-KR"/>
        </w:rPr>
        <w:t>보도에서는</w:t>
      </w:r>
      <w:r>
        <w:rPr>
          <w:lang w:eastAsia="ko-KR"/>
        </w:rPr>
        <w:t xml:space="preserve"> </w:t>
      </w:r>
      <w:r>
        <w:rPr>
          <w:lang w:eastAsia="ko-KR"/>
        </w:rPr>
        <w:t>부정확한</w:t>
      </w:r>
      <w:r>
        <w:rPr>
          <w:lang w:eastAsia="ko-KR"/>
        </w:rPr>
        <w:t xml:space="preserve"> </w:t>
      </w:r>
      <w:r>
        <w:rPr>
          <w:lang w:eastAsia="ko-KR"/>
        </w:rPr>
        <w:t>건강정보</w:t>
      </w:r>
      <w:r>
        <w:rPr>
          <w:lang w:eastAsia="ko-KR"/>
        </w:rPr>
        <w:t xml:space="preserve"> </w:t>
      </w:r>
      <w:r>
        <w:rPr>
          <w:lang w:eastAsia="ko-KR"/>
        </w:rPr>
        <w:t>경험이</w:t>
      </w:r>
      <w:r>
        <w:rPr>
          <w:lang w:eastAsia="ko-KR"/>
        </w:rPr>
        <w:t xml:space="preserve"> 63.6%</w:t>
      </w:r>
      <w:r>
        <w:rPr>
          <w:lang w:eastAsia="ko-KR"/>
        </w:rPr>
        <w:t>로</w:t>
      </w:r>
      <w:r>
        <w:rPr>
          <w:lang w:eastAsia="ko-KR"/>
        </w:rPr>
        <w:t xml:space="preserve"> </w:t>
      </w:r>
      <w:r>
        <w:rPr>
          <w:lang w:eastAsia="ko-KR"/>
        </w:rPr>
        <w:t>나타났다</w:t>
      </w:r>
      <w:r>
        <w:rPr>
          <w:lang w:eastAsia="ko-KR"/>
        </w:rPr>
        <w:t xml:space="preserve">. </w:t>
      </w:r>
      <w:r>
        <w:rPr>
          <w:lang w:eastAsia="ko-KR"/>
        </w:rPr>
        <w:t>문진톡톡은</w:t>
      </w:r>
      <w:r>
        <w:rPr>
          <w:lang w:eastAsia="ko-KR"/>
        </w:rPr>
        <w:t xml:space="preserve"> </w:t>
      </w:r>
      <w:r>
        <w:rPr>
          <w:lang w:eastAsia="ko-KR"/>
        </w:rPr>
        <w:t>건강식품이나</w:t>
      </w:r>
      <w:r>
        <w:rPr>
          <w:lang w:eastAsia="ko-KR"/>
        </w:rPr>
        <w:t xml:space="preserve"> </w:t>
      </w:r>
      <w:r>
        <w:rPr>
          <w:lang w:eastAsia="ko-KR"/>
        </w:rPr>
        <w:t>유튜브</w:t>
      </w:r>
      <w:r>
        <w:rPr>
          <w:lang w:eastAsia="ko-KR"/>
        </w:rPr>
        <w:t xml:space="preserve"> </w:t>
      </w:r>
      <w:r>
        <w:rPr>
          <w:lang w:eastAsia="ko-KR"/>
        </w:rPr>
        <w:t>정보를</w:t>
      </w:r>
      <w:r>
        <w:rPr>
          <w:lang w:eastAsia="ko-KR"/>
        </w:rPr>
        <w:t xml:space="preserve"> AI</w:t>
      </w:r>
      <w:r>
        <w:rPr>
          <w:lang w:eastAsia="ko-KR"/>
        </w:rPr>
        <w:t>가</w:t>
      </w:r>
      <w:r>
        <w:rPr>
          <w:lang w:eastAsia="ko-KR"/>
        </w:rPr>
        <w:t xml:space="preserve"> </w:t>
      </w:r>
      <w:r>
        <w:rPr>
          <w:lang w:eastAsia="ko-KR"/>
        </w:rPr>
        <w:t>판단하지</w:t>
      </w:r>
      <w:r>
        <w:rPr>
          <w:lang w:eastAsia="ko-KR"/>
        </w:rPr>
        <w:t xml:space="preserve"> </w:t>
      </w:r>
      <w:r>
        <w:rPr>
          <w:lang w:eastAsia="ko-KR"/>
        </w:rPr>
        <w:t>않고</w:t>
      </w:r>
      <w:r>
        <w:rPr>
          <w:lang w:eastAsia="ko-KR"/>
        </w:rPr>
        <w:t xml:space="preserve">, </w:t>
      </w:r>
      <w:r>
        <w:rPr>
          <w:lang w:eastAsia="ko-KR"/>
        </w:rPr>
        <w:t>의사에게</w:t>
      </w:r>
      <w:r>
        <w:rPr>
          <w:lang w:eastAsia="ko-KR"/>
        </w:rPr>
        <w:t xml:space="preserve"> </w:t>
      </w:r>
      <w:r>
        <w:rPr>
          <w:lang w:eastAsia="ko-KR"/>
        </w:rPr>
        <w:t>물어볼</w:t>
      </w:r>
      <w:r>
        <w:rPr>
          <w:lang w:eastAsia="ko-KR"/>
        </w:rPr>
        <w:t xml:space="preserve"> </w:t>
      </w:r>
      <w:r>
        <w:rPr>
          <w:lang w:eastAsia="ko-KR"/>
        </w:rPr>
        <w:t>질문으로</w:t>
      </w:r>
      <w:r>
        <w:rPr>
          <w:lang w:eastAsia="ko-KR"/>
        </w:rPr>
        <w:t xml:space="preserve"> </w:t>
      </w:r>
      <w:r>
        <w:rPr>
          <w:lang w:eastAsia="ko-KR"/>
        </w:rPr>
        <w:t>바꾸는</w:t>
      </w:r>
      <w:r>
        <w:rPr>
          <w:lang w:eastAsia="ko-KR"/>
        </w:rPr>
        <w:t xml:space="preserve"> </w:t>
      </w:r>
      <w:r>
        <w:rPr>
          <w:lang w:eastAsia="ko-KR"/>
        </w:rPr>
        <w:t>구조가</w:t>
      </w:r>
      <w:r>
        <w:rPr>
          <w:lang w:eastAsia="ko-KR"/>
        </w:rPr>
        <w:t xml:space="preserve"> </w:t>
      </w:r>
      <w:r>
        <w:rPr>
          <w:lang w:eastAsia="ko-KR"/>
        </w:rPr>
        <w:t>필요하다</w:t>
      </w:r>
      <w:r>
        <w:rPr>
          <w:lang w:eastAsia="ko-KR"/>
        </w:rPr>
        <w:t>. [S05][S09]</w:t>
      </w:r>
    </w:p>
    <w:p w14:paraId="74651FA2" w14:textId="77777777" w:rsidR="00450A09" w:rsidRDefault="00503F1B">
      <w:pPr>
        <w:pStyle w:val="21"/>
        <w:rPr>
          <w:lang w:eastAsia="ko-KR"/>
        </w:rPr>
      </w:pPr>
      <w:r>
        <w:rPr>
          <w:lang w:eastAsia="ko-KR"/>
        </w:rPr>
        <w:t xml:space="preserve">3.3 </w:t>
      </w:r>
      <w:r>
        <w:rPr>
          <w:rFonts w:ascii="맑은 고딕" w:eastAsia="맑은 고딕" w:hAnsi="맑은 고딕" w:cs="맑은 고딕" w:hint="eastAsia"/>
          <w:lang w:eastAsia="ko-KR"/>
        </w:rPr>
        <w:t>짧은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진료시간</w:t>
      </w:r>
      <w:r>
        <w:rPr>
          <w:lang w:eastAsia="ko-KR"/>
        </w:rPr>
        <w:t xml:space="preserve"> + </w:t>
      </w:r>
      <w:r>
        <w:rPr>
          <w:rFonts w:ascii="맑은 고딕" w:eastAsia="맑은 고딕" w:hAnsi="맑은 고딕" w:cs="맑은 고딕" w:hint="eastAsia"/>
          <w:lang w:eastAsia="ko-KR"/>
        </w:rPr>
        <w:t>진료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전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원페이퍼</w:t>
      </w:r>
    </w:p>
    <w:p w14:paraId="667B91FF" w14:textId="71DE273D" w:rsidR="00450A09" w:rsidRDefault="00503F1B">
      <w:pPr>
        <w:pStyle w:val="BodySmall"/>
        <w:rPr>
          <w:lang w:eastAsia="ko-KR"/>
        </w:rPr>
      </w:pPr>
      <w:r>
        <w:rPr>
          <w:lang w:eastAsia="ko-KR"/>
        </w:rPr>
        <w:t>2024</w:t>
      </w:r>
      <w:r>
        <w:rPr>
          <w:lang w:eastAsia="ko-KR"/>
        </w:rPr>
        <w:t>년</w:t>
      </w:r>
      <w:r>
        <w:rPr>
          <w:lang w:eastAsia="ko-KR"/>
        </w:rPr>
        <w:t xml:space="preserve"> </w:t>
      </w:r>
      <w:r>
        <w:rPr>
          <w:lang w:eastAsia="ko-KR"/>
        </w:rPr>
        <w:t>의료서비스경험조사</w:t>
      </w:r>
      <w:r>
        <w:rPr>
          <w:lang w:eastAsia="ko-KR"/>
        </w:rPr>
        <w:t xml:space="preserve"> </w:t>
      </w:r>
      <w:r>
        <w:rPr>
          <w:lang w:eastAsia="ko-KR"/>
        </w:rPr>
        <w:t>기준</w:t>
      </w:r>
      <w:r>
        <w:rPr>
          <w:lang w:eastAsia="ko-KR"/>
        </w:rPr>
        <w:t xml:space="preserve"> </w:t>
      </w:r>
      <w:r>
        <w:rPr>
          <w:lang w:eastAsia="ko-KR"/>
        </w:rPr>
        <w:t>외래</w:t>
      </w:r>
      <w:r>
        <w:rPr>
          <w:lang w:eastAsia="ko-KR"/>
        </w:rPr>
        <w:t xml:space="preserve"> </w:t>
      </w:r>
      <w:r>
        <w:rPr>
          <w:lang w:eastAsia="ko-KR"/>
        </w:rPr>
        <w:t>실제</w:t>
      </w:r>
      <w:r>
        <w:rPr>
          <w:lang w:eastAsia="ko-KR"/>
        </w:rPr>
        <w:t xml:space="preserve"> </w:t>
      </w:r>
      <w:r>
        <w:rPr>
          <w:lang w:eastAsia="ko-KR"/>
        </w:rPr>
        <w:t>진료시간이</w:t>
      </w:r>
      <w:r>
        <w:rPr>
          <w:lang w:eastAsia="ko-KR"/>
        </w:rPr>
        <w:t xml:space="preserve"> 1~5</w:t>
      </w:r>
      <w:r>
        <w:rPr>
          <w:lang w:eastAsia="ko-KR"/>
        </w:rPr>
        <w:t>분인</w:t>
      </w:r>
      <w:r>
        <w:rPr>
          <w:lang w:eastAsia="ko-KR"/>
        </w:rPr>
        <w:t xml:space="preserve"> </w:t>
      </w:r>
      <w:r>
        <w:rPr>
          <w:lang w:eastAsia="ko-KR"/>
        </w:rPr>
        <w:t>경우가</w:t>
      </w:r>
      <w:r>
        <w:rPr>
          <w:lang w:eastAsia="ko-KR"/>
        </w:rPr>
        <w:t xml:space="preserve"> 61.1%</w:t>
      </w:r>
      <w:r>
        <w:rPr>
          <w:lang w:eastAsia="ko-KR"/>
        </w:rPr>
        <w:t>였고</w:t>
      </w:r>
      <w:r>
        <w:rPr>
          <w:lang w:eastAsia="ko-KR"/>
        </w:rPr>
        <w:t>, 2023</w:t>
      </w:r>
      <w:r>
        <w:rPr>
          <w:lang w:eastAsia="ko-KR"/>
        </w:rPr>
        <w:t>년</w:t>
      </w:r>
      <w:r>
        <w:rPr>
          <w:lang w:eastAsia="ko-KR"/>
        </w:rPr>
        <w:t xml:space="preserve"> </w:t>
      </w:r>
      <w:r>
        <w:rPr>
          <w:lang w:eastAsia="ko-KR"/>
        </w:rPr>
        <w:t>조사에서도</w:t>
      </w:r>
      <w:r>
        <w:rPr>
          <w:lang w:eastAsia="ko-KR"/>
        </w:rPr>
        <w:t xml:space="preserve"> </w:t>
      </w:r>
      <w:r>
        <w:rPr>
          <w:lang w:eastAsia="ko-KR"/>
        </w:rPr>
        <w:t>평균</w:t>
      </w:r>
      <w:r>
        <w:rPr>
          <w:lang w:eastAsia="ko-KR"/>
        </w:rPr>
        <w:t xml:space="preserve"> </w:t>
      </w:r>
      <w:r>
        <w:rPr>
          <w:lang w:eastAsia="ko-KR"/>
        </w:rPr>
        <w:t>진료시간은</w:t>
      </w:r>
      <w:r>
        <w:rPr>
          <w:lang w:eastAsia="ko-KR"/>
        </w:rPr>
        <w:t xml:space="preserve"> 8.0</w:t>
      </w:r>
      <w:r>
        <w:rPr>
          <w:lang w:eastAsia="ko-KR"/>
        </w:rPr>
        <w:t>분</w:t>
      </w:r>
      <w:r>
        <w:rPr>
          <w:lang w:eastAsia="ko-KR"/>
        </w:rPr>
        <w:t xml:space="preserve">, </w:t>
      </w:r>
      <w:r>
        <w:rPr>
          <w:lang w:eastAsia="ko-KR"/>
        </w:rPr>
        <w:t>대기시간은</w:t>
      </w:r>
      <w:r>
        <w:rPr>
          <w:lang w:eastAsia="ko-KR"/>
        </w:rPr>
        <w:t xml:space="preserve"> 17.9</w:t>
      </w:r>
      <w:r>
        <w:rPr>
          <w:lang w:eastAsia="ko-KR"/>
        </w:rPr>
        <w:t>분이었다</w:t>
      </w:r>
      <w:r>
        <w:rPr>
          <w:lang w:eastAsia="ko-KR"/>
        </w:rPr>
        <w:t xml:space="preserve">. </w:t>
      </w:r>
      <w:r>
        <w:rPr>
          <w:lang w:eastAsia="ko-KR"/>
        </w:rPr>
        <w:t>문진톡톡은</w:t>
      </w:r>
      <w:r>
        <w:rPr>
          <w:lang w:eastAsia="ko-KR"/>
        </w:rPr>
        <w:t xml:space="preserve"> </w:t>
      </w:r>
      <w:r>
        <w:rPr>
          <w:lang w:eastAsia="ko-KR"/>
        </w:rPr>
        <w:t>대기시간</w:t>
      </w:r>
      <w:r>
        <w:rPr>
          <w:lang w:eastAsia="ko-KR"/>
        </w:rPr>
        <w:t xml:space="preserve"> </w:t>
      </w:r>
      <w:r>
        <w:rPr>
          <w:lang w:eastAsia="ko-KR"/>
        </w:rPr>
        <w:t>중</w:t>
      </w:r>
      <w:r>
        <w:rPr>
          <w:lang w:eastAsia="ko-KR"/>
        </w:rPr>
        <w:t xml:space="preserve"> </w:t>
      </w:r>
      <w:r>
        <w:rPr>
          <w:lang w:eastAsia="ko-KR"/>
        </w:rPr>
        <w:t>음성</w:t>
      </w:r>
      <w:r>
        <w:rPr>
          <w:lang w:eastAsia="ko-KR"/>
        </w:rPr>
        <w:t xml:space="preserve"> </w:t>
      </w:r>
      <w:r>
        <w:rPr>
          <w:lang w:eastAsia="ko-KR"/>
        </w:rPr>
        <w:t>문진을</w:t>
      </w:r>
      <w:r>
        <w:rPr>
          <w:lang w:eastAsia="ko-KR"/>
        </w:rPr>
        <w:t xml:space="preserve"> </w:t>
      </w:r>
      <w:r>
        <w:rPr>
          <w:lang w:eastAsia="ko-KR"/>
        </w:rPr>
        <w:t>받고</w:t>
      </w:r>
      <w:r>
        <w:rPr>
          <w:lang w:eastAsia="ko-KR"/>
        </w:rPr>
        <w:t xml:space="preserve">, </w:t>
      </w:r>
      <w:r>
        <w:rPr>
          <w:lang w:eastAsia="ko-KR"/>
        </w:rPr>
        <w:t>진료</w:t>
      </w:r>
      <w:r>
        <w:rPr>
          <w:lang w:eastAsia="ko-KR"/>
        </w:rPr>
        <w:t xml:space="preserve"> </w:t>
      </w:r>
      <w:r>
        <w:rPr>
          <w:lang w:eastAsia="ko-KR"/>
        </w:rPr>
        <w:t>전</w:t>
      </w:r>
      <w:r>
        <w:rPr>
          <w:lang w:eastAsia="ko-KR"/>
        </w:rPr>
        <w:t xml:space="preserve"> 1</w:t>
      </w:r>
      <w:r>
        <w:rPr>
          <w:lang w:eastAsia="ko-KR"/>
        </w:rPr>
        <w:t>장</w:t>
      </w:r>
      <w:r>
        <w:rPr>
          <w:lang w:eastAsia="ko-KR"/>
        </w:rPr>
        <w:t xml:space="preserve"> </w:t>
      </w:r>
      <w:r>
        <w:rPr>
          <w:lang w:eastAsia="ko-KR"/>
        </w:rPr>
        <w:t>리포트로</w:t>
      </w:r>
      <w:r>
        <w:rPr>
          <w:lang w:eastAsia="ko-KR"/>
        </w:rPr>
        <w:t xml:space="preserve"> </w:t>
      </w:r>
      <w:r>
        <w:rPr>
          <w:lang w:eastAsia="ko-KR"/>
        </w:rPr>
        <w:t>의료진에게</w:t>
      </w:r>
      <w:r>
        <w:rPr>
          <w:lang w:eastAsia="ko-KR"/>
        </w:rPr>
        <w:t xml:space="preserve"> </w:t>
      </w:r>
      <w:r>
        <w:rPr>
          <w:lang w:eastAsia="ko-KR"/>
        </w:rPr>
        <w:t>전달하는</w:t>
      </w:r>
      <w:r>
        <w:rPr>
          <w:lang w:eastAsia="ko-KR"/>
        </w:rPr>
        <w:t xml:space="preserve"> </w:t>
      </w:r>
      <w:r>
        <w:rPr>
          <w:lang w:eastAsia="ko-KR"/>
        </w:rPr>
        <w:t>방식으로</w:t>
      </w:r>
      <w:r>
        <w:rPr>
          <w:lang w:eastAsia="ko-KR"/>
        </w:rPr>
        <w:t xml:space="preserve"> </w:t>
      </w:r>
      <w:r>
        <w:rPr>
          <w:lang w:eastAsia="ko-KR"/>
        </w:rPr>
        <w:t>짧은</w:t>
      </w:r>
      <w:r>
        <w:rPr>
          <w:lang w:eastAsia="ko-KR"/>
        </w:rPr>
        <w:t xml:space="preserve"> </w:t>
      </w:r>
      <w:r>
        <w:rPr>
          <w:lang w:eastAsia="ko-KR"/>
        </w:rPr>
        <w:t>진료</w:t>
      </w:r>
      <w:r>
        <w:rPr>
          <w:lang w:eastAsia="ko-KR"/>
        </w:rPr>
        <w:t xml:space="preserve"> </w:t>
      </w:r>
      <w:r>
        <w:rPr>
          <w:lang w:eastAsia="ko-KR"/>
        </w:rPr>
        <w:t>환경에</w:t>
      </w:r>
      <w:r>
        <w:rPr>
          <w:lang w:eastAsia="ko-KR"/>
        </w:rPr>
        <w:t xml:space="preserve"> </w:t>
      </w:r>
      <w:r>
        <w:rPr>
          <w:lang w:eastAsia="ko-KR"/>
        </w:rPr>
        <w:t>대응한다</w:t>
      </w:r>
      <w:r>
        <w:rPr>
          <w:lang w:eastAsia="ko-KR"/>
        </w:rPr>
        <w:t>. [S10][S11]</w:t>
      </w:r>
    </w:p>
    <w:p w14:paraId="2D9CBF20" w14:textId="472C3DFB" w:rsidR="00450A09" w:rsidRPr="00F523FE" w:rsidRDefault="00503F1B">
      <w:pPr>
        <w:pStyle w:val="1"/>
        <w:rPr>
          <w:rFonts w:eastAsia="맑은 고딕" w:hint="eastAsia"/>
          <w:lang w:eastAsia="ko-KR"/>
        </w:rPr>
      </w:pPr>
      <w:r>
        <w:rPr>
          <w:lang w:eastAsia="ko-KR"/>
        </w:rPr>
        <w:t>4</w:t>
      </w:r>
      <w:r>
        <w:rPr>
          <w:lang w:eastAsia="ko-KR"/>
        </w:rPr>
        <w:t xml:space="preserve">. </w:t>
      </w:r>
      <w:r>
        <w:rPr>
          <w:lang w:eastAsia="ko-KR"/>
        </w:rPr>
        <w:t>문제</w:t>
      </w:r>
      <w:r>
        <w:rPr>
          <w:lang w:eastAsia="ko-KR"/>
        </w:rPr>
        <w:t xml:space="preserve"> </w:t>
      </w:r>
      <w:r>
        <w:rPr>
          <w:lang w:eastAsia="ko-KR"/>
        </w:rPr>
        <w:t>정의</w:t>
      </w:r>
    </w:p>
    <w:tbl>
      <w:tblPr>
        <w:tblW w:w="0" w:type="auto"/>
        <w:jc w:val="center"/>
        <w:tblBorders>
          <w:top w:val="single" w:sz="4" w:space="0" w:color="BBF7D0"/>
          <w:left w:val="single" w:sz="4" w:space="0" w:color="BBF7D0"/>
          <w:bottom w:val="single" w:sz="4" w:space="0" w:color="BBF7D0"/>
          <w:right w:val="single" w:sz="4" w:space="0" w:color="BBF7D0"/>
          <w:insideH w:val="single" w:sz="4" w:space="0" w:color="BBF7D0"/>
          <w:insideV w:val="single" w:sz="4" w:space="0" w:color="BBF7D0"/>
        </w:tblBorders>
        <w:tblLook w:val="04A0" w:firstRow="1" w:lastRow="0" w:firstColumn="1" w:lastColumn="0" w:noHBand="0" w:noVBand="1"/>
      </w:tblPr>
      <w:tblGrid>
        <w:gridCol w:w="9978"/>
      </w:tblGrid>
      <w:tr w:rsidR="00450A09" w14:paraId="398B7CC3" w14:textId="77777777">
        <w:trPr>
          <w:jc w:val="center"/>
        </w:trPr>
        <w:tc>
          <w:tcPr>
            <w:tcW w:w="9978" w:type="dxa"/>
            <w:shd w:val="clear" w:color="auto" w:fill="F0FDF4"/>
            <w:tcMar>
              <w:top w:w="150" w:type="dxa"/>
              <w:left w:w="180" w:type="dxa"/>
              <w:bottom w:w="150" w:type="dxa"/>
              <w:right w:w="180" w:type="dxa"/>
            </w:tcMar>
          </w:tcPr>
          <w:p w14:paraId="715D0025" w14:textId="77777777" w:rsidR="00450A09" w:rsidRDefault="00503F1B">
            <w:pPr>
              <w:rPr>
                <w:lang w:eastAsia="ko-KR"/>
              </w:rPr>
            </w:pPr>
            <w:r>
              <w:rPr>
                <w:b/>
                <w:color w:val="1E3A8A"/>
                <w:lang w:eastAsia="ko-KR"/>
              </w:rPr>
              <w:t>최종</w:t>
            </w:r>
            <w:r>
              <w:rPr>
                <w:b/>
                <w:color w:val="1E3A8A"/>
                <w:lang w:eastAsia="ko-KR"/>
              </w:rPr>
              <w:t xml:space="preserve"> </w:t>
            </w:r>
            <w:r>
              <w:rPr>
                <w:b/>
                <w:color w:val="1E3A8A"/>
                <w:lang w:eastAsia="ko-KR"/>
              </w:rPr>
              <w:t>문제</w:t>
            </w:r>
            <w:r>
              <w:rPr>
                <w:b/>
                <w:color w:val="1E3A8A"/>
                <w:lang w:eastAsia="ko-KR"/>
              </w:rPr>
              <w:t xml:space="preserve"> </w:t>
            </w:r>
            <w:r>
              <w:rPr>
                <w:b/>
                <w:color w:val="1E3A8A"/>
                <w:lang w:eastAsia="ko-KR"/>
              </w:rPr>
              <w:t>정의</w:t>
            </w:r>
          </w:p>
          <w:p w14:paraId="17DB7D43" w14:textId="77777777" w:rsidR="00450A09" w:rsidRDefault="00503F1B">
            <w:pPr>
              <w:pStyle w:val="BodySmall"/>
              <w:rPr>
                <w:lang w:eastAsia="ko-KR"/>
              </w:rPr>
            </w:pPr>
            <w:r>
              <w:rPr>
                <w:lang w:eastAsia="ko-KR"/>
              </w:rPr>
              <w:t xml:space="preserve">• </w:t>
            </w:r>
            <w:r>
              <w:rPr>
                <w:lang w:eastAsia="ko-KR"/>
              </w:rPr>
              <w:t>고령층은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건강정보를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접하더라도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의학적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의미와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적용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가능성을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판단하기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어렵다</w:t>
            </w:r>
            <w:r>
              <w:rPr>
                <w:lang w:eastAsia="ko-KR"/>
              </w:rPr>
              <w:t>.</w:t>
            </w:r>
          </w:p>
          <w:p w14:paraId="5A612384" w14:textId="77777777" w:rsidR="00450A09" w:rsidRDefault="00503F1B">
            <w:pPr>
              <w:pStyle w:val="BodySmall"/>
              <w:rPr>
                <w:lang w:eastAsia="ko-KR"/>
              </w:rPr>
            </w:pPr>
            <w:r>
              <w:rPr>
                <w:lang w:eastAsia="ko-KR"/>
              </w:rPr>
              <w:t xml:space="preserve">• </w:t>
            </w:r>
            <w:r>
              <w:rPr>
                <w:lang w:eastAsia="ko-KR"/>
              </w:rPr>
              <w:t>강원은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고령화와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지역의료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접근성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문제가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동시에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존재하는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지역이다</w:t>
            </w:r>
            <w:r>
              <w:rPr>
                <w:lang w:eastAsia="ko-KR"/>
              </w:rPr>
              <w:t>.</w:t>
            </w:r>
          </w:p>
          <w:p w14:paraId="5B9C7749" w14:textId="77777777" w:rsidR="00450A09" w:rsidRDefault="00503F1B">
            <w:pPr>
              <w:pStyle w:val="BodySmall"/>
              <w:rPr>
                <w:lang w:eastAsia="ko-KR"/>
              </w:rPr>
            </w:pPr>
            <w:r>
              <w:rPr>
                <w:lang w:eastAsia="ko-KR"/>
              </w:rPr>
              <w:t xml:space="preserve">• </w:t>
            </w:r>
            <w:r>
              <w:rPr>
                <w:lang w:eastAsia="ko-KR"/>
              </w:rPr>
              <w:t>온라인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건강정보와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건강식품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정보는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환자의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질문으로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진료실에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유입되지만</w:t>
            </w:r>
            <w:r>
              <w:rPr>
                <w:lang w:eastAsia="ko-KR"/>
              </w:rPr>
              <w:t xml:space="preserve">, </w:t>
            </w:r>
            <w:r>
              <w:rPr>
                <w:lang w:eastAsia="ko-KR"/>
              </w:rPr>
              <w:t>짧은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진료시간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안에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정리되지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않으면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누락되기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쉽다</w:t>
            </w:r>
            <w:r>
              <w:rPr>
                <w:lang w:eastAsia="ko-KR"/>
              </w:rPr>
              <w:t>.</w:t>
            </w:r>
          </w:p>
          <w:p w14:paraId="1C9920C9" w14:textId="77777777" w:rsidR="00450A09" w:rsidRDefault="00503F1B">
            <w:pPr>
              <w:pStyle w:val="BodySmall"/>
              <w:rPr>
                <w:lang w:eastAsia="ko-KR"/>
              </w:rPr>
            </w:pPr>
            <w:r>
              <w:rPr>
                <w:lang w:eastAsia="ko-KR"/>
              </w:rPr>
              <w:t xml:space="preserve">• </w:t>
            </w:r>
            <w:r>
              <w:rPr>
                <w:lang w:eastAsia="ko-KR"/>
              </w:rPr>
              <w:t>따라서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문진톡톡의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핵심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문제는</w:t>
            </w:r>
            <w:r>
              <w:rPr>
                <w:lang w:eastAsia="ko-KR"/>
              </w:rPr>
              <w:t xml:space="preserve"> “</w:t>
            </w:r>
            <w:r>
              <w:rPr>
                <w:lang w:eastAsia="ko-KR"/>
              </w:rPr>
              <w:t>진단을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대신하는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것</w:t>
            </w:r>
            <w:r>
              <w:rPr>
                <w:lang w:eastAsia="ko-KR"/>
              </w:rPr>
              <w:t>”</w:t>
            </w:r>
            <w:r>
              <w:rPr>
                <w:lang w:eastAsia="ko-KR"/>
              </w:rPr>
              <w:t>이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아니라</w:t>
            </w:r>
            <w:r>
              <w:rPr>
                <w:lang w:eastAsia="ko-KR"/>
              </w:rPr>
              <w:t>, “</w:t>
            </w:r>
            <w:r>
              <w:rPr>
                <w:lang w:eastAsia="ko-KR"/>
              </w:rPr>
              <w:t>환자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발화를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의료진이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확인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가능한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증상</w:t>
            </w:r>
            <w:r>
              <w:rPr>
                <w:lang w:eastAsia="ko-KR"/>
              </w:rPr>
              <w:t>·</w:t>
            </w:r>
            <w:r>
              <w:rPr>
                <w:lang w:eastAsia="ko-KR"/>
              </w:rPr>
              <w:t>질문</w:t>
            </w:r>
            <w:r>
              <w:rPr>
                <w:lang w:eastAsia="ko-KR"/>
              </w:rPr>
              <w:t>·</w:t>
            </w:r>
            <w:r>
              <w:rPr>
                <w:lang w:eastAsia="ko-KR"/>
              </w:rPr>
              <w:t>확인항목으로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정리하는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것</w:t>
            </w:r>
            <w:r>
              <w:rPr>
                <w:lang w:eastAsia="ko-KR"/>
              </w:rPr>
              <w:t>”</w:t>
            </w:r>
            <w:r>
              <w:rPr>
                <w:lang w:eastAsia="ko-KR"/>
              </w:rPr>
              <w:t>이다</w:t>
            </w:r>
            <w:r>
              <w:rPr>
                <w:lang w:eastAsia="ko-KR"/>
              </w:rPr>
              <w:t>.</w:t>
            </w:r>
          </w:p>
        </w:tc>
      </w:tr>
    </w:tbl>
    <w:p w14:paraId="1820A86F" w14:textId="77777777" w:rsidR="00450A09" w:rsidRDefault="00503F1B">
      <w:pPr>
        <w:pStyle w:val="1"/>
        <w:rPr>
          <w:lang w:eastAsia="ko-KR"/>
        </w:rPr>
      </w:pPr>
      <w:r>
        <w:rPr>
          <w:lang w:eastAsia="ko-KR"/>
        </w:rPr>
        <w:t>참고</w:t>
      </w:r>
      <w:r>
        <w:rPr>
          <w:lang w:eastAsia="ko-KR"/>
        </w:rPr>
        <w:t xml:space="preserve"> </w:t>
      </w:r>
      <w:r>
        <w:rPr>
          <w:lang w:eastAsia="ko-KR"/>
        </w:rPr>
        <w:t>출처</w:t>
      </w:r>
      <w:r>
        <w:rPr>
          <w:lang w:eastAsia="ko-KR"/>
        </w:rPr>
        <w:t xml:space="preserve"> </w:t>
      </w:r>
      <w:r>
        <w:rPr>
          <w:lang w:eastAsia="ko-KR"/>
        </w:rPr>
        <w:t>목록</w:t>
      </w:r>
    </w:p>
    <w:p w14:paraId="37EA7939" w14:textId="77777777" w:rsidR="00450A09" w:rsidRDefault="00503F1B">
      <w:pPr>
        <w:pStyle w:val="BodySmall"/>
        <w:rPr>
          <w:lang w:eastAsia="ko-KR"/>
        </w:rPr>
      </w:pPr>
      <w:r>
        <w:rPr>
          <w:lang w:eastAsia="ko-KR"/>
        </w:rPr>
        <w:t>아래</w:t>
      </w:r>
      <w:r>
        <w:rPr>
          <w:lang w:eastAsia="ko-KR"/>
        </w:rPr>
        <w:t xml:space="preserve"> </w:t>
      </w:r>
      <w:r>
        <w:rPr>
          <w:lang w:eastAsia="ko-KR"/>
        </w:rPr>
        <w:t>출처는</w:t>
      </w:r>
      <w:r>
        <w:rPr>
          <w:lang w:eastAsia="ko-KR"/>
        </w:rPr>
        <w:t xml:space="preserve"> </w:t>
      </w:r>
      <w:r>
        <w:rPr>
          <w:lang w:eastAsia="ko-KR"/>
        </w:rPr>
        <w:t>보고서</w:t>
      </w:r>
      <w:r>
        <w:rPr>
          <w:lang w:eastAsia="ko-KR"/>
        </w:rPr>
        <w:t xml:space="preserve"> </w:t>
      </w:r>
      <w:r>
        <w:rPr>
          <w:lang w:eastAsia="ko-KR"/>
        </w:rPr>
        <w:t>본문</w:t>
      </w:r>
      <w:r>
        <w:rPr>
          <w:lang w:eastAsia="ko-KR"/>
        </w:rPr>
        <w:t xml:space="preserve"> </w:t>
      </w:r>
      <w:r>
        <w:rPr>
          <w:lang w:eastAsia="ko-KR"/>
        </w:rPr>
        <w:t>표의</w:t>
      </w:r>
      <w:r>
        <w:rPr>
          <w:lang w:eastAsia="ko-KR"/>
        </w:rPr>
        <w:t xml:space="preserve"> [Sxx] </w:t>
      </w:r>
      <w:r>
        <w:rPr>
          <w:lang w:eastAsia="ko-KR"/>
        </w:rPr>
        <w:t>표기와</w:t>
      </w:r>
      <w:r>
        <w:rPr>
          <w:lang w:eastAsia="ko-KR"/>
        </w:rPr>
        <w:t xml:space="preserve"> </w:t>
      </w:r>
      <w:r>
        <w:rPr>
          <w:lang w:eastAsia="ko-KR"/>
        </w:rPr>
        <w:t>연결됩니다</w:t>
      </w:r>
      <w:r>
        <w:rPr>
          <w:lang w:eastAsia="ko-KR"/>
        </w:rPr>
        <w:t xml:space="preserve">.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링크는</w:t>
      </w:r>
      <w:r>
        <w:rPr>
          <w:lang w:eastAsia="ko-KR"/>
        </w:rPr>
        <w:t xml:space="preserve"> </w:t>
      </w:r>
      <w:r>
        <w:rPr>
          <w:lang w:eastAsia="ko-KR"/>
        </w:rPr>
        <w:t>실제</w:t>
      </w:r>
      <w:r>
        <w:rPr>
          <w:lang w:eastAsia="ko-KR"/>
        </w:rPr>
        <w:t xml:space="preserve"> </w:t>
      </w:r>
      <w:r>
        <w:rPr>
          <w:lang w:eastAsia="ko-KR"/>
        </w:rPr>
        <w:t>원문</w:t>
      </w:r>
      <w:r>
        <w:rPr>
          <w:lang w:eastAsia="ko-KR"/>
        </w:rPr>
        <w:t>·</w:t>
      </w:r>
      <w:r>
        <w:rPr>
          <w:lang w:eastAsia="ko-KR"/>
        </w:rPr>
        <w:t>다운로드</w:t>
      </w:r>
      <w:r>
        <w:rPr>
          <w:lang w:eastAsia="ko-KR"/>
        </w:rPr>
        <w:t xml:space="preserve">·API </w:t>
      </w:r>
      <w:r>
        <w:rPr>
          <w:lang w:eastAsia="ko-KR"/>
        </w:rPr>
        <w:t>페이지</w:t>
      </w:r>
      <w:r>
        <w:rPr>
          <w:lang w:eastAsia="ko-KR"/>
        </w:rPr>
        <w:t xml:space="preserve"> </w:t>
      </w:r>
      <w:r>
        <w:rPr>
          <w:lang w:eastAsia="ko-KR"/>
        </w:rPr>
        <w:t>기준으로</w:t>
      </w:r>
      <w:r>
        <w:rPr>
          <w:lang w:eastAsia="ko-KR"/>
        </w:rPr>
        <w:t xml:space="preserve"> </w:t>
      </w:r>
      <w:r>
        <w:rPr>
          <w:lang w:eastAsia="ko-KR"/>
        </w:rPr>
        <w:t>정리했습니다</w:t>
      </w:r>
      <w:r>
        <w:rPr>
          <w:lang w:eastAsia="ko-KR"/>
        </w:rPr>
        <w:t>.</w:t>
      </w:r>
    </w:p>
    <w:tbl>
      <w:tblPr>
        <w:tblStyle w:val="af9"/>
        <w:tblW w:w="5000" w:type="pct"/>
        <w:jc w:val="center"/>
        <w:tblBorders>
          <w:top w:val="single" w:sz="4" w:space="0" w:color="D7DEE8"/>
          <w:left w:val="single" w:sz="4" w:space="0" w:color="D7DEE8"/>
          <w:bottom w:val="single" w:sz="4" w:space="0" w:color="D7DEE8"/>
          <w:right w:val="single" w:sz="4" w:space="0" w:color="D7DEE8"/>
          <w:insideH w:val="single" w:sz="4" w:space="0" w:color="D7DEE8"/>
          <w:insideV w:val="single" w:sz="4" w:space="0" w:color="D7DEE8"/>
        </w:tblBorders>
        <w:tblLayout w:type="fixed"/>
        <w:tblLook w:val="04A0" w:firstRow="1" w:lastRow="0" w:firstColumn="1" w:lastColumn="0" w:noHBand="0" w:noVBand="1"/>
      </w:tblPr>
      <w:tblGrid>
        <w:gridCol w:w="771"/>
        <w:gridCol w:w="3623"/>
        <w:gridCol w:w="1421"/>
        <w:gridCol w:w="4323"/>
      </w:tblGrid>
      <w:tr w:rsidR="00450A09" w14:paraId="0EC0FF8D" w14:textId="77777777">
        <w:trPr>
          <w:tblHeader/>
          <w:jc w:val="center"/>
        </w:trPr>
        <w:tc>
          <w:tcPr>
            <w:tcW w:w="850" w:type="dxa"/>
            <w:shd w:val="clear" w:color="auto" w:fill="1E3A8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93963D0" w14:textId="77777777" w:rsidR="00450A09" w:rsidRDefault="00503F1B">
            <w:pPr>
              <w:jc w:val="center"/>
            </w:pPr>
            <w:r>
              <w:rPr>
                <w:b/>
                <w:color w:val="FFFFFF"/>
                <w:sz w:val="15"/>
              </w:rPr>
              <w:t>ID</w:t>
            </w:r>
          </w:p>
        </w:tc>
        <w:tc>
          <w:tcPr>
            <w:tcW w:w="4082" w:type="dxa"/>
            <w:shd w:val="clear" w:color="auto" w:fill="1E3A8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9B6EFD0" w14:textId="77777777" w:rsidR="00450A09" w:rsidRDefault="00503F1B">
            <w:pPr>
              <w:jc w:val="center"/>
            </w:pPr>
            <w:r>
              <w:rPr>
                <w:b/>
                <w:color w:val="FFFFFF"/>
                <w:sz w:val="15"/>
              </w:rPr>
              <w:t>출처명</w:t>
            </w:r>
          </w:p>
        </w:tc>
        <w:tc>
          <w:tcPr>
            <w:tcW w:w="1587" w:type="dxa"/>
            <w:shd w:val="clear" w:color="auto" w:fill="1E3A8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A1AE2D1" w14:textId="77777777" w:rsidR="00450A09" w:rsidRDefault="00503F1B">
            <w:pPr>
              <w:jc w:val="center"/>
            </w:pPr>
            <w:r>
              <w:rPr>
                <w:b/>
                <w:color w:val="FFFFFF"/>
                <w:sz w:val="15"/>
              </w:rPr>
              <w:t>구분</w:t>
            </w:r>
          </w:p>
        </w:tc>
        <w:tc>
          <w:tcPr>
            <w:tcW w:w="4876" w:type="dxa"/>
            <w:shd w:val="clear" w:color="auto" w:fill="1E3A8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47C471D" w14:textId="77777777" w:rsidR="00450A09" w:rsidRDefault="00503F1B">
            <w:pPr>
              <w:jc w:val="center"/>
            </w:pPr>
            <w:r>
              <w:rPr>
                <w:b/>
                <w:color w:val="FFFFFF"/>
                <w:sz w:val="15"/>
              </w:rPr>
              <w:t>확인</w:t>
            </w:r>
            <w:r>
              <w:rPr>
                <w:b/>
                <w:color w:val="FFFFFF"/>
                <w:sz w:val="15"/>
              </w:rPr>
              <w:t xml:space="preserve"> </w:t>
            </w:r>
            <w:r>
              <w:rPr>
                <w:b/>
                <w:color w:val="FFFFFF"/>
                <w:sz w:val="15"/>
              </w:rPr>
              <w:t>내용</w:t>
            </w:r>
          </w:p>
        </w:tc>
      </w:tr>
      <w:tr w:rsidR="00450A09" w14:paraId="0AEE9B2C" w14:textId="77777777">
        <w:trPr>
          <w:jc w:val="center"/>
        </w:trPr>
        <w:tc>
          <w:tcPr>
            <w:tcW w:w="85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D1879CD" w14:textId="77777777" w:rsidR="00450A09" w:rsidRDefault="00503F1B">
            <w:r>
              <w:rPr>
                <w:sz w:val="15"/>
              </w:rPr>
              <w:t>S01</w:t>
            </w:r>
          </w:p>
        </w:tc>
        <w:tc>
          <w:tcPr>
            <w:tcW w:w="4082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4F055C14" w14:textId="77777777" w:rsidR="00450A09" w:rsidRDefault="00503F1B">
            <w:pPr>
              <w:rPr>
                <w:lang w:eastAsia="ko-KR"/>
              </w:rPr>
            </w:pPr>
            <w:r>
              <w:rPr>
                <w:sz w:val="15"/>
                <w:lang w:eastAsia="ko-KR"/>
              </w:rPr>
              <w:t>국가데이터처</w:t>
            </w:r>
            <w:r>
              <w:rPr>
                <w:sz w:val="15"/>
                <w:lang w:eastAsia="ko-KR"/>
              </w:rPr>
              <w:t xml:space="preserve">, 2025 </w:t>
            </w:r>
            <w:r>
              <w:rPr>
                <w:sz w:val="15"/>
                <w:lang w:eastAsia="ko-KR"/>
              </w:rPr>
              <w:t>고령자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통계</w:t>
            </w:r>
          </w:p>
        </w:tc>
        <w:tc>
          <w:tcPr>
            <w:tcW w:w="1587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BAA445C" w14:textId="77777777" w:rsidR="00450A09" w:rsidRDefault="00503F1B">
            <w:r>
              <w:rPr>
                <w:sz w:val="15"/>
              </w:rPr>
              <w:t>정부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보도자료</w:t>
            </w:r>
            <w:r>
              <w:rPr>
                <w:sz w:val="15"/>
              </w:rPr>
              <w:t>/</w:t>
            </w:r>
            <w:r>
              <w:rPr>
                <w:sz w:val="15"/>
              </w:rPr>
              <w:t>통계</w:t>
            </w:r>
          </w:p>
        </w:tc>
        <w:tc>
          <w:tcPr>
            <w:tcW w:w="4876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E0D2FC5" w14:textId="77777777" w:rsidR="00450A09" w:rsidRDefault="00503F1B">
            <w:pPr>
              <w:rPr>
                <w:lang w:eastAsia="ko-KR"/>
              </w:rPr>
            </w:pPr>
            <w:r>
              <w:rPr>
                <w:sz w:val="15"/>
                <w:lang w:eastAsia="ko-KR"/>
              </w:rPr>
              <w:t>전국</w:t>
            </w:r>
            <w:r>
              <w:rPr>
                <w:sz w:val="15"/>
                <w:lang w:eastAsia="ko-KR"/>
              </w:rPr>
              <w:t>·</w:t>
            </w:r>
            <w:r>
              <w:rPr>
                <w:sz w:val="15"/>
                <w:lang w:eastAsia="ko-KR"/>
              </w:rPr>
              <w:t>시도별</w:t>
            </w:r>
            <w:r>
              <w:rPr>
                <w:sz w:val="15"/>
                <w:lang w:eastAsia="ko-KR"/>
              </w:rPr>
              <w:t xml:space="preserve"> 65</w:t>
            </w:r>
            <w:r>
              <w:rPr>
                <w:sz w:val="15"/>
                <w:lang w:eastAsia="ko-KR"/>
              </w:rPr>
              <w:t>세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이상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인구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비중</w:t>
            </w:r>
            <w:r>
              <w:rPr>
                <w:sz w:val="15"/>
                <w:lang w:eastAsia="ko-KR"/>
              </w:rPr>
              <w:t xml:space="preserve">, </w:t>
            </w:r>
            <w:r>
              <w:rPr>
                <w:sz w:val="15"/>
                <w:lang w:eastAsia="ko-KR"/>
              </w:rPr>
              <w:t>장래고령인구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전망</w:t>
            </w:r>
          </w:p>
        </w:tc>
      </w:tr>
      <w:tr w:rsidR="00450A09" w14:paraId="7F4C17B0" w14:textId="77777777">
        <w:trPr>
          <w:jc w:val="center"/>
        </w:trPr>
        <w:tc>
          <w:tcPr>
            <w:tcW w:w="850" w:type="dxa"/>
            <w:shd w:val="clear" w:color="auto" w:fill="F8FAFC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EC38B2C" w14:textId="77777777" w:rsidR="00450A09" w:rsidRDefault="00503F1B">
            <w:r>
              <w:rPr>
                <w:sz w:val="15"/>
              </w:rPr>
              <w:t>S02</w:t>
            </w:r>
          </w:p>
        </w:tc>
        <w:tc>
          <w:tcPr>
            <w:tcW w:w="4082" w:type="dxa"/>
            <w:shd w:val="clear" w:color="auto" w:fill="F8FAFC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EBF0CEC" w14:textId="77777777" w:rsidR="00450A09" w:rsidRDefault="00503F1B">
            <w:pPr>
              <w:rPr>
                <w:lang w:eastAsia="ko-KR"/>
              </w:rPr>
            </w:pPr>
            <w:r>
              <w:rPr>
                <w:sz w:val="15"/>
                <w:lang w:eastAsia="ko-KR"/>
              </w:rPr>
              <w:t xml:space="preserve">KOSIS </w:t>
            </w:r>
            <w:r>
              <w:rPr>
                <w:sz w:val="15"/>
                <w:lang w:eastAsia="ko-KR"/>
              </w:rPr>
              <w:t>고령인구비율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통계표</w:t>
            </w:r>
          </w:p>
        </w:tc>
        <w:tc>
          <w:tcPr>
            <w:tcW w:w="1587" w:type="dxa"/>
            <w:shd w:val="clear" w:color="auto" w:fill="F8FAFC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25F8FF9" w14:textId="77777777" w:rsidR="00450A09" w:rsidRDefault="00503F1B">
            <w:r>
              <w:rPr>
                <w:sz w:val="15"/>
              </w:rPr>
              <w:t>국가통계표</w:t>
            </w:r>
          </w:p>
        </w:tc>
        <w:tc>
          <w:tcPr>
            <w:tcW w:w="4876" w:type="dxa"/>
            <w:shd w:val="clear" w:color="auto" w:fill="F8FAFC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7234648" w14:textId="77777777" w:rsidR="00450A09" w:rsidRDefault="00503F1B">
            <w:pPr>
              <w:rPr>
                <w:lang w:eastAsia="ko-KR"/>
              </w:rPr>
            </w:pPr>
            <w:r>
              <w:rPr>
                <w:sz w:val="15"/>
                <w:lang w:eastAsia="ko-KR"/>
              </w:rPr>
              <w:t>시도별</w:t>
            </w:r>
            <w:r>
              <w:rPr>
                <w:sz w:val="15"/>
                <w:lang w:eastAsia="ko-KR"/>
              </w:rPr>
              <w:t xml:space="preserve"> 65</w:t>
            </w:r>
            <w:r>
              <w:rPr>
                <w:sz w:val="15"/>
                <w:lang w:eastAsia="ko-KR"/>
              </w:rPr>
              <w:t>세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이상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인구비율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원자료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확인</w:t>
            </w:r>
            <w:r>
              <w:rPr>
                <w:sz w:val="15"/>
                <w:lang w:eastAsia="ko-KR"/>
              </w:rPr>
              <w:t>/</w:t>
            </w:r>
            <w:r>
              <w:rPr>
                <w:sz w:val="15"/>
                <w:lang w:eastAsia="ko-KR"/>
              </w:rPr>
              <w:t>다운로드</w:t>
            </w:r>
          </w:p>
        </w:tc>
      </w:tr>
      <w:tr w:rsidR="00450A09" w14:paraId="13465F60" w14:textId="77777777">
        <w:trPr>
          <w:jc w:val="center"/>
        </w:trPr>
        <w:tc>
          <w:tcPr>
            <w:tcW w:w="85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535AB7B" w14:textId="77777777" w:rsidR="00450A09" w:rsidRDefault="00503F1B">
            <w:r>
              <w:rPr>
                <w:sz w:val="15"/>
              </w:rPr>
              <w:t>S03</w:t>
            </w:r>
          </w:p>
        </w:tc>
        <w:tc>
          <w:tcPr>
            <w:tcW w:w="4082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70060EF" w14:textId="77777777" w:rsidR="00450A09" w:rsidRDefault="00503F1B">
            <w:pPr>
              <w:rPr>
                <w:lang w:eastAsia="ko-KR"/>
              </w:rPr>
            </w:pPr>
            <w:r>
              <w:rPr>
                <w:sz w:val="15"/>
                <w:lang w:eastAsia="ko-KR"/>
              </w:rPr>
              <w:t xml:space="preserve">KDCA, 2023 </w:t>
            </w:r>
            <w:r>
              <w:rPr>
                <w:sz w:val="15"/>
                <w:lang w:eastAsia="ko-KR"/>
              </w:rPr>
              <w:t>국민건강영양조사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기반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건강정보이해능력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자료</w:t>
            </w:r>
          </w:p>
        </w:tc>
        <w:tc>
          <w:tcPr>
            <w:tcW w:w="1587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04935CBC" w14:textId="77777777" w:rsidR="00450A09" w:rsidRDefault="00503F1B">
            <w:r>
              <w:rPr>
                <w:sz w:val="15"/>
              </w:rPr>
              <w:t>정부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조사</w:t>
            </w:r>
            <w:r>
              <w:rPr>
                <w:sz w:val="15"/>
              </w:rPr>
              <w:t>/PDF</w:t>
            </w:r>
          </w:p>
        </w:tc>
        <w:tc>
          <w:tcPr>
            <w:tcW w:w="4876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4595CB5" w14:textId="77777777" w:rsidR="00450A09" w:rsidRDefault="00503F1B">
            <w:pPr>
              <w:rPr>
                <w:lang w:eastAsia="ko-KR"/>
              </w:rPr>
            </w:pPr>
            <w:r>
              <w:rPr>
                <w:sz w:val="15"/>
                <w:lang w:eastAsia="ko-KR"/>
              </w:rPr>
              <w:t>성인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전체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및</w:t>
            </w:r>
            <w:r>
              <w:rPr>
                <w:sz w:val="15"/>
                <w:lang w:eastAsia="ko-KR"/>
              </w:rPr>
              <w:t xml:space="preserve"> 65</w:t>
            </w:r>
            <w:r>
              <w:rPr>
                <w:sz w:val="15"/>
                <w:lang w:eastAsia="ko-KR"/>
              </w:rPr>
              <w:t>세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이상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적절한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건강정보이해능력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비율</w:t>
            </w:r>
          </w:p>
        </w:tc>
      </w:tr>
      <w:tr w:rsidR="00450A09" w14:paraId="144ED15D" w14:textId="77777777">
        <w:trPr>
          <w:jc w:val="center"/>
        </w:trPr>
        <w:tc>
          <w:tcPr>
            <w:tcW w:w="850" w:type="dxa"/>
            <w:shd w:val="clear" w:color="auto" w:fill="F8FAFC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0DC5B4A1" w14:textId="77777777" w:rsidR="00450A09" w:rsidRDefault="00503F1B">
            <w:r>
              <w:rPr>
                <w:sz w:val="15"/>
              </w:rPr>
              <w:t>S04</w:t>
            </w:r>
          </w:p>
        </w:tc>
        <w:tc>
          <w:tcPr>
            <w:tcW w:w="4082" w:type="dxa"/>
            <w:shd w:val="clear" w:color="auto" w:fill="F8FAFC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4AF344A" w14:textId="77777777" w:rsidR="00450A09" w:rsidRDefault="00503F1B">
            <w:r>
              <w:rPr>
                <w:sz w:val="15"/>
              </w:rPr>
              <w:t>Epidemiology and Health, Korean adults health information literacy study</w:t>
            </w:r>
          </w:p>
        </w:tc>
        <w:tc>
          <w:tcPr>
            <w:tcW w:w="1587" w:type="dxa"/>
            <w:shd w:val="clear" w:color="auto" w:fill="F8FAFC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0075F6BE" w14:textId="77777777" w:rsidR="00450A09" w:rsidRDefault="00503F1B">
            <w:r>
              <w:rPr>
                <w:sz w:val="15"/>
              </w:rPr>
              <w:t>학술논문</w:t>
            </w:r>
          </w:p>
        </w:tc>
        <w:tc>
          <w:tcPr>
            <w:tcW w:w="4876" w:type="dxa"/>
            <w:shd w:val="clear" w:color="auto" w:fill="F8FAFC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4887943D" w14:textId="77777777" w:rsidR="00450A09" w:rsidRDefault="00503F1B">
            <w:pPr>
              <w:rPr>
                <w:lang w:eastAsia="ko-KR"/>
              </w:rPr>
            </w:pPr>
            <w:r>
              <w:rPr>
                <w:sz w:val="15"/>
                <w:lang w:eastAsia="ko-KR"/>
              </w:rPr>
              <w:t>건강정보이해능력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표본</w:t>
            </w:r>
            <w:r>
              <w:rPr>
                <w:sz w:val="15"/>
                <w:lang w:eastAsia="ko-KR"/>
              </w:rPr>
              <w:t>·</w:t>
            </w:r>
            <w:r>
              <w:rPr>
                <w:sz w:val="15"/>
                <w:lang w:eastAsia="ko-KR"/>
              </w:rPr>
              <w:t>연령대별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수치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보조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확인</w:t>
            </w:r>
          </w:p>
        </w:tc>
      </w:tr>
      <w:tr w:rsidR="00450A09" w14:paraId="4CC79A06" w14:textId="77777777">
        <w:trPr>
          <w:jc w:val="center"/>
        </w:trPr>
        <w:tc>
          <w:tcPr>
            <w:tcW w:w="85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EC29CA0" w14:textId="77777777" w:rsidR="00450A09" w:rsidRDefault="00503F1B">
            <w:r>
              <w:rPr>
                <w:sz w:val="15"/>
              </w:rPr>
              <w:t>S05</w:t>
            </w:r>
          </w:p>
        </w:tc>
        <w:tc>
          <w:tcPr>
            <w:tcW w:w="4082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AFF76AB" w14:textId="77777777" w:rsidR="00450A09" w:rsidRDefault="00503F1B">
            <w:r>
              <w:rPr>
                <w:sz w:val="15"/>
              </w:rPr>
              <w:t>JAMA Network Open, The Quality of Evidence of and Engagement With Video Medical Claims</w:t>
            </w:r>
          </w:p>
        </w:tc>
        <w:tc>
          <w:tcPr>
            <w:tcW w:w="1587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35788871" w14:textId="77777777" w:rsidR="00450A09" w:rsidRDefault="00503F1B">
            <w:r>
              <w:rPr>
                <w:sz w:val="15"/>
              </w:rPr>
              <w:t>학술논문</w:t>
            </w:r>
          </w:p>
        </w:tc>
        <w:tc>
          <w:tcPr>
            <w:tcW w:w="4876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C171683" w14:textId="77777777" w:rsidR="00450A09" w:rsidRDefault="00503F1B">
            <w:pPr>
              <w:rPr>
                <w:lang w:eastAsia="ko-KR"/>
              </w:rPr>
            </w:pPr>
            <w:r>
              <w:rPr>
                <w:sz w:val="15"/>
                <w:lang w:eastAsia="ko-KR"/>
              </w:rPr>
              <w:t>암</w:t>
            </w:r>
            <w:r>
              <w:rPr>
                <w:sz w:val="15"/>
                <w:lang w:eastAsia="ko-KR"/>
              </w:rPr>
              <w:t>·</w:t>
            </w:r>
            <w:r>
              <w:rPr>
                <w:sz w:val="15"/>
                <w:lang w:eastAsia="ko-KR"/>
              </w:rPr>
              <w:t>당뇨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유튜브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영상</w:t>
            </w:r>
            <w:r>
              <w:rPr>
                <w:sz w:val="15"/>
                <w:lang w:eastAsia="ko-KR"/>
              </w:rPr>
              <w:t xml:space="preserve"> 309</w:t>
            </w:r>
            <w:r>
              <w:rPr>
                <w:sz w:val="15"/>
                <w:lang w:eastAsia="ko-KR"/>
              </w:rPr>
              <w:t>개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근거수준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및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조회수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분석</w:t>
            </w:r>
          </w:p>
        </w:tc>
      </w:tr>
      <w:tr w:rsidR="00450A09" w14:paraId="78FD86E1" w14:textId="77777777">
        <w:trPr>
          <w:jc w:val="center"/>
        </w:trPr>
        <w:tc>
          <w:tcPr>
            <w:tcW w:w="850" w:type="dxa"/>
            <w:shd w:val="clear" w:color="auto" w:fill="F8FAFC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06CAA87" w14:textId="77777777" w:rsidR="00450A09" w:rsidRDefault="00503F1B">
            <w:r>
              <w:rPr>
                <w:sz w:val="15"/>
              </w:rPr>
              <w:t>S06</w:t>
            </w:r>
          </w:p>
        </w:tc>
        <w:tc>
          <w:tcPr>
            <w:tcW w:w="4082" w:type="dxa"/>
            <w:shd w:val="clear" w:color="auto" w:fill="F8FAFC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03D6C86D" w14:textId="77777777" w:rsidR="00450A09" w:rsidRDefault="00503F1B">
            <w:pPr>
              <w:rPr>
                <w:lang w:eastAsia="ko-KR"/>
              </w:rPr>
            </w:pPr>
            <w:r>
              <w:rPr>
                <w:sz w:val="15"/>
                <w:lang w:eastAsia="ko-KR"/>
              </w:rPr>
              <w:t xml:space="preserve">MBC </w:t>
            </w:r>
            <w:r>
              <w:rPr>
                <w:sz w:val="15"/>
                <w:lang w:eastAsia="ko-KR"/>
              </w:rPr>
              <w:t>뉴스</w:t>
            </w:r>
            <w:r>
              <w:rPr>
                <w:sz w:val="15"/>
                <w:lang w:eastAsia="ko-KR"/>
              </w:rPr>
              <w:t xml:space="preserve">, </w:t>
            </w:r>
            <w:r>
              <w:rPr>
                <w:sz w:val="15"/>
                <w:lang w:eastAsia="ko-KR"/>
              </w:rPr>
              <w:t>유튜브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건강정보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근거수준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보도</w:t>
            </w:r>
          </w:p>
        </w:tc>
        <w:tc>
          <w:tcPr>
            <w:tcW w:w="1587" w:type="dxa"/>
            <w:shd w:val="clear" w:color="auto" w:fill="F8FAFC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1D3A6BB" w14:textId="77777777" w:rsidR="00450A09" w:rsidRDefault="00503F1B">
            <w:r>
              <w:rPr>
                <w:sz w:val="15"/>
              </w:rPr>
              <w:t>국내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뉴스</w:t>
            </w:r>
          </w:p>
        </w:tc>
        <w:tc>
          <w:tcPr>
            <w:tcW w:w="4876" w:type="dxa"/>
            <w:shd w:val="clear" w:color="auto" w:fill="F8FAFC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0FB0496D" w14:textId="77777777" w:rsidR="00450A09" w:rsidRDefault="00503F1B">
            <w:pPr>
              <w:rPr>
                <w:lang w:eastAsia="ko-KR"/>
              </w:rPr>
            </w:pPr>
            <w:r>
              <w:rPr>
                <w:sz w:val="15"/>
                <w:lang w:eastAsia="ko-KR"/>
              </w:rPr>
              <w:t xml:space="preserve">JAMA </w:t>
            </w:r>
            <w:r>
              <w:rPr>
                <w:sz w:val="15"/>
                <w:lang w:eastAsia="ko-KR"/>
              </w:rPr>
              <w:t>연구의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국내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보도</w:t>
            </w:r>
            <w:r>
              <w:rPr>
                <w:sz w:val="15"/>
                <w:lang w:eastAsia="ko-KR"/>
              </w:rPr>
              <w:t xml:space="preserve">, </w:t>
            </w:r>
            <w:r>
              <w:rPr>
                <w:sz w:val="15"/>
                <w:lang w:eastAsia="ko-KR"/>
              </w:rPr>
              <w:t>저근거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영상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조회수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경향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설명</w:t>
            </w:r>
          </w:p>
        </w:tc>
      </w:tr>
      <w:tr w:rsidR="00450A09" w14:paraId="5897F9FB" w14:textId="77777777">
        <w:trPr>
          <w:jc w:val="center"/>
        </w:trPr>
        <w:tc>
          <w:tcPr>
            <w:tcW w:w="85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312C4CFE" w14:textId="77777777" w:rsidR="00450A09" w:rsidRDefault="00503F1B">
            <w:r>
              <w:rPr>
                <w:sz w:val="15"/>
              </w:rPr>
              <w:t>S07</w:t>
            </w:r>
          </w:p>
        </w:tc>
        <w:tc>
          <w:tcPr>
            <w:tcW w:w="4082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0B926B71" w14:textId="77777777" w:rsidR="00450A09" w:rsidRDefault="00503F1B">
            <w:pPr>
              <w:rPr>
                <w:lang w:eastAsia="ko-KR"/>
              </w:rPr>
            </w:pPr>
            <w:r>
              <w:rPr>
                <w:sz w:val="15"/>
                <w:lang w:eastAsia="ko-KR"/>
              </w:rPr>
              <w:t xml:space="preserve">YTN </w:t>
            </w:r>
            <w:r>
              <w:rPr>
                <w:sz w:val="15"/>
                <w:lang w:eastAsia="ko-KR"/>
              </w:rPr>
              <w:t>사이언스</w:t>
            </w:r>
            <w:r>
              <w:rPr>
                <w:sz w:val="15"/>
                <w:lang w:eastAsia="ko-KR"/>
              </w:rPr>
              <w:t xml:space="preserve">, </w:t>
            </w:r>
            <w:r>
              <w:rPr>
                <w:sz w:val="15"/>
                <w:lang w:eastAsia="ko-KR"/>
              </w:rPr>
              <w:t>유튜브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건강정보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근거수준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보도</w:t>
            </w:r>
          </w:p>
        </w:tc>
        <w:tc>
          <w:tcPr>
            <w:tcW w:w="1587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0B308640" w14:textId="77777777" w:rsidR="00450A09" w:rsidRDefault="00503F1B">
            <w:r>
              <w:rPr>
                <w:sz w:val="15"/>
              </w:rPr>
              <w:t>국내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뉴스</w:t>
            </w:r>
          </w:p>
        </w:tc>
        <w:tc>
          <w:tcPr>
            <w:tcW w:w="4876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F9B0191" w14:textId="77777777" w:rsidR="00450A09" w:rsidRDefault="00503F1B">
            <w:pPr>
              <w:rPr>
                <w:lang w:eastAsia="ko-KR"/>
              </w:rPr>
            </w:pPr>
            <w:r>
              <w:rPr>
                <w:sz w:val="15"/>
                <w:lang w:eastAsia="ko-KR"/>
              </w:rPr>
              <w:t xml:space="preserve">A/D </w:t>
            </w:r>
            <w:r>
              <w:rPr>
                <w:sz w:val="15"/>
                <w:lang w:eastAsia="ko-KR"/>
              </w:rPr>
              <w:t>등급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비율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국내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보도</w:t>
            </w:r>
          </w:p>
        </w:tc>
      </w:tr>
      <w:tr w:rsidR="00450A09" w14:paraId="183F04A3" w14:textId="77777777">
        <w:trPr>
          <w:jc w:val="center"/>
        </w:trPr>
        <w:tc>
          <w:tcPr>
            <w:tcW w:w="850" w:type="dxa"/>
            <w:shd w:val="clear" w:color="auto" w:fill="F8FAFC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95DF803" w14:textId="77777777" w:rsidR="00450A09" w:rsidRDefault="00503F1B">
            <w:r>
              <w:rPr>
                <w:sz w:val="15"/>
              </w:rPr>
              <w:t>S08</w:t>
            </w:r>
          </w:p>
        </w:tc>
        <w:tc>
          <w:tcPr>
            <w:tcW w:w="4082" w:type="dxa"/>
            <w:shd w:val="clear" w:color="auto" w:fill="F8FAFC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05005F2A" w14:textId="77777777" w:rsidR="00450A09" w:rsidRDefault="00503F1B">
            <w:pPr>
              <w:rPr>
                <w:lang w:eastAsia="ko-KR"/>
              </w:rPr>
            </w:pPr>
            <w:r>
              <w:rPr>
                <w:sz w:val="15"/>
                <w:lang w:eastAsia="ko-KR"/>
              </w:rPr>
              <w:t>한국건강증진개발원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건강정보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인식조사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보도</w:t>
            </w:r>
            <w:r>
              <w:rPr>
                <w:sz w:val="15"/>
                <w:lang w:eastAsia="ko-KR"/>
              </w:rPr>
              <w:t>(</w:t>
            </w:r>
            <w:r>
              <w:rPr>
                <w:sz w:val="15"/>
                <w:lang w:eastAsia="ko-KR"/>
              </w:rPr>
              <w:t>연합뉴스</w:t>
            </w:r>
            <w:r>
              <w:rPr>
                <w:sz w:val="15"/>
                <w:lang w:eastAsia="ko-KR"/>
              </w:rPr>
              <w:t>)</w:t>
            </w:r>
          </w:p>
        </w:tc>
        <w:tc>
          <w:tcPr>
            <w:tcW w:w="1587" w:type="dxa"/>
            <w:shd w:val="clear" w:color="auto" w:fill="F8FAFC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A4F7A16" w14:textId="77777777" w:rsidR="00450A09" w:rsidRDefault="00503F1B">
            <w:r>
              <w:rPr>
                <w:sz w:val="15"/>
              </w:rPr>
              <w:t>국내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뉴스</w:t>
            </w:r>
            <w:r>
              <w:rPr>
                <w:sz w:val="15"/>
              </w:rPr>
              <w:t>/</w:t>
            </w:r>
            <w:r>
              <w:rPr>
                <w:sz w:val="15"/>
              </w:rPr>
              <w:t>조사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보도</w:t>
            </w:r>
          </w:p>
        </w:tc>
        <w:tc>
          <w:tcPr>
            <w:tcW w:w="4876" w:type="dxa"/>
            <w:shd w:val="clear" w:color="auto" w:fill="F8FAFC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60BA829" w14:textId="77777777" w:rsidR="00450A09" w:rsidRDefault="00503F1B">
            <w:pPr>
              <w:rPr>
                <w:lang w:eastAsia="ko-KR"/>
              </w:rPr>
            </w:pPr>
            <w:r>
              <w:rPr>
                <w:sz w:val="15"/>
                <w:lang w:eastAsia="ko-KR"/>
              </w:rPr>
              <w:t>성인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건강정보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탐색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경로</w:t>
            </w:r>
            <w:r>
              <w:rPr>
                <w:sz w:val="15"/>
                <w:lang w:eastAsia="ko-KR"/>
              </w:rPr>
              <w:t xml:space="preserve">, </w:t>
            </w:r>
            <w:r>
              <w:rPr>
                <w:sz w:val="15"/>
                <w:lang w:eastAsia="ko-KR"/>
              </w:rPr>
              <w:t>온라인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영상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이용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비율</w:t>
            </w:r>
          </w:p>
        </w:tc>
      </w:tr>
      <w:tr w:rsidR="00450A09" w14:paraId="7D3FEFAB" w14:textId="77777777">
        <w:trPr>
          <w:jc w:val="center"/>
        </w:trPr>
        <w:tc>
          <w:tcPr>
            <w:tcW w:w="85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44A1AF97" w14:textId="77777777" w:rsidR="00450A09" w:rsidRDefault="00503F1B">
            <w:r>
              <w:rPr>
                <w:sz w:val="15"/>
              </w:rPr>
              <w:lastRenderedPageBreak/>
              <w:t>S09</w:t>
            </w:r>
          </w:p>
        </w:tc>
        <w:tc>
          <w:tcPr>
            <w:tcW w:w="4082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09DA0D8C" w14:textId="77777777" w:rsidR="00450A09" w:rsidRDefault="00503F1B">
            <w:pPr>
              <w:rPr>
                <w:lang w:eastAsia="ko-KR"/>
              </w:rPr>
            </w:pPr>
            <w:r>
              <w:rPr>
                <w:sz w:val="15"/>
                <w:lang w:eastAsia="ko-KR"/>
              </w:rPr>
              <w:t>한국건강증진개발원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건강정보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인식조사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보도</w:t>
            </w:r>
            <w:r>
              <w:rPr>
                <w:sz w:val="15"/>
                <w:lang w:eastAsia="ko-KR"/>
              </w:rPr>
              <w:t>(</w:t>
            </w:r>
            <w:r>
              <w:rPr>
                <w:sz w:val="15"/>
                <w:lang w:eastAsia="ko-KR"/>
              </w:rPr>
              <w:t>뉴시스</w:t>
            </w:r>
            <w:r>
              <w:rPr>
                <w:sz w:val="15"/>
                <w:lang w:eastAsia="ko-KR"/>
              </w:rPr>
              <w:t>)</w:t>
            </w:r>
          </w:p>
        </w:tc>
        <w:tc>
          <w:tcPr>
            <w:tcW w:w="1587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0D467799" w14:textId="77777777" w:rsidR="00450A09" w:rsidRDefault="00503F1B">
            <w:r>
              <w:rPr>
                <w:sz w:val="15"/>
              </w:rPr>
              <w:t>국내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뉴스</w:t>
            </w:r>
            <w:r>
              <w:rPr>
                <w:sz w:val="15"/>
              </w:rPr>
              <w:t>/</w:t>
            </w:r>
            <w:r>
              <w:rPr>
                <w:sz w:val="15"/>
              </w:rPr>
              <w:t>조사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보도</w:t>
            </w:r>
          </w:p>
        </w:tc>
        <w:tc>
          <w:tcPr>
            <w:tcW w:w="4876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366E3D9" w14:textId="77777777" w:rsidR="00450A09" w:rsidRDefault="00503F1B">
            <w:pPr>
              <w:rPr>
                <w:lang w:eastAsia="ko-KR"/>
              </w:rPr>
            </w:pPr>
            <w:r>
              <w:rPr>
                <w:sz w:val="15"/>
                <w:lang w:eastAsia="ko-KR"/>
              </w:rPr>
              <w:t>부정확한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건강정보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경험</w:t>
            </w:r>
            <w:r>
              <w:rPr>
                <w:sz w:val="15"/>
                <w:lang w:eastAsia="ko-KR"/>
              </w:rPr>
              <w:t xml:space="preserve">, </w:t>
            </w:r>
            <w:r>
              <w:rPr>
                <w:sz w:val="15"/>
                <w:lang w:eastAsia="ko-KR"/>
              </w:rPr>
              <w:t>식품</w:t>
            </w:r>
            <w:r>
              <w:rPr>
                <w:sz w:val="15"/>
                <w:lang w:eastAsia="ko-KR"/>
              </w:rPr>
              <w:t>·</w:t>
            </w:r>
            <w:r>
              <w:rPr>
                <w:sz w:val="15"/>
                <w:lang w:eastAsia="ko-KR"/>
              </w:rPr>
              <w:t>건기식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관련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오정보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경험</w:t>
            </w:r>
          </w:p>
        </w:tc>
      </w:tr>
      <w:tr w:rsidR="00450A09" w14:paraId="3F3015FA" w14:textId="77777777">
        <w:trPr>
          <w:jc w:val="center"/>
        </w:trPr>
        <w:tc>
          <w:tcPr>
            <w:tcW w:w="850" w:type="dxa"/>
            <w:shd w:val="clear" w:color="auto" w:fill="F8FAFC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8DA6C48" w14:textId="77777777" w:rsidR="00450A09" w:rsidRDefault="00503F1B">
            <w:r>
              <w:rPr>
                <w:sz w:val="15"/>
              </w:rPr>
              <w:t>S10</w:t>
            </w:r>
          </w:p>
        </w:tc>
        <w:tc>
          <w:tcPr>
            <w:tcW w:w="4082" w:type="dxa"/>
            <w:shd w:val="clear" w:color="auto" w:fill="F8FAFC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0E78D50F" w14:textId="77777777" w:rsidR="00450A09" w:rsidRDefault="00503F1B">
            <w:pPr>
              <w:rPr>
                <w:lang w:eastAsia="ko-KR"/>
              </w:rPr>
            </w:pPr>
            <w:r>
              <w:rPr>
                <w:sz w:val="15"/>
                <w:lang w:eastAsia="ko-KR"/>
              </w:rPr>
              <w:t>보건복지부</w:t>
            </w:r>
            <w:r>
              <w:rPr>
                <w:sz w:val="15"/>
                <w:lang w:eastAsia="ko-KR"/>
              </w:rPr>
              <w:t xml:space="preserve">, 2024 </w:t>
            </w:r>
            <w:r>
              <w:rPr>
                <w:sz w:val="15"/>
                <w:lang w:eastAsia="ko-KR"/>
              </w:rPr>
              <w:t>의료서비스경험조사</w:t>
            </w:r>
          </w:p>
        </w:tc>
        <w:tc>
          <w:tcPr>
            <w:tcW w:w="1587" w:type="dxa"/>
            <w:shd w:val="clear" w:color="auto" w:fill="F8FAFC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4C925E31" w14:textId="77777777" w:rsidR="00450A09" w:rsidRDefault="00503F1B">
            <w:r>
              <w:rPr>
                <w:sz w:val="15"/>
              </w:rPr>
              <w:t>정부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조사</w:t>
            </w:r>
            <w:r>
              <w:rPr>
                <w:sz w:val="15"/>
              </w:rPr>
              <w:t>/</w:t>
            </w:r>
            <w:r>
              <w:rPr>
                <w:sz w:val="15"/>
              </w:rPr>
              <w:t>보도자료</w:t>
            </w:r>
          </w:p>
        </w:tc>
        <w:tc>
          <w:tcPr>
            <w:tcW w:w="4876" w:type="dxa"/>
            <w:shd w:val="clear" w:color="auto" w:fill="F8FAFC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6344B0E" w14:textId="77777777" w:rsidR="00450A09" w:rsidRDefault="00503F1B">
            <w:pPr>
              <w:rPr>
                <w:lang w:eastAsia="ko-KR"/>
              </w:rPr>
            </w:pPr>
            <w:r>
              <w:rPr>
                <w:sz w:val="15"/>
                <w:lang w:eastAsia="ko-KR"/>
              </w:rPr>
              <w:t>외래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대기</w:t>
            </w:r>
            <w:r>
              <w:rPr>
                <w:sz w:val="15"/>
                <w:lang w:eastAsia="ko-KR"/>
              </w:rPr>
              <w:t>·</w:t>
            </w:r>
            <w:r>
              <w:rPr>
                <w:sz w:val="15"/>
                <w:lang w:eastAsia="ko-KR"/>
              </w:rPr>
              <w:t>진료시간</w:t>
            </w:r>
            <w:r>
              <w:rPr>
                <w:sz w:val="15"/>
                <w:lang w:eastAsia="ko-KR"/>
              </w:rPr>
              <w:t xml:space="preserve">, </w:t>
            </w:r>
            <w:r>
              <w:rPr>
                <w:sz w:val="15"/>
                <w:lang w:eastAsia="ko-KR"/>
              </w:rPr>
              <w:t>의료서비스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경험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지표</w:t>
            </w:r>
          </w:p>
        </w:tc>
      </w:tr>
      <w:tr w:rsidR="00450A09" w14:paraId="60BABD50" w14:textId="77777777">
        <w:trPr>
          <w:jc w:val="center"/>
        </w:trPr>
        <w:tc>
          <w:tcPr>
            <w:tcW w:w="85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32C7F302" w14:textId="77777777" w:rsidR="00450A09" w:rsidRDefault="00503F1B">
            <w:r>
              <w:rPr>
                <w:sz w:val="15"/>
              </w:rPr>
              <w:t>S11</w:t>
            </w:r>
          </w:p>
        </w:tc>
        <w:tc>
          <w:tcPr>
            <w:tcW w:w="4082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3BC26FBD" w14:textId="77777777" w:rsidR="00450A09" w:rsidRDefault="00503F1B">
            <w:pPr>
              <w:rPr>
                <w:lang w:eastAsia="ko-KR"/>
              </w:rPr>
            </w:pPr>
            <w:r>
              <w:rPr>
                <w:sz w:val="15"/>
                <w:lang w:eastAsia="ko-KR"/>
              </w:rPr>
              <w:t>연합뉴스</w:t>
            </w:r>
            <w:r>
              <w:rPr>
                <w:sz w:val="15"/>
                <w:lang w:eastAsia="ko-KR"/>
              </w:rPr>
              <w:t xml:space="preserve">, 2023 </w:t>
            </w:r>
            <w:r>
              <w:rPr>
                <w:sz w:val="15"/>
                <w:lang w:eastAsia="ko-KR"/>
              </w:rPr>
              <w:t>의료서비스경험조사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보도</w:t>
            </w:r>
          </w:p>
        </w:tc>
        <w:tc>
          <w:tcPr>
            <w:tcW w:w="1587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D458199" w14:textId="77777777" w:rsidR="00450A09" w:rsidRDefault="00503F1B">
            <w:pPr>
              <w:rPr>
                <w:lang w:eastAsia="ko-KR"/>
              </w:rPr>
            </w:pPr>
            <w:r>
              <w:rPr>
                <w:sz w:val="15"/>
                <w:lang w:eastAsia="ko-KR"/>
              </w:rPr>
              <w:t>국내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뉴스</w:t>
            </w:r>
            <w:r>
              <w:rPr>
                <w:sz w:val="15"/>
                <w:lang w:eastAsia="ko-KR"/>
              </w:rPr>
              <w:t>/</w:t>
            </w:r>
            <w:r>
              <w:rPr>
                <w:sz w:val="15"/>
                <w:lang w:eastAsia="ko-KR"/>
              </w:rPr>
              <w:t>정부조사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보도</w:t>
            </w:r>
          </w:p>
        </w:tc>
        <w:tc>
          <w:tcPr>
            <w:tcW w:w="4876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E899F8D" w14:textId="77777777" w:rsidR="00450A09" w:rsidRDefault="00503F1B">
            <w:pPr>
              <w:rPr>
                <w:lang w:eastAsia="ko-KR"/>
              </w:rPr>
            </w:pPr>
            <w:r>
              <w:rPr>
                <w:sz w:val="15"/>
                <w:lang w:eastAsia="ko-KR"/>
              </w:rPr>
              <w:t>외래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진료시간</w:t>
            </w:r>
            <w:r>
              <w:rPr>
                <w:sz w:val="15"/>
                <w:lang w:eastAsia="ko-KR"/>
              </w:rPr>
              <w:t xml:space="preserve"> 1~5</w:t>
            </w:r>
            <w:r>
              <w:rPr>
                <w:sz w:val="15"/>
                <w:lang w:eastAsia="ko-KR"/>
              </w:rPr>
              <w:t>분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비율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및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평균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진료시간</w:t>
            </w:r>
          </w:p>
        </w:tc>
      </w:tr>
      <w:tr w:rsidR="00450A09" w14:paraId="66FC5683" w14:textId="77777777">
        <w:trPr>
          <w:jc w:val="center"/>
        </w:trPr>
        <w:tc>
          <w:tcPr>
            <w:tcW w:w="850" w:type="dxa"/>
            <w:shd w:val="clear" w:color="auto" w:fill="F8FAFC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6FD7EC6" w14:textId="77777777" w:rsidR="00450A09" w:rsidRDefault="00503F1B">
            <w:r>
              <w:rPr>
                <w:sz w:val="15"/>
              </w:rPr>
              <w:t>S12</w:t>
            </w:r>
          </w:p>
        </w:tc>
        <w:tc>
          <w:tcPr>
            <w:tcW w:w="4082" w:type="dxa"/>
            <w:shd w:val="clear" w:color="auto" w:fill="F8FAFC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5F57487" w14:textId="77777777" w:rsidR="00450A09" w:rsidRDefault="00503F1B">
            <w:pPr>
              <w:rPr>
                <w:lang w:eastAsia="ko-KR"/>
              </w:rPr>
            </w:pPr>
            <w:r>
              <w:rPr>
                <w:sz w:val="15"/>
                <w:lang w:eastAsia="ko-KR"/>
              </w:rPr>
              <w:t>연합뉴스</w:t>
            </w:r>
            <w:r>
              <w:rPr>
                <w:sz w:val="15"/>
                <w:lang w:eastAsia="ko-KR"/>
              </w:rPr>
              <w:t xml:space="preserve">, OECD </w:t>
            </w:r>
            <w:r>
              <w:rPr>
                <w:sz w:val="15"/>
                <w:lang w:eastAsia="ko-KR"/>
              </w:rPr>
              <w:t>한국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진료시간</w:t>
            </w:r>
            <w:r>
              <w:rPr>
                <w:sz w:val="15"/>
                <w:lang w:eastAsia="ko-KR"/>
              </w:rPr>
              <w:t>·</w:t>
            </w:r>
            <w:r>
              <w:rPr>
                <w:sz w:val="15"/>
                <w:lang w:eastAsia="ko-KR"/>
              </w:rPr>
              <w:t>의사당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진찰건수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보도</w:t>
            </w:r>
          </w:p>
        </w:tc>
        <w:tc>
          <w:tcPr>
            <w:tcW w:w="1587" w:type="dxa"/>
            <w:shd w:val="clear" w:color="auto" w:fill="F8FAFC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4844FF5" w14:textId="77777777" w:rsidR="00450A09" w:rsidRDefault="00503F1B">
            <w:pPr>
              <w:rPr>
                <w:lang w:eastAsia="ko-KR"/>
              </w:rPr>
            </w:pPr>
            <w:r>
              <w:rPr>
                <w:sz w:val="15"/>
                <w:lang w:eastAsia="ko-KR"/>
              </w:rPr>
              <w:t>국내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뉴스</w:t>
            </w:r>
            <w:r>
              <w:rPr>
                <w:sz w:val="15"/>
                <w:lang w:eastAsia="ko-KR"/>
              </w:rPr>
              <w:t xml:space="preserve">/OECD </w:t>
            </w:r>
            <w:r>
              <w:rPr>
                <w:sz w:val="15"/>
                <w:lang w:eastAsia="ko-KR"/>
              </w:rPr>
              <w:t>분석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보도</w:t>
            </w:r>
          </w:p>
        </w:tc>
        <w:tc>
          <w:tcPr>
            <w:tcW w:w="4876" w:type="dxa"/>
            <w:shd w:val="clear" w:color="auto" w:fill="F8FAFC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42FC6004" w14:textId="77777777" w:rsidR="00450A09" w:rsidRDefault="00503F1B">
            <w:pPr>
              <w:rPr>
                <w:lang w:eastAsia="ko-KR"/>
              </w:rPr>
            </w:pPr>
            <w:r>
              <w:rPr>
                <w:sz w:val="15"/>
                <w:lang w:eastAsia="ko-KR"/>
              </w:rPr>
              <w:t>의사</w:t>
            </w:r>
            <w:r>
              <w:rPr>
                <w:sz w:val="15"/>
                <w:lang w:eastAsia="ko-KR"/>
              </w:rPr>
              <w:t xml:space="preserve"> 1</w:t>
            </w:r>
            <w:r>
              <w:rPr>
                <w:sz w:val="15"/>
                <w:lang w:eastAsia="ko-KR"/>
              </w:rPr>
              <w:t>인당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진찰건수</w:t>
            </w:r>
            <w:r>
              <w:rPr>
                <w:sz w:val="15"/>
                <w:lang w:eastAsia="ko-KR"/>
              </w:rPr>
              <w:t>, 1</w:t>
            </w:r>
            <w:r>
              <w:rPr>
                <w:sz w:val="15"/>
                <w:lang w:eastAsia="ko-KR"/>
              </w:rPr>
              <w:t>차의료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평균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진료시간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국제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비교</w:t>
            </w:r>
          </w:p>
        </w:tc>
      </w:tr>
      <w:tr w:rsidR="00450A09" w14:paraId="5347626A" w14:textId="77777777">
        <w:trPr>
          <w:jc w:val="center"/>
        </w:trPr>
        <w:tc>
          <w:tcPr>
            <w:tcW w:w="85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98FD05B" w14:textId="77777777" w:rsidR="00450A09" w:rsidRDefault="00503F1B">
            <w:r>
              <w:rPr>
                <w:sz w:val="15"/>
              </w:rPr>
              <w:t>S13</w:t>
            </w:r>
          </w:p>
        </w:tc>
        <w:tc>
          <w:tcPr>
            <w:tcW w:w="4082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D391B10" w14:textId="77777777" w:rsidR="00450A09" w:rsidRDefault="00503F1B">
            <w:pPr>
              <w:rPr>
                <w:lang w:eastAsia="ko-KR"/>
              </w:rPr>
            </w:pPr>
            <w:r>
              <w:rPr>
                <w:sz w:val="15"/>
                <w:lang w:eastAsia="ko-KR"/>
              </w:rPr>
              <w:t xml:space="preserve">NIA, 2024 </w:t>
            </w:r>
            <w:r>
              <w:rPr>
                <w:sz w:val="15"/>
                <w:lang w:eastAsia="ko-KR"/>
              </w:rPr>
              <w:t>디지털정보격차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실태조사</w:t>
            </w:r>
          </w:p>
        </w:tc>
        <w:tc>
          <w:tcPr>
            <w:tcW w:w="1587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32CFECC9" w14:textId="77777777" w:rsidR="00450A09" w:rsidRDefault="00503F1B">
            <w:r>
              <w:rPr>
                <w:sz w:val="15"/>
              </w:rPr>
              <w:t>공공기관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조사</w:t>
            </w:r>
          </w:p>
        </w:tc>
        <w:tc>
          <w:tcPr>
            <w:tcW w:w="4876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DBBA8CB" w14:textId="77777777" w:rsidR="00450A09" w:rsidRDefault="00503F1B">
            <w:pPr>
              <w:rPr>
                <w:lang w:eastAsia="ko-KR"/>
              </w:rPr>
            </w:pPr>
            <w:r>
              <w:rPr>
                <w:sz w:val="15"/>
                <w:lang w:eastAsia="ko-KR"/>
              </w:rPr>
              <w:t>고령층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등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취약계층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디지털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정보화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수준</w:t>
            </w:r>
          </w:p>
        </w:tc>
      </w:tr>
      <w:tr w:rsidR="00450A09" w14:paraId="4AFD501A" w14:textId="77777777">
        <w:trPr>
          <w:jc w:val="center"/>
        </w:trPr>
        <w:tc>
          <w:tcPr>
            <w:tcW w:w="850" w:type="dxa"/>
            <w:shd w:val="clear" w:color="auto" w:fill="F8FAFC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4976149" w14:textId="77777777" w:rsidR="00450A09" w:rsidRDefault="00503F1B">
            <w:r>
              <w:rPr>
                <w:sz w:val="15"/>
              </w:rPr>
              <w:t>S14</w:t>
            </w:r>
          </w:p>
        </w:tc>
        <w:tc>
          <w:tcPr>
            <w:tcW w:w="4082" w:type="dxa"/>
            <w:shd w:val="clear" w:color="auto" w:fill="F8FAFC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E7C131F" w14:textId="77777777" w:rsidR="00450A09" w:rsidRDefault="00503F1B">
            <w:pPr>
              <w:rPr>
                <w:lang w:eastAsia="ko-KR"/>
              </w:rPr>
            </w:pPr>
            <w:r>
              <w:rPr>
                <w:sz w:val="15"/>
                <w:lang w:eastAsia="ko-KR"/>
              </w:rPr>
              <w:t>디지털정보격차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실태조사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보도</w:t>
            </w:r>
            <w:r>
              <w:rPr>
                <w:sz w:val="15"/>
                <w:lang w:eastAsia="ko-KR"/>
              </w:rPr>
              <w:t>(</w:t>
            </w:r>
            <w:r>
              <w:rPr>
                <w:sz w:val="15"/>
                <w:lang w:eastAsia="ko-KR"/>
              </w:rPr>
              <w:t>더인디고</w:t>
            </w:r>
            <w:r>
              <w:rPr>
                <w:sz w:val="15"/>
                <w:lang w:eastAsia="ko-KR"/>
              </w:rPr>
              <w:t>)</w:t>
            </w:r>
          </w:p>
        </w:tc>
        <w:tc>
          <w:tcPr>
            <w:tcW w:w="1587" w:type="dxa"/>
            <w:shd w:val="clear" w:color="auto" w:fill="F8FAFC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8F671CB" w14:textId="77777777" w:rsidR="00450A09" w:rsidRDefault="00503F1B">
            <w:r>
              <w:rPr>
                <w:sz w:val="15"/>
              </w:rPr>
              <w:t>국내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뉴스</w:t>
            </w:r>
            <w:r>
              <w:rPr>
                <w:sz w:val="15"/>
              </w:rPr>
              <w:t>/</w:t>
            </w:r>
            <w:r>
              <w:rPr>
                <w:sz w:val="15"/>
              </w:rPr>
              <w:t>조사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보도</w:t>
            </w:r>
          </w:p>
        </w:tc>
        <w:tc>
          <w:tcPr>
            <w:tcW w:w="4876" w:type="dxa"/>
            <w:shd w:val="clear" w:color="auto" w:fill="F8FAFC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1783105" w14:textId="77777777" w:rsidR="00450A09" w:rsidRDefault="00503F1B">
            <w:pPr>
              <w:rPr>
                <w:lang w:eastAsia="ko-KR"/>
              </w:rPr>
            </w:pPr>
            <w:r>
              <w:rPr>
                <w:sz w:val="15"/>
                <w:lang w:eastAsia="ko-KR"/>
              </w:rPr>
              <w:t>고령층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디지털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정보화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수준</w:t>
            </w:r>
            <w:r>
              <w:rPr>
                <w:sz w:val="15"/>
                <w:lang w:eastAsia="ko-KR"/>
              </w:rPr>
              <w:t xml:space="preserve"> 71.4% </w:t>
            </w:r>
            <w:r>
              <w:rPr>
                <w:sz w:val="15"/>
                <w:lang w:eastAsia="ko-KR"/>
              </w:rPr>
              <w:t>등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보조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확인</w:t>
            </w:r>
          </w:p>
        </w:tc>
      </w:tr>
      <w:tr w:rsidR="00450A09" w14:paraId="2F4ACAB4" w14:textId="77777777">
        <w:trPr>
          <w:jc w:val="center"/>
        </w:trPr>
        <w:tc>
          <w:tcPr>
            <w:tcW w:w="85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2F6D3A1" w14:textId="77777777" w:rsidR="00450A09" w:rsidRDefault="00503F1B">
            <w:r>
              <w:rPr>
                <w:sz w:val="15"/>
              </w:rPr>
              <w:t>S15</w:t>
            </w:r>
          </w:p>
        </w:tc>
        <w:tc>
          <w:tcPr>
            <w:tcW w:w="4082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0221ADB2" w14:textId="77777777" w:rsidR="00450A09" w:rsidRDefault="00503F1B">
            <w:pPr>
              <w:rPr>
                <w:lang w:eastAsia="ko-KR"/>
              </w:rPr>
            </w:pPr>
            <w:r>
              <w:rPr>
                <w:sz w:val="15"/>
                <w:lang w:eastAsia="ko-KR"/>
              </w:rPr>
              <w:t>강원특별자치도의회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정책자료</w:t>
            </w:r>
            <w:r>
              <w:rPr>
                <w:sz w:val="15"/>
                <w:lang w:eastAsia="ko-KR"/>
              </w:rPr>
              <w:t xml:space="preserve">, </w:t>
            </w:r>
            <w:r>
              <w:rPr>
                <w:sz w:val="15"/>
                <w:lang w:eastAsia="ko-KR"/>
              </w:rPr>
              <w:t>응급의료취약지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현황</w:t>
            </w:r>
          </w:p>
        </w:tc>
        <w:tc>
          <w:tcPr>
            <w:tcW w:w="1587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1112FD9" w14:textId="77777777" w:rsidR="00450A09" w:rsidRDefault="00503F1B">
            <w:r>
              <w:rPr>
                <w:sz w:val="15"/>
              </w:rPr>
              <w:t>지방의회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정책자료</w:t>
            </w:r>
          </w:p>
        </w:tc>
        <w:tc>
          <w:tcPr>
            <w:tcW w:w="4876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B657BC9" w14:textId="77777777" w:rsidR="00450A09" w:rsidRDefault="00503F1B">
            <w:pPr>
              <w:rPr>
                <w:lang w:eastAsia="ko-KR"/>
              </w:rPr>
            </w:pPr>
            <w:r>
              <w:rPr>
                <w:sz w:val="15"/>
                <w:lang w:eastAsia="ko-KR"/>
              </w:rPr>
              <w:t>강원</w:t>
            </w:r>
            <w:r>
              <w:rPr>
                <w:sz w:val="15"/>
                <w:lang w:eastAsia="ko-KR"/>
              </w:rPr>
              <w:t xml:space="preserve"> 18</w:t>
            </w:r>
            <w:r>
              <w:rPr>
                <w:sz w:val="15"/>
                <w:lang w:eastAsia="ko-KR"/>
              </w:rPr>
              <w:t>개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시군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중</w:t>
            </w:r>
            <w:r>
              <w:rPr>
                <w:sz w:val="15"/>
                <w:lang w:eastAsia="ko-KR"/>
              </w:rPr>
              <w:t xml:space="preserve"> 15</w:t>
            </w:r>
            <w:r>
              <w:rPr>
                <w:sz w:val="15"/>
                <w:lang w:eastAsia="ko-KR"/>
              </w:rPr>
              <w:t>곳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응급의료취약지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언급</w:t>
            </w:r>
          </w:p>
        </w:tc>
      </w:tr>
      <w:tr w:rsidR="00450A09" w14:paraId="6E09530A" w14:textId="77777777">
        <w:trPr>
          <w:jc w:val="center"/>
        </w:trPr>
        <w:tc>
          <w:tcPr>
            <w:tcW w:w="850" w:type="dxa"/>
            <w:shd w:val="clear" w:color="auto" w:fill="F8FAFC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34F1875" w14:textId="77777777" w:rsidR="00450A09" w:rsidRDefault="00503F1B">
            <w:r>
              <w:rPr>
                <w:sz w:val="15"/>
              </w:rPr>
              <w:t>S16</w:t>
            </w:r>
          </w:p>
        </w:tc>
        <w:tc>
          <w:tcPr>
            <w:tcW w:w="4082" w:type="dxa"/>
            <w:shd w:val="clear" w:color="auto" w:fill="F8FAFC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C6A1BC4" w14:textId="77777777" w:rsidR="00450A09" w:rsidRDefault="00503F1B">
            <w:pPr>
              <w:rPr>
                <w:lang w:eastAsia="ko-KR"/>
              </w:rPr>
            </w:pPr>
            <w:r>
              <w:rPr>
                <w:sz w:val="15"/>
                <w:lang w:eastAsia="ko-KR"/>
              </w:rPr>
              <w:t>연합뉴스</w:t>
            </w:r>
            <w:r>
              <w:rPr>
                <w:sz w:val="15"/>
                <w:lang w:eastAsia="ko-KR"/>
              </w:rPr>
              <w:t xml:space="preserve">, </w:t>
            </w:r>
            <w:r>
              <w:rPr>
                <w:sz w:val="15"/>
                <w:lang w:eastAsia="ko-KR"/>
              </w:rPr>
              <w:t>강원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공중보건의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감소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보도</w:t>
            </w:r>
          </w:p>
        </w:tc>
        <w:tc>
          <w:tcPr>
            <w:tcW w:w="1587" w:type="dxa"/>
            <w:shd w:val="clear" w:color="auto" w:fill="F8FAFC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3DB8112F" w14:textId="77777777" w:rsidR="00450A09" w:rsidRDefault="00503F1B">
            <w:r>
              <w:rPr>
                <w:sz w:val="15"/>
              </w:rPr>
              <w:t>국내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뉴스</w:t>
            </w:r>
          </w:p>
        </w:tc>
        <w:tc>
          <w:tcPr>
            <w:tcW w:w="4876" w:type="dxa"/>
            <w:shd w:val="clear" w:color="auto" w:fill="F8FAFC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9780FF7" w14:textId="77777777" w:rsidR="00450A09" w:rsidRDefault="00503F1B">
            <w:pPr>
              <w:rPr>
                <w:lang w:eastAsia="ko-KR"/>
              </w:rPr>
            </w:pPr>
            <w:r>
              <w:rPr>
                <w:sz w:val="15"/>
                <w:lang w:eastAsia="ko-KR"/>
              </w:rPr>
              <w:t>강원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공중보건의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배치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규모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감소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및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신규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배치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현황</w:t>
            </w:r>
          </w:p>
        </w:tc>
      </w:tr>
      <w:tr w:rsidR="00450A09" w14:paraId="2F241E53" w14:textId="77777777">
        <w:trPr>
          <w:jc w:val="center"/>
        </w:trPr>
        <w:tc>
          <w:tcPr>
            <w:tcW w:w="85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6C39E71" w14:textId="77777777" w:rsidR="00450A09" w:rsidRDefault="00503F1B">
            <w:r>
              <w:rPr>
                <w:sz w:val="15"/>
              </w:rPr>
              <w:t>S17</w:t>
            </w:r>
          </w:p>
        </w:tc>
        <w:tc>
          <w:tcPr>
            <w:tcW w:w="4082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49A23FF9" w14:textId="77777777" w:rsidR="00450A09" w:rsidRDefault="00503F1B">
            <w:pPr>
              <w:rPr>
                <w:lang w:eastAsia="ko-KR"/>
              </w:rPr>
            </w:pPr>
            <w:r>
              <w:rPr>
                <w:sz w:val="15"/>
                <w:lang w:eastAsia="ko-KR"/>
              </w:rPr>
              <w:t>건강보험심사평가원</w:t>
            </w:r>
            <w:r>
              <w:rPr>
                <w:sz w:val="15"/>
                <w:lang w:eastAsia="ko-KR"/>
              </w:rPr>
              <w:t xml:space="preserve">, </w:t>
            </w:r>
            <w:r>
              <w:rPr>
                <w:sz w:val="15"/>
                <w:lang w:eastAsia="ko-KR"/>
              </w:rPr>
              <w:t>천식</w:t>
            </w:r>
            <w:r>
              <w:rPr>
                <w:sz w:val="15"/>
                <w:lang w:eastAsia="ko-KR"/>
              </w:rPr>
              <w:t xml:space="preserve">·COPD </w:t>
            </w:r>
            <w:r>
              <w:rPr>
                <w:sz w:val="15"/>
                <w:lang w:eastAsia="ko-KR"/>
              </w:rPr>
              <w:t>적정성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평가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보도자료</w:t>
            </w:r>
          </w:p>
        </w:tc>
        <w:tc>
          <w:tcPr>
            <w:tcW w:w="1587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07D1516" w14:textId="77777777" w:rsidR="00450A09" w:rsidRDefault="00503F1B">
            <w:r>
              <w:rPr>
                <w:sz w:val="15"/>
              </w:rPr>
              <w:t>공공기관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보도자료</w:t>
            </w:r>
          </w:p>
        </w:tc>
        <w:tc>
          <w:tcPr>
            <w:tcW w:w="4876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099EE0D6" w14:textId="77777777" w:rsidR="00450A09" w:rsidRDefault="00503F1B">
            <w:pPr>
              <w:rPr>
                <w:lang w:eastAsia="ko-KR"/>
              </w:rPr>
            </w:pPr>
            <w:r>
              <w:rPr>
                <w:sz w:val="15"/>
                <w:lang w:eastAsia="ko-KR"/>
              </w:rPr>
              <w:t>천식</w:t>
            </w:r>
            <w:r>
              <w:rPr>
                <w:sz w:val="15"/>
                <w:lang w:eastAsia="ko-KR"/>
              </w:rPr>
              <w:t xml:space="preserve">·COPD </w:t>
            </w:r>
            <w:r>
              <w:rPr>
                <w:sz w:val="15"/>
                <w:lang w:eastAsia="ko-KR"/>
              </w:rPr>
              <w:t>유병률과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고령층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호흡기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관리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필요성</w:t>
            </w:r>
          </w:p>
        </w:tc>
      </w:tr>
      <w:tr w:rsidR="00450A09" w14:paraId="0C777E76" w14:textId="77777777">
        <w:trPr>
          <w:jc w:val="center"/>
        </w:trPr>
        <w:tc>
          <w:tcPr>
            <w:tcW w:w="850" w:type="dxa"/>
            <w:shd w:val="clear" w:color="auto" w:fill="F8FAFC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7AC32EB" w14:textId="77777777" w:rsidR="00450A09" w:rsidRDefault="00503F1B">
            <w:r>
              <w:rPr>
                <w:sz w:val="15"/>
              </w:rPr>
              <w:t>S18</w:t>
            </w:r>
          </w:p>
        </w:tc>
        <w:tc>
          <w:tcPr>
            <w:tcW w:w="4082" w:type="dxa"/>
            <w:shd w:val="clear" w:color="auto" w:fill="F8FAFC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442A0FE7" w14:textId="77777777" w:rsidR="00450A09" w:rsidRDefault="00503F1B">
            <w:pPr>
              <w:rPr>
                <w:lang w:eastAsia="ko-KR"/>
              </w:rPr>
            </w:pPr>
            <w:r>
              <w:rPr>
                <w:sz w:val="15"/>
                <w:lang w:eastAsia="ko-KR"/>
              </w:rPr>
              <w:t>질병관리청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국가건강정보포털</w:t>
            </w:r>
            <w:r>
              <w:rPr>
                <w:sz w:val="15"/>
                <w:lang w:eastAsia="ko-KR"/>
              </w:rPr>
              <w:t xml:space="preserve">, </w:t>
            </w:r>
            <w:r>
              <w:rPr>
                <w:sz w:val="15"/>
                <w:lang w:eastAsia="ko-KR"/>
              </w:rPr>
              <w:t>노인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호흡곤란</w:t>
            </w:r>
          </w:p>
        </w:tc>
        <w:tc>
          <w:tcPr>
            <w:tcW w:w="1587" w:type="dxa"/>
            <w:shd w:val="clear" w:color="auto" w:fill="F8FAFC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CB0E30B" w14:textId="77777777" w:rsidR="00450A09" w:rsidRDefault="00503F1B">
            <w:r>
              <w:rPr>
                <w:sz w:val="15"/>
              </w:rPr>
              <w:t>정부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건강정보</w:t>
            </w:r>
          </w:p>
        </w:tc>
        <w:tc>
          <w:tcPr>
            <w:tcW w:w="4876" w:type="dxa"/>
            <w:shd w:val="clear" w:color="auto" w:fill="F8FAFC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4902D378" w14:textId="77777777" w:rsidR="00450A09" w:rsidRDefault="00503F1B">
            <w:pPr>
              <w:rPr>
                <w:lang w:eastAsia="ko-KR"/>
              </w:rPr>
            </w:pPr>
            <w:r>
              <w:rPr>
                <w:sz w:val="15"/>
                <w:lang w:eastAsia="ko-KR"/>
              </w:rPr>
              <w:t>노인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호흡곤란의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원인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다양성과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증상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확인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필요성</w:t>
            </w:r>
          </w:p>
        </w:tc>
      </w:tr>
      <w:tr w:rsidR="00450A09" w14:paraId="0C999A1D" w14:textId="77777777">
        <w:trPr>
          <w:jc w:val="center"/>
        </w:trPr>
        <w:tc>
          <w:tcPr>
            <w:tcW w:w="85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F3B1C81" w14:textId="77777777" w:rsidR="00450A09" w:rsidRDefault="00503F1B">
            <w:r>
              <w:rPr>
                <w:sz w:val="15"/>
              </w:rPr>
              <w:t>S19</w:t>
            </w:r>
          </w:p>
        </w:tc>
        <w:tc>
          <w:tcPr>
            <w:tcW w:w="4082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9C15E12" w14:textId="77777777" w:rsidR="00450A09" w:rsidRDefault="00503F1B">
            <w:pPr>
              <w:rPr>
                <w:lang w:eastAsia="ko-KR"/>
              </w:rPr>
            </w:pPr>
            <w:r>
              <w:rPr>
                <w:sz w:val="15"/>
                <w:lang w:eastAsia="ko-KR"/>
              </w:rPr>
              <w:t>질병관리청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국가건강정보포털</w:t>
            </w:r>
            <w:r>
              <w:rPr>
                <w:sz w:val="15"/>
                <w:lang w:eastAsia="ko-KR"/>
              </w:rPr>
              <w:t xml:space="preserve">, </w:t>
            </w:r>
            <w:r>
              <w:rPr>
                <w:sz w:val="15"/>
                <w:lang w:eastAsia="ko-KR"/>
              </w:rPr>
              <w:t>천식</w:t>
            </w:r>
          </w:p>
        </w:tc>
        <w:tc>
          <w:tcPr>
            <w:tcW w:w="1587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0A42D73F" w14:textId="77777777" w:rsidR="00450A09" w:rsidRDefault="00503F1B">
            <w:r>
              <w:rPr>
                <w:sz w:val="15"/>
              </w:rPr>
              <w:t>정부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건강정보</w:t>
            </w:r>
          </w:p>
        </w:tc>
        <w:tc>
          <w:tcPr>
            <w:tcW w:w="4876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4148455B" w14:textId="77777777" w:rsidR="00450A09" w:rsidRDefault="00503F1B">
            <w:pPr>
              <w:rPr>
                <w:lang w:eastAsia="ko-KR"/>
              </w:rPr>
            </w:pPr>
            <w:r>
              <w:rPr>
                <w:sz w:val="15"/>
                <w:lang w:eastAsia="ko-KR"/>
              </w:rPr>
              <w:t>천식의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증상</w:t>
            </w:r>
            <w:r>
              <w:rPr>
                <w:sz w:val="15"/>
                <w:lang w:eastAsia="ko-KR"/>
              </w:rPr>
              <w:t>·</w:t>
            </w:r>
            <w:r>
              <w:rPr>
                <w:sz w:val="15"/>
                <w:lang w:eastAsia="ko-KR"/>
              </w:rPr>
              <w:t>관리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정보</w:t>
            </w:r>
          </w:p>
        </w:tc>
      </w:tr>
    </w:tbl>
    <w:p w14:paraId="7BBA0D25" w14:textId="77777777" w:rsidR="00450A09" w:rsidRDefault="00503F1B">
      <w:pPr>
        <w:pStyle w:val="21"/>
        <w:rPr>
          <w:lang w:eastAsia="ko-KR"/>
        </w:rPr>
      </w:pPr>
      <w:r>
        <w:rPr>
          <w:lang w:eastAsia="ko-KR"/>
        </w:rPr>
        <w:t>출처</w:t>
      </w:r>
      <w:r>
        <w:rPr>
          <w:lang w:eastAsia="ko-KR"/>
        </w:rPr>
        <w:t xml:space="preserve"> URL</w:t>
      </w:r>
    </w:p>
    <w:p w14:paraId="2B9730A4" w14:textId="77777777" w:rsidR="00450A09" w:rsidRDefault="00503F1B">
      <w:pPr>
        <w:pStyle w:val="CaptionSmall"/>
        <w:rPr>
          <w:lang w:eastAsia="ko-KR"/>
        </w:rPr>
      </w:pPr>
      <w:r>
        <w:rPr>
          <w:lang w:eastAsia="ko-KR"/>
        </w:rPr>
        <w:t xml:space="preserve">S01 · </w:t>
      </w:r>
      <w:r>
        <w:rPr>
          <w:lang w:eastAsia="ko-KR"/>
        </w:rPr>
        <w:t>국가데이터처</w:t>
      </w:r>
      <w:r>
        <w:rPr>
          <w:lang w:eastAsia="ko-KR"/>
        </w:rPr>
        <w:t xml:space="preserve">, 2025 </w:t>
      </w:r>
      <w:r>
        <w:rPr>
          <w:lang w:eastAsia="ko-KR"/>
        </w:rPr>
        <w:t>고령자</w:t>
      </w:r>
      <w:r>
        <w:rPr>
          <w:lang w:eastAsia="ko-KR"/>
        </w:rPr>
        <w:t xml:space="preserve"> </w:t>
      </w:r>
      <w:r>
        <w:rPr>
          <w:lang w:eastAsia="ko-KR"/>
        </w:rPr>
        <w:t>통계</w:t>
      </w:r>
      <w:r>
        <w:rPr>
          <w:lang w:eastAsia="ko-KR"/>
        </w:rPr>
        <w:t xml:space="preserve">: </w:t>
      </w:r>
      <w:hyperlink r:id="rId6">
        <w:r>
          <w:rPr>
            <w:color w:val="2563EB"/>
            <w:u w:val="single"/>
            <w:lang w:eastAsia="ko-KR"/>
          </w:rPr>
          <w:t>https://www.kostat.go.kr/board.es?act=view&amp;bid=10820&amp;list_no=438832&amp;mid=a10301010000&amp;ref_bid=&amp;tag=</w:t>
        </w:r>
      </w:hyperlink>
    </w:p>
    <w:p w14:paraId="6231C224" w14:textId="77777777" w:rsidR="00450A09" w:rsidRDefault="00503F1B">
      <w:pPr>
        <w:pStyle w:val="CaptionSmall"/>
        <w:rPr>
          <w:lang w:eastAsia="ko-KR"/>
        </w:rPr>
      </w:pPr>
      <w:r>
        <w:rPr>
          <w:lang w:eastAsia="ko-KR"/>
        </w:rPr>
        <w:t xml:space="preserve">S02 · KOSIS </w:t>
      </w:r>
      <w:r>
        <w:rPr>
          <w:lang w:eastAsia="ko-KR"/>
        </w:rPr>
        <w:t>고령인구비율</w:t>
      </w:r>
      <w:r>
        <w:rPr>
          <w:lang w:eastAsia="ko-KR"/>
        </w:rPr>
        <w:t xml:space="preserve"> </w:t>
      </w:r>
      <w:r>
        <w:rPr>
          <w:lang w:eastAsia="ko-KR"/>
        </w:rPr>
        <w:t>통계표</w:t>
      </w:r>
      <w:r>
        <w:rPr>
          <w:lang w:eastAsia="ko-KR"/>
        </w:rPr>
        <w:t xml:space="preserve">: </w:t>
      </w:r>
      <w:hyperlink r:id="rId7">
        <w:r>
          <w:rPr>
            <w:color w:val="2563EB"/>
            <w:u w:val="single"/>
            <w:lang w:eastAsia="ko-KR"/>
          </w:rPr>
          <w:t>https://kosis.kr/statHtml/statHtml.do?orgId=101&amp;tblId=DT_1YL20631</w:t>
        </w:r>
      </w:hyperlink>
    </w:p>
    <w:p w14:paraId="29F1D29F" w14:textId="77777777" w:rsidR="00450A09" w:rsidRDefault="00503F1B">
      <w:pPr>
        <w:pStyle w:val="CaptionSmall"/>
        <w:rPr>
          <w:lang w:eastAsia="ko-KR"/>
        </w:rPr>
      </w:pPr>
      <w:r>
        <w:rPr>
          <w:lang w:eastAsia="ko-KR"/>
        </w:rPr>
        <w:t xml:space="preserve">S03 · KDCA, 2023 </w:t>
      </w:r>
      <w:r>
        <w:rPr>
          <w:lang w:eastAsia="ko-KR"/>
        </w:rPr>
        <w:t>국민건강영양조사</w:t>
      </w:r>
      <w:r>
        <w:rPr>
          <w:lang w:eastAsia="ko-KR"/>
        </w:rPr>
        <w:t xml:space="preserve"> </w:t>
      </w:r>
      <w:r>
        <w:rPr>
          <w:lang w:eastAsia="ko-KR"/>
        </w:rPr>
        <w:t>기반</w:t>
      </w:r>
      <w:r>
        <w:rPr>
          <w:lang w:eastAsia="ko-KR"/>
        </w:rPr>
        <w:t xml:space="preserve"> </w:t>
      </w:r>
      <w:r>
        <w:rPr>
          <w:lang w:eastAsia="ko-KR"/>
        </w:rPr>
        <w:t>건강정보이해능력</w:t>
      </w:r>
      <w:r>
        <w:rPr>
          <w:lang w:eastAsia="ko-KR"/>
        </w:rPr>
        <w:t xml:space="preserve"> </w:t>
      </w:r>
      <w:r>
        <w:rPr>
          <w:lang w:eastAsia="ko-KR"/>
        </w:rPr>
        <w:t>자료</w:t>
      </w:r>
      <w:r>
        <w:rPr>
          <w:lang w:eastAsia="ko-KR"/>
        </w:rPr>
        <w:t xml:space="preserve">: </w:t>
      </w:r>
      <w:hyperlink r:id="rId8">
        <w:r>
          <w:rPr>
            <w:color w:val="2563EB"/>
            <w:u w:val="single"/>
            <w:lang w:eastAsia="ko-KR"/>
          </w:rPr>
          <w:t>https://www.kdca.go.kr/bbs/eng/189/225905/download.do</w:t>
        </w:r>
      </w:hyperlink>
    </w:p>
    <w:p w14:paraId="3D29D4AF" w14:textId="77777777" w:rsidR="00450A09" w:rsidRDefault="00503F1B">
      <w:pPr>
        <w:pStyle w:val="CaptionSmall"/>
      </w:pPr>
      <w:r>
        <w:t xml:space="preserve">S04 · Epidemiology and Health, Korean adults health information literacy study: </w:t>
      </w:r>
      <w:hyperlink r:id="rId9">
        <w:r>
          <w:rPr>
            <w:color w:val="2563EB"/>
            <w:u w:val="single"/>
          </w:rPr>
          <w:t>https://www.e-epih.org/journal/view.php?number=1601</w:t>
        </w:r>
      </w:hyperlink>
    </w:p>
    <w:p w14:paraId="08D11CE3" w14:textId="77777777" w:rsidR="00450A09" w:rsidRDefault="00503F1B">
      <w:pPr>
        <w:pStyle w:val="CaptionSmall"/>
      </w:pPr>
      <w:r>
        <w:t xml:space="preserve">S05 · JAMA Network Open, The Quality of Evidence of and Engagement With Video Medical Claims: </w:t>
      </w:r>
      <w:hyperlink r:id="rId10">
        <w:r>
          <w:rPr>
            <w:color w:val="2563EB"/>
            <w:u w:val="single"/>
          </w:rPr>
          <w:t>https://jamanetwork.com/journals/jamanetworkopen/fullarticle/2844038</w:t>
        </w:r>
      </w:hyperlink>
    </w:p>
    <w:p w14:paraId="594DE5BD" w14:textId="77777777" w:rsidR="00450A09" w:rsidRDefault="00503F1B">
      <w:pPr>
        <w:pStyle w:val="CaptionSmall"/>
        <w:rPr>
          <w:lang w:eastAsia="ko-KR"/>
        </w:rPr>
      </w:pPr>
      <w:r>
        <w:rPr>
          <w:lang w:eastAsia="ko-KR"/>
        </w:rPr>
        <w:t xml:space="preserve">S06 · MBC </w:t>
      </w:r>
      <w:r>
        <w:rPr>
          <w:lang w:eastAsia="ko-KR"/>
        </w:rPr>
        <w:t>뉴스</w:t>
      </w:r>
      <w:r>
        <w:rPr>
          <w:lang w:eastAsia="ko-KR"/>
        </w:rPr>
        <w:t xml:space="preserve">, </w:t>
      </w:r>
      <w:r>
        <w:rPr>
          <w:lang w:eastAsia="ko-KR"/>
        </w:rPr>
        <w:t>유튜브</w:t>
      </w:r>
      <w:r>
        <w:rPr>
          <w:lang w:eastAsia="ko-KR"/>
        </w:rPr>
        <w:t xml:space="preserve"> </w:t>
      </w:r>
      <w:r>
        <w:rPr>
          <w:lang w:eastAsia="ko-KR"/>
        </w:rPr>
        <w:t>건강정보</w:t>
      </w:r>
      <w:r>
        <w:rPr>
          <w:lang w:eastAsia="ko-KR"/>
        </w:rPr>
        <w:t xml:space="preserve"> </w:t>
      </w:r>
      <w:r>
        <w:rPr>
          <w:lang w:eastAsia="ko-KR"/>
        </w:rPr>
        <w:t>근거수준</w:t>
      </w:r>
      <w:r>
        <w:rPr>
          <w:lang w:eastAsia="ko-KR"/>
        </w:rPr>
        <w:t xml:space="preserve"> </w:t>
      </w:r>
      <w:r>
        <w:rPr>
          <w:lang w:eastAsia="ko-KR"/>
        </w:rPr>
        <w:t>보도</w:t>
      </w:r>
      <w:r>
        <w:rPr>
          <w:lang w:eastAsia="ko-KR"/>
        </w:rPr>
        <w:t xml:space="preserve">: </w:t>
      </w:r>
      <w:hyperlink r:id="rId11">
        <w:r>
          <w:rPr>
            <w:color w:val="2563EB"/>
            <w:u w:val="single"/>
            <w:lang w:eastAsia="ko-KR"/>
          </w:rPr>
          <w:t>https://imnews.imbc.com/replay/2026/nwtoday/article/6798801_37012.html</w:t>
        </w:r>
      </w:hyperlink>
    </w:p>
    <w:p w14:paraId="1C73631F" w14:textId="77777777" w:rsidR="00450A09" w:rsidRDefault="00503F1B">
      <w:pPr>
        <w:pStyle w:val="CaptionSmall"/>
        <w:rPr>
          <w:lang w:eastAsia="ko-KR"/>
        </w:rPr>
      </w:pPr>
      <w:r>
        <w:rPr>
          <w:lang w:eastAsia="ko-KR"/>
        </w:rPr>
        <w:t xml:space="preserve">S07 · YTN </w:t>
      </w:r>
      <w:r>
        <w:rPr>
          <w:lang w:eastAsia="ko-KR"/>
        </w:rPr>
        <w:t>사이언스</w:t>
      </w:r>
      <w:r>
        <w:rPr>
          <w:lang w:eastAsia="ko-KR"/>
        </w:rPr>
        <w:t xml:space="preserve">, </w:t>
      </w:r>
      <w:r>
        <w:rPr>
          <w:lang w:eastAsia="ko-KR"/>
        </w:rPr>
        <w:t>유튜브</w:t>
      </w:r>
      <w:r>
        <w:rPr>
          <w:lang w:eastAsia="ko-KR"/>
        </w:rPr>
        <w:t xml:space="preserve"> </w:t>
      </w:r>
      <w:r>
        <w:rPr>
          <w:lang w:eastAsia="ko-KR"/>
        </w:rPr>
        <w:t>건강정보</w:t>
      </w:r>
      <w:r>
        <w:rPr>
          <w:lang w:eastAsia="ko-KR"/>
        </w:rPr>
        <w:t xml:space="preserve"> </w:t>
      </w:r>
      <w:r>
        <w:rPr>
          <w:lang w:eastAsia="ko-KR"/>
        </w:rPr>
        <w:t>근거수준</w:t>
      </w:r>
      <w:r>
        <w:rPr>
          <w:lang w:eastAsia="ko-KR"/>
        </w:rPr>
        <w:t xml:space="preserve"> </w:t>
      </w:r>
      <w:r>
        <w:rPr>
          <w:lang w:eastAsia="ko-KR"/>
        </w:rPr>
        <w:t>보도</w:t>
      </w:r>
      <w:r>
        <w:rPr>
          <w:lang w:eastAsia="ko-KR"/>
        </w:rPr>
        <w:t xml:space="preserve">: </w:t>
      </w:r>
      <w:hyperlink r:id="rId12">
        <w:r>
          <w:rPr>
            <w:color w:val="2563EB"/>
            <w:u w:val="single"/>
            <w:lang w:eastAsia="ko-KR"/>
          </w:rPr>
          <w:t>https://science.ytn.co.kr/program/view.php?key=202602031102525541&amp;mcd=0082</w:t>
        </w:r>
      </w:hyperlink>
    </w:p>
    <w:p w14:paraId="11AE5F7A" w14:textId="77777777" w:rsidR="00450A09" w:rsidRDefault="00503F1B">
      <w:pPr>
        <w:pStyle w:val="CaptionSmall"/>
        <w:rPr>
          <w:lang w:eastAsia="ko-KR"/>
        </w:rPr>
      </w:pPr>
      <w:r>
        <w:rPr>
          <w:lang w:eastAsia="ko-KR"/>
        </w:rPr>
        <w:t xml:space="preserve">S08 · </w:t>
      </w:r>
      <w:r>
        <w:rPr>
          <w:lang w:eastAsia="ko-KR"/>
        </w:rPr>
        <w:t>한국건강증진개발원</w:t>
      </w:r>
      <w:r>
        <w:rPr>
          <w:lang w:eastAsia="ko-KR"/>
        </w:rPr>
        <w:t xml:space="preserve"> </w:t>
      </w:r>
      <w:r>
        <w:rPr>
          <w:lang w:eastAsia="ko-KR"/>
        </w:rPr>
        <w:t>건강정보</w:t>
      </w:r>
      <w:r>
        <w:rPr>
          <w:lang w:eastAsia="ko-KR"/>
        </w:rPr>
        <w:t xml:space="preserve"> </w:t>
      </w:r>
      <w:r>
        <w:rPr>
          <w:lang w:eastAsia="ko-KR"/>
        </w:rPr>
        <w:t>인식조사</w:t>
      </w:r>
      <w:r>
        <w:rPr>
          <w:lang w:eastAsia="ko-KR"/>
        </w:rPr>
        <w:t xml:space="preserve"> </w:t>
      </w:r>
      <w:r>
        <w:rPr>
          <w:lang w:eastAsia="ko-KR"/>
        </w:rPr>
        <w:t>보도</w:t>
      </w:r>
      <w:r>
        <w:rPr>
          <w:lang w:eastAsia="ko-KR"/>
        </w:rPr>
        <w:t>(</w:t>
      </w:r>
      <w:r>
        <w:rPr>
          <w:lang w:eastAsia="ko-KR"/>
        </w:rPr>
        <w:t>연합뉴스</w:t>
      </w:r>
      <w:r>
        <w:rPr>
          <w:lang w:eastAsia="ko-KR"/>
        </w:rPr>
        <w:t xml:space="preserve">): </w:t>
      </w:r>
      <w:hyperlink r:id="rId13">
        <w:r>
          <w:rPr>
            <w:color w:val="2563EB"/>
            <w:u w:val="single"/>
            <w:lang w:eastAsia="ko-KR"/>
          </w:rPr>
          <w:t>https://www.yna.co.kr/view/AKR20260306081100530</w:t>
        </w:r>
      </w:hyperlink>
    </w:p>
    <w:p w14:paraId="69917C2C" w14:textId="77777777" w:rsidR="00450A09" w:rsidRDefault="00503F1B">
      <w:pPr>
        <w:pStyle w:val="CaptionSmall"/>
        <w:rPr>
          <w:lang w:eastAsia="ko-KR"/>
        </w:rPr>
      </w:pPr>
      <w:r>
        <w:rPr>
          <w:lang w:eastAsia="ko-KR"/>
        </w:rPr>
        <w:t xml:space="preserve">S09 · </w:t>
      </w:r>
      <w:r>
        <w:rPr>
          <w:lang w:eastAsia="ko-KR"/>
        </w:rPr>
        <w:t>한국건강증진개발원</w:t>
      </w:r>
      <w:r>
        <w:rPr>
          <w:lang w:eastAsia="ko-KR"/>
        </w:rPr>
        <w:t xml:space="preserve"> </w:t>
      </w:r>
      <w:r>
        <w:rPr>
          <w:lang w:eastAsia="ko-KR"/>
        </w:rPr>
        <w:t>건강정보</w:t>
      </w:r>
      <w:r>
        <w:rPr>
          <w:lang w:eastAsia="ko-KR"/>
        </w:rPr>
        <w:t xml:space="preserve"> </w:t>
      </w:r>
      <w:r>
        <w:rPr>
          <w:lang w:eastAsia="ko-KR"/>
        </w:rPr>
        <w:t>인식조사</w:t>
      </w:r>
      <w:r>
        <w:rPr>
          <w:lang w:eastAsia="ko-KR"/>
        </w:rPr>
        <w:t xml:space="preserve"> </w:t>
      </w:r>
      <w:r>
        <w:rPr>
          <w:lang w:eastAsia="ko-KR"/>
        </w:rPr>
        <w:t>보도</w:t>
      </w:r>
      <w:r>
        <w:rPr>
          <w:lang w:eastAsia="ko-KR"/>
        </w:rPr>
        <w:t>(</w:t>
      </w:r>
      <w:r>
        <w:rPr>
          <w:lang w:eastAsia="ko-KR"/>
        </w:rPr>
        <w:t>뉴시스</w:t>
      </w:r>
      <w:r>
        <w:rPr>
          <w:lang w:eastAsia="ko-KR"/>
        </w:rPr>
        <w:t xml:space="preserve">): </w:t>
      </w:r>
      <w:hyperlink r:id="rId14">
        <w:r>
          <w:rPr>
            <w:color w:val="2563EB"/>
            <w:u w:val="single"/>
            <w:lang w:eastAsia="ko-KR"/>
          </w:rPr>
          <w:t>https://www.newsis.com/view/NISX20260306_0003538123</w:t>
        </w:r>
      </w:hyperlink>
    </w:p>
    <w:p w14:paraId="0D558E50" w14:textId="77777777" w:rsidR="00450A09" w:rsidRDefault="00503F1B">
      <w:pPr>
        <w:pStyle w:val="CaptionSmall"/>
        <w:rPr>
          <w:lang w:eastAsia="ko-KR"/>
        </w:rPr>
      </w:pPr>
      <w:r>
        <w:rPr>
          <w:lang w:eastAsia="ko-KR"/>
        </w:rPr>
        <w:t xml:space="preserve">S10 · </w:t>
      </w:r>
      <w:r>
        <w:rPr>
          <w:lang w:eastAsia="ko-KR"/>
        </w:rPr>
        <w:t>보건복지부</w:t>
      </w:r>
      <w:r>
        <w:rPr>
          <w:lang w:eastAsia="ko-KR"/>
        </w:rPr>
        <w:t xml:space="preserve">, 2024 </w:t>
      </w:r>
      <w:r>
        <w:rPr>
          <w:lang w:eastAsia="ko-KR"/>
        </w:rPr>
        <w:t>의료서비스경험조사</w:t>
      </w:r>
      <w:r>
        <w:rPr>
          <w:lang w:eastAsia="ko-KR"/>
        </w:rPr>
        <w:t xml:space="preserve">: </w:t>
      </w:r>
      <w:hyperlink r:id="rId15">
        <w:r>
          <w:rPr>
            <w:color w:val="2563EB"/>
            <w:u w:val="single"/>
            <w:lang w:eastAsia="ko-KR"/>
          </w:rPr>
          <w:t>https://mohw.go.kr/board.es?act=view&amp;bid=0019&amp;list_no=1485158&amp;mid=a10411010100&amp;nPage=2&amp;tag=</w:t>
        </w:r>
      </w:hyperlink>
    </w:p>
    <w:p w14:paraId="26413CE0" w14:textId="77777777" w:rsidR="00450A09" w:rsidRDefault="00503F1B">
      <w:pPr>
        <w:pStyle w:val="CaptionSmall"/>
        <w:rPr>
          <w:lang w:eastAsia="ko-KR"/>
        </w:rPr>
      </w:pPr>
      <w:r>
        <w:rPr>
          <w:lang w:eastAsia="ko-KR"/>
        </w:rPr>
        <w:t xml:space="preserve">S11 · </w:t>
      </w:r>
      <w:r>
        <w:rPr>
          <w:lang w:eastAsia="ko-KR"/>
        </w:rPr>
        <w:t>연합뉴스</w:t>
      </w:r>
      <w:r>
        <w:rPr>
          <w:lang w:eastAsia="ko-KR"/>
        </w:rPr>
        <w:t xml:space="preserve">, 2023 </w:t>
      </w:r>
      <w:r>
        <w:rPr>
          <w:lang w:eastAsia="ko-KR"/>
        </w:rPr>
        <w:t>의료서비스경험조사</w:t>
      </w:r>
      <w:r>
        <w:rPr>
          <w:lang w:eastAsia="ko-KR"/>
        </w:rPr>
        <w:t xml:space="preserve"> </w:t>
      </w:r>
      <w:r>
        <w:rPr>
          <w:lang w:eastAsia="ko-KR"/>
        </w:rPr>
        <w:t>보도</w:t>
      </w:r>
      <w:r>
        <w:rPr>
          <w:lang w:eastAsia="ko-KR"/>
        </w:rPr>
        <w:t xml:space="preserve">: </w:t>
      </w:r>
      <w:hyperlink r:id="rId16">
        <w:r>
          <w:rPr>
            <w:color w:val="2563EB"/>
            <w:u w:val="single"/>
            <w:lang w:eastAsia="ko-KR"/>
          </w:rPr>
          <w:t>https://www.yna.co.kr/view/AKR20240723135000530</w:t>
        </w:r>
      </w:hyperlink>
    </w:p>
    <w:p w14:paraId="2FC91E7D" w14:textId="77777777" w:rsidR="00450A09" w:rsidRDefault="00503F1B">
      <w:pPr>
        <w:pStyle w:val="CaptionSmall"/>
        <w:rPr>
          <w:lang w:eastAsia="ko-KR"/>
        </w:rPr>
      </w:pPr>
      <w:r>
        <w:rPr>
          <w:lang w:eastAsia="ko-KR"/>
        </w:rPr>
        <w:t xml:space="preserve">S12 · </w:t>
      </w:r>
      <w:r>
        <w:rPr>
          <w:lang w:eastAsia="ko-KR"/>
        </w:rPr>
        <w:t>연합뉴스</w:t>
      </w:r>
      <w:r>
        <w:rPr>
          <w:lang w:eastAsia="ko-KR"/>
        </w:rPr>
        <w:t xml:space="preserve">, OECD </w:t>
      </w:r>
      <w:r>
        <w:rPr>
          <w:lang w:eastAsia="ko-KR"/>
        </w:rPr>
        <w:t>한국</w:t>
      </w:r>
      <w:r>
        <w:rPr>
          <w:lang w:eastAsia="ko-KR"/>
        </w:rPr>
        <w:t xml:space="preserve"> </w:t>
      </w:r>
      <w:r>
        <w:rPr>
          <w:lang w:eastAsia="ko-KR"/>
        </w:rPr>
        <w:t>진료시간</w:t>
      </w:r>
      <w:r>
        <w:rPr>
          <w:lang w:eastAsia="ko-KR"/>
        </w:rPr>
        <w:t>·</w:t>
      </w:r>
      <w:r>
        <w:rPr>
          <w:lang w:eastAsia="ko-KR"/>
        </w:rPr>
        <w:t>의사당</w:t>
      </w:r>
      <w:r>
        <w:rPr>
          <w:lang w:eastAsia="ko-KR"/>
        </w:rPr>
        <w:t xml:space="preserve"> </w:t>
      </w:r>
      <w:r>
        <w:rPr>
          <w:lang w:eastAsia="ko-KR"/>
        </w:rPr>
        <w:t>진찰건수</w:t>
      </w:r>
      <w:r>
        <w:rPr>
          <w:lang w:eastAsia="ko-KR"/>
        </w:rPr>
        <w:t xml:space="preserve"> </w:t>
      </w:r>
      <w:r>
        <w:rPr>
          <w:lang w:eastAsia="ko-KR"/>
        </w:rPr>
        <w:t>보도</w:t>
      </w:r>
      <w:r>
        <w:rPr>
          <w:lang w:eastAsia="ko-KR"/>
        </w:rPr>
        <w:t xml:space="preserve">: </w:t>
      </w:r>
      <w:hyperlink r:id="rId17">
        <w:r>
          <w:rPr>
            <w:color w:val="2563EB"/>
            <w:u w:val="single"/>
            <w:lang w:eastAsia="ko-KR"/>
          </w:rPr>
          <w:t>https://www.yna.co.kr/view/AKR20230516116800530</w:t>
        </w:r>
      </w:hyperlink>
    </w:p>
    <w:p w14:paraId="51A37554" w14:textId="77777777" w:rsidR="00450A09" w:rsidRDefault="00503F1B">
      <w:pPr>
        <w:pStyle w:val="CaptionSmall"/>
        <w:rPr>
          <w:lang w:eastAsia="ko-KR"/>
        </w:rPr>
      </w:pPr>
      <w:r>
        <w:rPr>
          <w:lang w:eastAsia="ko-KR"/>
        </w:rPr>
        <w:t xml:space="preserve">S13 · NIA, 2024 </w:t>
      </w:r>
      <w:r>
        <w:rPr>
          <w:lang w:eastAsia="ko-KR"/>
        </w:rPr>
        <w:t>디지털정보격차</w:t>
      </w:r>
      <w:r>
        <w:rPr>
          <w:lang w:eastAsia="ko-KR"/>
        </w:rPr>
        <w:t xml:space="preserve"> </w:t>
      </w:r>
      <w:r>
        <w:rPr>
          <w:lang w:eastAsia="ko-KR"/>
        </w:rPr>
        <w:t>실태조사</w:t>
      </w:r>
      <w:r>
        <w:rPr>
          <w:lang w:eastAsia="ko-KR"/>
        </w:rPr>
        <w:t xml:space="preserve">: </w:t>
      </w:r>
      <w:hyperlink r:id="rId18">
        <w:r>
          <w:rPr>
            <w:color w:val="2563EB"/>
            <w:u w:val="single"/>
            <w:lang w:eastAsia="ko-KR"/>
          </w:rPr>
          <w:t>https://nia.or.kr/site/nia_kor/ex/bbs/View.do?bcIdx=27832&amp;cbIdx=81623&amp;parentSeq=27832</w:t>
        </w:r>
      </w:hyperlink>
    </w:p>
    <w:p w14:paraId="06D90224" w14:textId="77777777" w:rsidR="00450A09" w:rsidRDefault="00503F1B">
      <w:pPr>
        <w:pStyle w:val="CaptionSmall"/>
        <w:rPr>
          <w:lang w:eastAsia="ko-KR"/>
        </w:rPr>
      </w:pPr>
      <w:r>
        <w:rPr>
          <w:lang w:eastAsia="ko-KR"/>
        </w:rPr>
        <w:t xml:space="preserve">S14 · </w:t>
      </w:r>
      <w:r>
        <w:rPr>
          <w:lang w:eastAsia="ko-KR"/>
        </w:rPr>
        <w:t>디지털정보격차</w:t>
      </w:r>
      <w:r>
        <w:rPr>
          <w:lang w:eastAsia="ko-KR"/>
        </w:rPr>
        <w:t xml:space="preserve"> </w:t>
      </w:r>
      <w:r>
        <w:rPr>
          <w:lang w:eastAsia="ko-KR"/>
        </w:rPr>
        <w:t>실태조사</w:t>
      </w:r>
      <w:r>
        <w:rPr>
          <w:lang w:eastAsia="ko-KR"/>
        </w:rPr>
        <w:t xml:space="preserve"> </w:t>
      </w:r>
      <w:r>
        <w:rPr>
          <w:lang w:eastAsia="ko-KR"/>
        </w:rPr>
        <w:t>보도</w:t>
      </w:r>
      <w:r>
        <w:rPr>
          <w:lang w:eastAsia="ko-KR"/>
        </w:rPr>
        <w:t>(</w:t>
      </w:r>
      <w:r>
        <w:rPr>
          <w:lang w:eastAsia="ko-KR"/>
        </w:rPr>
        <w:t>더인디고</w:t>
      </w:r>
      <w:r>
        <w:rPr>
          <w:lang w:eastAsia="ko-KR"/>
        </w:rPr>
        <w:t xml:space="preserve">): </w:t>
      </w:r>
      <w:hyperlink r:id="rId19">
        <w:r>
          <w:rPr>
            <w:color w:val="2563EB"/>
            <w:u w:val="single"/>
            <w:lang w:eastAsia="ko-KR"/>
          </w:rPr>
          <w:t>https://theindigo.co.kr/archives/61549</w:t>
        </w:r>
      </w:hyperlink>
    </w:p>
    <w:p w14:paraId="4E33E4C3" w14:textId="77777777" w:rsidR="00450A09" w:rsidRDefault="00503F1B">
      <w:pPr>
        <w:pStyle w:val="CaptionSmall"/>
        <w:rPr>
          <w:lang w:eastAsia="ko-KR"/>
        </w:rPr>
      </w:pPr>
      <w:r>
        <w:rPr>
          <w:lang w:eastAsia="ko-KR"/>
        </w:rPr>
        <w:t xml:space="preserve">S15 · </w:t>
      </w:r>
      <w:r>
        <w:rPr>
          <w:lang w:eastAsia="ko-KR"/>
        </w:rPr>
        <w:t>강원특별자치도의회</w:t>
      </w:r>
      <w:r>
        <w:rPr>
          <w:lang w:eastAsia="ko-KR"/>
        </w:rPr>
        <w:t xml:space="preserve"> </w:t>
      </w:r>
      <w:r>
        <w:rPr>
          <w:lang w:eastAsia="ko-KR"/>
        </w:rPr>
        <w:t>정책자료</w:t>
      </w:r>
      <w:r>
        <w:rPr>
          <w:lang w:eastAsia="ko-KR"/>
        </w:rPr>
        <w:t xml:space="preserve">, </w:t>
      </w:r>
      <w:r>
        <w:rPr>
          <w:lang w:eastAsia="ko-KR"/>
        </w:rPr>
        <w:t>응급의료취약지</w:t>
      </w:r>
      <w:r>
        <w:rPr>
          <w:lang w:eastAsia="ko-KR"/>
        </w:rPr>
        <w:t xml:space="preserve"> </w:t>
      </w:r>
      <w:r>
        <w:rPr>
          <w:lang w:eastAsia="ko-KR"/>
        </w:rPr>
        <w:t>현황</w:t>
      </w:r>
      <w:r>
        <w:rPr>
          <w:lang w:eastAsia="ko-KR"/>
        </w:rPr>
        <w:t xml:space="preserve">: </w:t>
      </w:r>
      <w:hyperlink r:id="rId20">
        <w:r>
          <w:rPr>
            <w:color w:val="2563EB"/>
            <w:u w:val="single"/>
            <w:lang w:eastAsia="ko-KR"/>
          </w:rPr>
          <w:t>https://project.impacsys.kr/gpc/20231120/index.html</w:t>
        </w:r>
      </w:hyperlink>
    </w:p>
    <w:p w14:paraId="37DBE3D5" w14:textId="77777777" w:rsidR="00450A09" w:rsidRDefault="00503F1B">
      <w:pPr>
        <w:pStyle w:val="CaptionSmall"/>
        <w:rPr>
          <w:lang w:eastAsia="ko-KR"/>
        </w:rPr>
      </w:pPr>
      <w:r>
        <w:rPr>
          <w:lang w:eastAsia="ko-KR"/>
        </w:rPr>
        <w:t xml:space="preserve">S16 · </w:t>
      </w:r>
      <w:r>
        <w:rPr>
          <w:lang w:eastAsia="ko-KR"/>
        </w:rPr>
        <w:t>연합뉴스</w:t>
      </w:r>
      <w:r>
        <w:rPr>
          <w:lang w:eastAsia="ko-KR"/>
        </w:rPr>
        <w:t xml:space="preserve">, </w:t>
      </w:r>
      <w:r>
        <w:rPr>
          <w:lang w:eastAsia="ko-KR"/>
        </w:rPr>
        <w:t>강원</w:t>
      </w:r>
      <w:r>
        <w:rPr>
          <w:lang w:eastAsia="ko-KR"/>
        </w:rPr>
        <w:t xml:space="preserve"> </w:t>
      </w:r>
      <w:r>
        <w:rPr>
          <w:lang w:eastAsia="ko-KR"/>
        </w:rPr>
        <w:t>공중보건의</w:t>
      </w:r>
      <w:r>
        <w:rPr>
          <w:lang w:eastAsia="ko-KR"/>
        </w:rPr>
        <w:t xml:space="preserve"> </w:t>
      </w:r>
      <w:r>
        <w:rPr>
          <w:lang w:eastAsia="ko-KR"/>
        </w:rPr>
        <w:t>감소</w:t>
      </w:r>
      <w:r>
        <w:rPr>
          <w:lang w:eastAsia="ko-KR"/>
        </w:rPr>
        <w:t xml:space="preserve"> </w:t>
      </w:r>
      <w:r>
        <w:rPr>
          <w:lang w:eastAsia="ko-KR"/>
        </w:rPr>
        <w:t>보도</w:t>
      </w:r>
      <w:r>
        <w:rPr>
          <w:lang w:eastAsia="ko-KR"/>
        </w:rPr>
        <w:t xml:space="preserve">: </w:t>
      </w:r>
      <w:hyperlink r:id="rId21">
        <w:r>
          <w:rPr>
            <w:color w:val="2563EB"/>
            <w:u w:val="single"/>
            <w:lang w:eastAsia="ko-KR"/>
          </w:rPr>
          <w:t>https://www.yna.co.kr/view/AKR20260415128000062</w:t>
        </w:r>
      </w:hyperlink>
    </w:p>
    <w:p w14:paraId="09C037CD" w14:textId="77777777" w:rsidR="00450A09" w:rsidRDefault="00503F1B">
      <w:pPr>
        <w:pStyle w:val="CaptionSmall"/>
        <w:rPr>
          <w:lang w:eastAsia="ko-KR"/>
        </w:rPr>
      </w:pPr>
      <w:r>
        <w:rPr>
          <w:lang w:eastAsia="ko-KR"/>
        </w:rPr>
        <w:t xml:space="preserve">S17 · </w:t>
      </w:r>
      <w:r>
        <w:rPr>
          <w:lang w:eastAsia="ko-KR"/>
        </w:rPr>
        <w:t>건강보험심사평가원</w:t>
      </w:r>
      <w:r>
        <w:rPr>
          <w:lang w:eastAsia="ko-KR"/>
        </w:rPr>
        <w:t xml:space="preserve">, </w:t>
      </w:r>
      <w:r>
        <w:rPr>
          <w:lang w:eastAsia="ko-KR"/>
        </w:rPr>
        <w:t>천식</w:t>
      </w:r>
      <w:r>
        <w:rPr>
          <w:lang w:eastAsia="ko-KR"/>
        </w:rPr>
        <w:t xml:space="preserve">·COPD </w:t>
      </w:r>
      <w:r>
        <w:rPr>
          <w:lang w:eastAsia="ko-KR"/>
        </w:rPr>
        <w:t>적정성</w:t>
      </w:r>
      <w:r>
        <w:rPr>
          <w:lang w:eastAsia="ko-KR"/>
        </w:rPr>
        <w:t xml:space="preserve"> </w:t>
      </w:r>
      <w:r>
        <w:rPr>
          <w:lang w:eastAsia="ko-KR"/>
        </w:rPr>
        <w:t>평가</w:t>
      </w:r>
      <w:r>
        <w:rPr>
          <w:lang w:eastAsia="ko-KR"/>
        </w:rPr>
        <w:t xml:space="preserve"> </w:t>
      </w:r>
      <w:r>
        <w:rPr>
          <w:lang w:eastAsia="ko-KR"/>
        </w:rPr>
        <w:t>보도자료</w:t>
      </w:r>
      <w:r>
        <w:rPr>
          <w:lang w:eastAsia="ko-KR"/>
        </w:rPr>
        <w:t xml:space="preserve">: </w:t>
      </w:r>
      <w:hyperlink r:id="rId22">
        <w:r>
          <w:rPr>
            <w:color w:val="2563EB"/>
            <w:u w:val="single"/>
            <w:lang w:eastAsia="ko-KR"/>
          </w:rPr>
          <w:t>https://www.hira.or.kr/bbsDummy.do?brdBltNo=11298&amp;brdScnBltNo=4&amp;pageIndex=1&amp;pgmid=HIRAA020041000100</w:t>
        </w:r>
      </w:hyperlink>
    </w:p>
    <w:p w14:paraId="2E2969A6" w14:textId="77777777" w:rsidR="00450A09" w:rsidRDefault="00503F1B">
      <w:pPr>
        <w:pStyle w:val="CaptionSmall"/>
        <w:rPr>
          <w:lang w:eastAsia="ko-KR"/>
        </w:rPr>
      </w:pPr>
      <w:r>
        <w:rPr>
          <w:lang w:eastAsia="ko-KR"/>
        </w:rPr>
        <w:t xml:space="preserve">S18 · </w:t>
      </w:r>
      <w:r>
        <w:rPr>
          <w:lang w:eastAsia="ko-KR"/>
        </w:rPr>
        <w:t>질병관리청</w:t>
      </w:r>
      <w:r>
        <w:rPr>
          <w:lang w:eastAsia="ko-KR"/>
        </w:rPr>
        <w:t xml:space="preserve"> </w:t>
      </w:r>
      <w:r>
        <w:rPr>
          <w:lang w:eastAsia="ko-KR"/>
        </w:rPr>
        <w:t>국가건강정보포털</w:t>
      </w:r>
      <w:r>
        <w:rPr>
          <w:lang w:eastAsia="ko-KR"/>
        </w:rPr>
        <w:t xml:space="preserve">, </w:t>
      </w:r>
      <w:r>
        <w:rPr>
          <w:lang w:eastAsia="ko-KR"/>
        </w:rPr>
        <w:t>노인</w:t>
      </w:r>
      <w:r>
        <w:rPr>
          <w:lang w:eastAsia="ko-KR"/>
        </w:rPr>
        <w:t xml:space="preserve"> </w:t>
      </w:r>
      <w:r>
        <w:rPr>
          <w:lang w:eastAsia="ko-KR"/>
        </w:rPr>
        <w:t>호흡곤란</w:t>
      </w:r>
      <w:r>
        <w:rPr>
          <w:lang w:eastAsia="ko-KR"/>
        </w:rPr>
        <w:t xml:space="preserve">: </w:t>
      </w:r>
      <w:hyperlink r:id="rId23">
        <w:r>
          <w:rPr>
            <w:color w:val="2563EB"/>
            <w:u w:val="single"/>
            <w:lang w:eastAsia="ko-KR"/>
          </w:rPr>
          <w:t>https://health.kdca.go.kr/healthinfo/biz/health/gnrlzHealthInfo/gnrlzHealthInfo/gnrlzHealthInfoView.do?cntnts_sn=5253</w:t>
        </w:r>
      </w:hyperlink>
    </w:p>
    <w:p w14:paraId="05C6C54C" w14:textId="77777777" w:rsidR="00450A09" w:rsidRDefault="00503F1B">
      <w:pPr>
        <w:pStyle w:val="CaptionSmall"/>
        <w:rPr>
          <w:lang w:eastAsia="ko-KR"/>
        </w:rPr>
      </w:pPr>
      <w:r>
        <w:rPr>
          <w:lang w:eastAsia="ko-KR"/>
        </w:rPr>
        <w:lastRenderedPageBreak/>
        <w:t xml:space="preserve">S19 · </w:t>
      </w:r>
      <w:r>
        <w:rPr>
          <w:lang w:eastAsia="ko-KR"/>
        </w:rPr>
        <w:t>질병관리청</w:t>
      </w:r>
      <w:r>
        <w:rPr>
          <w:lang w:eastAsia="ko-KR"/>
        </w:rPr>
        <w:t xml:space="preserve"> </w:t>
      </w:r>
      <w:r>
        <w:rPr>
          <w:lang w:eastAsia="ko-KR"/>
        </w:rPr>
        <w:t>국가건강정보포털</w:t>
      </w:r>
      <w:r>
        <w:rPr>
          <w:lang w:eastAsia="ko-KR"/>
        </w:rPr>
        <w:t xml:space="preserve">, </w:t>
      </w:r>
      <w:r>
        <w:rPr>
          <w:lang w:eastAsia="ko-KR"/>
        </w:rPr>
        <w:t>천식</w:t>
      </w:r>
      <w:r>
        <w:rPr>
          <w:lang w:eastAsia="ko-KR"/>
        </w:rPr>
        <w:t xml:space="preserve">: </w:t>
      </w:r>
      <w:hyperlink r:id="rId24">
        <w:r>
          <w:rPr>
            <w:color w:val="2563EB"/>
            <w:u w:val="single"/>
            <w:lang w:eastAsia="ko-KR"/>
          </w:rPr>
          <w:t>https://health.kdca.go.kr/healthinfo/biz/health/gnrlzHealthInfo/gnrlzHealthInfo/gnrlzHealthInfoView.do?cntnts_sn=6784</w:t>
        </w:r>
      </w:hyperlink>
    </w:p>
    <w:sectPr w:rsidR="00450A09" w:rsidSect="00034616">
      <w:pgSz w:w="11906" w:h="16838"/>
      <w:pgMar w:top="850" w:right="964" w:bottom="850" w:left="9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Noto Sans CJK KR">
    <w:altName w:val="Cambria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01845199">
    <w:abstractNumId w:val="8"/>
  </w:num>
  <w:num w:numId="2" w16cid:durableId="1098328556">
    <w:abstractNumId w:val="6"/>
  </w:num>
  <w:num w:numId="3" w16cid:durableId="1685782872">
    <w:abstractNumId w:val="5"/>
  </w:num>
  <w:num w:numId="4" w16cid:durableId="2068601252">
    <w:abstractNumId w:val="4"/>
  </w:num>
  <w:num w:numId="5" w16cid:durableId="441847181">
    <w:abstractNumId w:val="7"/>
  </w:num>
  <w:num w:numId="6" w16cid:durableId="724916501">
    <w:abstractNumId w:val="3"/>
  </w:num>
  <w:num w:numId="7" w16cid:durableId="224609486">
    <w:abstractNumId w:val="2"/>
  </w:num>
  <w:num w:numId="8" w16cid:durableId="1211846994">
    <w:abstractNumId w:val="1"/>
  </w:num>
  <w:num w:numId="9" w16cid:durableId="12862374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50A09"/>
    <w:rsid w:val="00503F1B"/>
    <w:rsid w:val="008B4A6D"/>
    <w:rsid w:val="00AA1D8D"/>
    <w:rsid w:val="00B47730"/>
    <w:rsid w:val="00CB0664"/>
    <w:rsid w:val="00F3626D"/>
    <w:rsid w:val="00F523F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318630C1-9546-48E5-85F6-438DDF74EA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Noto Sans CJK KR" w:eastAsia="Noto Sans CJK KR" w:hAnsi="Noto Sans CJK KR"/>
      <w:color w:val="111827"/>
      <w:sz w:val="20"/>
    </w:rPr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F172A"/>
      <w:sz w:val="32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E3A8A"/>
      <w:sz w:val="26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F172A"/>
      <w:sz w:val="22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0F172A"/>
      <w:spacing w:val="5"/>
      <w:kern w:val="28"/>
      <w:sz w:val="44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aptionSmall">
    <w:name w:val="CaptionSmall"/>
    <w:rPr>
      <w:rFonts w:ascii="Noto Sans CJK KR" w:eastAsia="Noto Sans CJK KR" w:hAnsi="Noto Sans CJK KR"/>
      <w:color w:val="4B5563"/>
      <w:sz w:val="16"/>
    </w:rPr>
  </w:style>
  <w:style w:type="paragraph" w:customStyle="1" w:styleId="BodySmall">
    <w:name w:val="BodySmall"/>
    <w:rPr>
      <w:rFonts w:ascii="Noto Sans CJK KR" w:eastAsia="Noto Sans CJK KR" w:hAnsi="Noto Sans CJK KR"/>
      <w:color w:val="1F2937"/>
      <w:sz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kdca.go.kr/bbs/eng/189/225905/download.do" TargetMode="External"/><Relationship Id="rId13" Type="http://schemas.openxmlformats.org/officeDocument/2006/relationships/hyperlink" Target="https://www.yna.co.kr/view/AKR20260306081100530" TargetMode="External"/><Relationship Id="rId18" Type="http://schemas.openxmlformats.org/officeDocument/2006/relationships/hyperlink" Target="https://nia.or.kr/site/nia_kor/ex/bbs/View.do?bcIdx=27832&amp;cbIdx=81623&amp;parentSeq=27832" TargetMode="External"/><Relationship Id="rId26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hyperlink" Target="https://www.yna.co.kr/view/AKR20260415128000062" TargetMode="External"/><Relationship Id="rId7" Type="http://schemas.openxmlformats.org/officeDocument/2006/relationships/hyperlink" Target="https://kosis.kr/statHtml/statHtml.do?orgId=101&amp;tblId=DT_1YL20631" TargetMode="External"/><Relationship Id="rId12" Type="http://schemas.openxmlformats.org/officeDocument/2006/relationships/hyperlink" Target="https://science.ytn.co.kr/program/view.php?key=202602031102525541&amp;mcd=0082" TargetMode="External"/><Relationship Id="rId17" Type="http://schemas.openxmlformats.org/officeDocument/2006/relationships/hyperlink" Target="https://www.yna.co.kr/view/AKR20230516116800530" TargetMode="External"/><Relationship Id="rId25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hyperlink" Target="https://www.yna.co.kr/view/AKR20240723135000530" TargetMode="External"/><Relationship Id="rId20" Type="http://schemas.openxmlformats.org/officeDocument/2006/relationships/hyperlink" Target="https://project.impacsys.kr/gpc/20231120/index.html" TargetMode="External"/><Relationship Id="rId1" Type="http://schemas.openxmlformats.org/officeDocument/2006/relationships/customXml" Target="../customXml/item1.xml"/><Relationship Id="rId6" Type="http://schemas.openxmlformats.org/officeDocument/2006/relationships/hyperlink" Target="https://www.kostat.go.kr/board.es?act=view&amp;bid=10820&amp;list_no=438832&amp;mid=a10301010000&amp;ref_bid=&amp;tag=" TargetMode="External"/><Relationship Id="rId11" Type="http://schemas.openxmlformats.org/officeDocument/2006/relationships/hyperlink" Target="https://imnews.imbc.com/replay/2026/nwtoday/article/6798801_37012.html" TargetMode="External"/><Relationship Id="rId24" Type="http://schemas.openxmlformats.org/officeDocument/2006/relationships/hyperlink" Target="https://health.kdca.go.kr/healthinfo/biz/health/gnrlzHealthInfo/gnrlzHealthInfo/gnrlzHealthInfoView.do?cntnts_sn=6784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mohw.go.kr/board.es?act=view&amp;bid=0019&amp;list_no=1485158&amp;mid=a10411010100&amp;nPage=2&amp;tag=" TargetMode="External"/><Relationship Id="rId23" Type="http://schemas.openxmlformats.org/officeDocument/2006/relationships/hyperlink" Target="https://health.kdca.go.kr/healthinfo/biz/health/gnrlzHealthInfo/gnrlzHealthInfo/gnrlzHealthInfoView.do?cntnts_sn=5253" TargetMode="External"/><Relationship Id="rId10" Type="http://schemas.openxmlformats.org/officeDocument/2006/relationships/hyperlink" Target="https://jamanetwork.com/journals/jamanetworkopen/fullarticle/2844038" TargetMode="External"/><Relationship Id="rId19" Type="http://schemas.openxmlformats.org/officeDocument/2006/relationships/hyperlink" Target="https://theindigo.co.kr/archives/61549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www.e-epih.org/journal/view.php?number=1601" TargetMode="External"/><Relationship Id="rId14" Type="http://schemas.openxmlformats.org/officeDocument/2006/relationships/hyperlink" Target="https://www.newsis.com/view/NISX20260306_0003538123" TargetMode="External"/><Relationship Id="rId22" Type="http://schemas.openxmlformats.org/officeDocument/2006/relationships/hyperlink" Target="https://www.hira.or.kr/bbsDummy.do?brdBltNo=11298&amp;brdScnBltNo=4&amp;pageIndex=1&amp;pgmid=HIRAA020041000100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</Pages>
  <Words>1391</Words>
  <Characters>7930</Characters>
  <Application>Microsoft Office Word</Application>
  <DocSecurity>0</DocSecurity>
  <Lines>66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9303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최기범</cp:lastModifiedBy>
  <cp:revision>3</cp:revision>
  <dcterms:created xsi:type="dcterms:W3CDTF">2013-12-23T23:15:00Z</dcterms:created>
  <dcterms:modified xsi:type="dcterms:W3CDTF">2026-05-09T15:54:00Z</dcterms:modified>
  <cp:category/>
</cp:coreProperties>
</file>