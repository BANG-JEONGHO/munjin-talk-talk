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59BB4" w14:textId="77777777" w:rsidR="00E159F1" w:rsidRDefault="00B21DA4">
      <w:pPr>
        <w:spacing w:before="1400"/>
        <w:jc w:val="center"/>
        <w:rPr>
          <w:lang w:eastAsia="ko-KR"/>
        </w:rPr>
      </w:pPr>
      <w:r>
        <w:rPr>
          <w:b/>
          <w:color w:val="2563EB"/>
          <w:sz w:val="24"/>
          <w:lang w:eastAsia="ko-KR"/>
        </w:rPr>
        <w:t>LEGAL ADVISORY REPORT</w:t>
      </w:r>
    </w:p>
    <w:p w14:paraId="12631798" w14:textId="77777777" w:rsidR="00E159F1" w:rsidRDefault="00B21DA4">
      <w:pPr>
        <w:jc w:val="center"/>
        <w:rPr>
          <w:lang w:eastAsia="ko-KR"/>
        </w:rPr>
      </w:pPr>
      <w:proofErr w:type="spellStart"/>
      <w:r>
        <w:rPr>
          <w:b/>
          <w:color w:val="10234C"/>
          <w:sz w:val="44"/>
          <w:lang w:eastAsia="ko-KR"/>
        </w:rPr>
        <w:t>문진톡톡</w:t>
      </w:r>
      <w:proofErr w:type="spellEnd"/>
      <w:r>
        <w:rPr>
          <w:b/>
          <w:color w:val="10234C"/>
          <w:sz w:val="44"/>
          <w:lang w:eastAsia="ko-KR"/>
        </w:rPr>
        <w:t xml:space="preserve"> </w:t>
      </w:r>
      <w:r>
        <w:rPr>
          <w:b/>
          <w:color w:val="10234C"/>
          <w:sz w:val="44"/>
          <w:lang w:eastAsia="ko-KR"/>
        </w:rPr>
        <w:t>의료데이터</w:t>
      </w:r>
      <w:r>
        <w:rPr>
          <w:b/>
          <w:color w:val="10234C"/>
          <w:sz w:val="44"/>
          <w:lang w:eastAsia="ko-KR"/>
        </w:rPr>
        <w:t xml:space="preserve"> </w:t>
      </w:r>
      <w:r>
        <w:rPr>
          <w:b/>
          <w:color w:val="10234C"/>
          <w:sz w:val="44"/>
          <w:lang w:eastAsia="ko-KR"/>
        </w:rPr>
        <w:t>저장</w:t>
      </w:r>
      <w:r>
        <w:rPr>
          <w:b/>
          <w:color w:val="10234C"/>
          <w:sz w:val="44"/>
          <w:lang w:eastAsia="ko-KR"/>
        </w:rPr>
        <w:t xml:space="preserve"> </w:t>
      </w:r>
      <w:r>
        <w:rPr>
          <w:b/>
          <w:color w:val="10234C"/>
          <w:sz w:val="44"/>
          <w:lang w:eastAsia="ko-KR"/>
        </w:rPr>
        <w:t>여부</w:t>
      </w:r>
      <w:r>
        <w:rPr>
          <w:b/>
          <w:color w:val="10234C"/>
          <w:sz w:val="44"/>
          <w:lang w:eastAsia="ko-KR"/>
        </w:rPr>
        <w:t xml:space="preserve"> </w:t>
      </w:r>
      <w:r>
        <w:rPr>
          <w:b/>
          <w:color w:val="10234C"/>
          <w:sz w:val="44"/>
          <w:lang w:eastAsia="ko-KR"/>
        </w:rPr>
        <w:t>및</w:t>
      </w:r>
      <w:r>
        <w:rPr>
          <w:b/>
          <w:color w:val="10234C"/>
          <w:sz w:val="44"/>
          <w:lang w:eastAsia="ko-KR"/>
        </w:rPr>
        <w:t xml:space="preserve"> </w:t>
      </w:r>
      <w:r>
        <w:rPr>
          <w:b/>
          <w:color w:val="10234C"/>
          <w:sz w:val="44"/>
          <w:lang w:eastAsia="ko-KR"/>
        </w:rPr>
        <w:t>서비스</w:t>
      </w:r>
      <w:r>
        <w:rPr>
          <w:b/>
          <w:color w:val="10234C"/>
          <w:sz w:val="44"/>
          <w:lang w:eastAsia="ko-KR"/>
        </w:rPr>
        <w:t xml:space="preserve"> </w:t>
      </w:r>
      <w:r>
        <w:rPr>
          <w:b/>
          <w:color w:val="10234C"/>
          <w:sz w:val="44"/>
          <w:lang w:eastAsia="ko-KR"/>
        </w:rPr>
        <w:t>아키텍처</w:t>
      </w:r>
      <w:r>
        <w:rPr>
          <w:b/>
          <w:color w:val="10234C"/>
          <w:sz w:val="44"/>
          <w:lang w:eastAsia="ko-KR"/>
        </w:rPr>
        <w:t xml:space="preserve"> </w:t>
      </w:r>
      <w:r>
        <w:rPr>
          <w:b/>
          <w:color w:val="10234C"/>
          <w:sz w:val="44"/>
          <w:lang w:eastAsia="ko-KR"/>
        </w:rPr>
        <w:t>법리</w:t>
      </w:r>
      <w:r>
        <w:rPr>
          <w:b/>
          <w:color w:val="10234C"/>
          <w:sz w:val="44"/>
          <w:lang w:eastAsia="ko-KR"/>
        </w:rPr>
        <w:t xml:space="preserve"> </w:t>
      </w:r>
      <w:r>
        <w:rPr>
          <w:b/>
          <w:color w:val="10234C"/>
          <w:sz w:val="44"/>
          <w:lang w:eastAsia="ko-KR"/>
        </w:rPr>
        <w:t>자문</w:t>
      </w:r>
      <w:r>
        <w:rPr>
          <w:b/>
          <w:color w:val="10234C"/>
          <w:sz w:val="44"/>
          <w:lang w:eastAsia="ko-KR"/>
        </w:rPr>
        <w:t xml:space="preserve"> </w:t>
      </w:r>
      <w:r>
        <w:rPr>
          <w:b/>
          <w:color w:val="10234C"/>
          <w:sz w:val="44"/>
          <w:lang w:eastAsia="ko-KR"/>
        </w:rPr>
        <w:t>보고서</w:t>
      </w:r>
    </w:p>
    <w:p w14:paraId="7E8CD577" w14:textId="77777777" w:rsidR="00E159F1" w:rsidRDefault="00B21DA4">
      <w:pPr>
        <w:jc w:val="center"/>
        <w:rPr>
          <w:lang w:eastAsia="ko-KR"/>
        </w:rPr>
      </w:pPr>
      <w:r>
        <w:rPr>
          <w:color w:val="374151"/>
          <w:sz w:val="24"/>
          <w:lang w:eastAsia="ko-KR"/>
        </w:rPr>
        <w:t>환자</w:t>
      </w:r>
      <w:r>
        <w:rPr>
          <w:color w:val="374151"/>
          <w:sz w:val="24"/>
          <w:lang w:eastAsia="ko-KR"/>
        </w:rPr>
        <w:t xml:space="preserve"> </w:t>
      </w:r>
      <w:r>
        <w:rPr>
          <w:color w:val="374151"/>
          <w:sz w:val="24"/>
          <w:lang w:eastAsia="ko-KR"/>
        </w:rPr>
        <w:t>문진</w:t>
      </w:r>
      <w:r>
        <w:rPr>
          <w:color w:val="374151"/>
          <w:sz w:val="24"/>
          <w:lang w:eastAsia="ko-KR"/>
        </w:rPr>
        <w:t xml:space="preserve"> </w:t>
      </w:r>
      <w:r>
        <w:rPr>
          <w:color w:val="374151"/>
          <w:sz w:val="24"/>
          <w:lang w:eastAsia="ko-KR"/>
        </w:rPr>
        <w:t>음성</w:t>
      </w:r>
      <w:r>
        <w:rPr>
          <w:color w:val="374151"/>
          <w:sz w:val="24"/>
          <w:lang w:eastAsia="ko-KR"/>
        </w:rPr>
        <w:t xml:space="preserve">·STT </w:t>
      </w:r>
      <w:r>
        <w:rPr>
          <w:color w:val="374151"/>
          <w:sz w:val="24"/>
          <w:lang w:eastAsia="ko-KR"/>
        </w:rPr>
        <w:t>원문</w:t>
      </w:r>
      <w:r>
        <w:rPr>
          <w:color w:val="374151"/>
          <w:sz w:val="24"/>
          <w:lang w:eastAsia="ko-KR"/>
        </w:rPr>
        <w:t xml:space="preserve">·SMART </w:t>
      </w:r>
      <w:r>
        <w:rPr>
          <w:color w:val="374151"/>
          <w:sz w:val="24"/>
          <w:lang w:eastAsia="ko-KR"/>
        </w:rPr>
        <w:t>원페이퍼</w:t>
      </w:r>
      <w:r>
        <w:rPr>
          <w:color w:val="374151"/>
          <w:sz w:val="24"/>
          <w:lang w:eastAsia="ko-KR"/>
        </w:rPr>
        <w:t xml:space="preserve"> </w:t>
      </w:r>
      <w:r>
        <w:rPr>
          <w:color w:val="374151"/>
          <w:sz w:val="24"/>
          <w:lang w:eastAsia="ko-KR"/>
        </w:rPr>
        <w:t>리포트의</w:t>
      </w:r>
      <w:r>
        <w:rPr>
          <w:color w:val="374151"/>
          <w:sz w:val="24"/>
          <w:lang w:eastAsia="ko-KR"/>
        </w:rPr>
        <w:t xml:space="preserve"> </w:t>
      </w:r>
      <w:r>
        <w:rPr>
          <w:color w:val="374151"/>
          <w:sz w:val="24"/>
          <w:lang w:eastAsia="ko-KR"/>
        </w:rPr>
        <w:t>저장</w:t>
      </w:r>
      <w:r>
        <w:rPr>
          <w:color w:val="374151"/>
          <w:sz w:val="24"/>
          <w:lang w:eastAsia="ko-KR"/>
        </w:rPr>
        <w:t>/</w:t>
      </w:r>
      <w:proofErr w:type="spellStart"/>
      <w:r>
        <w:rPr>
          <w:color w:val="374151"/>
          <w:sz w:val="24"/>
          <w:lang w:eastAsia="ko-KR"/>
        </w:rPr>
        <w:t>미저장</w:t>
      </w:r>
      <w:proofErr w:type="spellEnd"/>
      <w:r>
        <w:rPr>
          <w:color w:val="374151"/>
          <w:sz w:val="24"/>
          <w:lang w:eastAsia="ko-KR"/>
        </w:rPr>
        <w:t xml:space="preserve"> </w:t>
      </w:r>
      <w:r>
        <w:rPr>
          <w:color w:val="374151"/>
          <w:sz w:val="24"/>
          <w:lang w:eastAsia="ko-KR"/>
        </w:rPr>
        <w:t>설계</w:t>
      </w:r>
      <w:r>
        <w:rPr>
          <w:color w:val="374151"/>
          <w:sz w:val="24"/>
          <w:lang w:eastAsia="ko-KR"/>
        </w:rPr>
        <w:t xml:space="preserve"> </w:t>
      </w:r>
      <w:r>
        <w:rPr>
          <w:color w:val="374151"/>
          <w:sz w:val="24"/>
          <w:lang w:eastAsia="ko-KR"/>
        </w:rPr>
        <w:t>기준</w:t>
      </w:r>
    </w:p>
    <w:p w14:paraId="7BE63FB8" w14:textId="77777777" w:rsidR="00E159F1" w:rsidRDefault="00B21DA4">
      <w:pPr>
        <w:spacing w:before="400"/>
        <w:jc w:val="center"/>
      </w:pPr>
      <w:proofErr w:type="spellStart"/>
      <w:r>
        <w:rPr>
          <w:color w:val="5B687C"/>
        </w:rPr>
        <w:t>작성일</w:t>
      </w:r>
      <w:proofErr w:type="spellEnd"/>
      <w:r>
        <w:rPr>
          <w:color w:val="5B687C"/>
        </w:rPr>
        <w:t xml:space="preserve">: </w:t>
      </w:r>
      <w:proofErr w:type="gramStart"/>
      <w:r>
        <w:rPr>
          <w:color w:val="5B687C"/>
        </w:rPr>
        <w:t>2026.05.09  |</w:t>
      </w:r>
      <w:proofErr w:type="gramEnd"/>
      <w:r>
        <w:rPr>
          <w:color w:val="5B687C"/>
        </w:rPr>
        <w:t xml:space="preserve">  v1.0 - </w:t>
      </w:r>
      <w:r>
        <w:rPr>
          <w:color w:val="5B687C"/>
        </w:rPr>
        <w:t>법리</w:t>
      </w:r>
      <w:r>
        <w:rPr>
          <w:color w:val="5B687C"/>
        </w:rPr>
        <w:t xml:space="preserve"> </w:t>
      </w:r>
      <w:r>
        <w:rPr>
          <w:color w:val="5B687C"/>
        </w:rPr>
        <w:t>검토</w:t>
      </w:r>
      <w:r>
        <w:rPr>
          <w:color w:val="5B687C"/>
        </w:rPr>
        <w:t xml:space="preserve"> </w:t>
      </w:r>
      <w:r>
        <w:rPr>
          <w:color w:val="5B687C"/>
        </w:rPr>
        <w:t>초안</w:t>
      </w:r>
    </w:p>
    <w:tbl>
      <w:tblPr>
        <w:tblW w:w="0" w:type="auto"/>
        <w:jc w:val="center"/>
        <w:tblBorders>
          <w:top w:val="single" w:sz="6" w:space="0" w:color="0AA7A5"/>
          <w:left w:val="single" w:sz="6" w:space="0" w:color="0AA7A5"/>
          <w:bottom w:val="single" w:sz="6" w:space="0" w:color="0AA7A5"/>
          <w:right w:val="single" w:sz="6" w:space="0" w:color="0AA7A5"/>
          <w:insideH w:val="single" w:sz="6" w:space="0" w:color="0AA7A5"/>
          <w:insideV w:val="single" w:sz="6" w:space="0" w:color="0AA7A5"/>
        </w:tblBorders>
        <w:tblLook w:val="04A0" w:firstRow="1" w:lastRow="0" w:firstColumn="1" w:lastColumn="0" w:noHBand="0" w:noVBand="1"/>
      </w:tblPr>
      <w:tblGrid>
        <w:gridCol w:w="10482"/>
      </w:tblGrid>
      <w:tr w:rsidR="00E159F1" w14:paraId="7C08742A" w14:textId="77777777">
        <w:trPr>
          <w:jc w:val="center"/>
        </w:trPr>
        <w:tc>
          <w:tcPr>
            <w:tcW w:w="10482" w:type="dxa"/>
            <w:shd w:val="clear" w:color="auto" w:fill="ECFDF5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B278209" w14:textId="77777777" w:rsidR="00E159F1" w:rsidRDefault="00B21DA4">
            <w:pPr>
              <w:spacing w:after="80"/>
              <w:rPr>
                <w:lang w:eastAsia="ko-KR"/>
              </w:rPr>
            </w:pPr>
            <w:r>
              <w:rPr>
                <w:b/>
                <w:color w:val="10234C"/>
                <w:sz w:val="21"/>
                <w:lang w:eastAsia="ko-KR"/>
              </w:rPr>
              <w:t>핵심</w:t>
            </w:r>
            <w:r>
              <w:rPr>
                <w:b/>
                <w:color w:val="10234C"/>
                <w:sz w:val="21"/>
                <w:lang w:eastAsia="ko-KR"/>
              </w:rPr>
              <w:t xml:space="preserve"> </w:t>
            </w:r>
            <w:r>
              <w:rPr>
                <w:b/>
                <w:color w:val="10234C"/>
                <w:sz w:val="21"/>
                <w:lang w:eastAsia="ko-KR"/>
              </w:rPr>
              <w:t>결론</w:t>
            </w:r>
          </w:p>
          <w:p w14:paraId="45B4676A" w14:textId="77777777" w:rsidR="00E159F1" w:rsidRDefault="00B21DA4">
            <w:pPr>
              <w:spacing w:after="40" w:line="259" w:lineRule="auto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문진톡톡의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현재</w:t>
            </w:r>
            <w:r>
              <w:rPr>
                <w:lang w:eastAsia="ko-KR"/>
              </w:rPr>
              <w:t xml:space="preserve"> MVP·</w:t>
            </w:r>
            <w:r>
              <w:rPr>
                <w:lang w:eastAsia="ko-KR"/>
              </w:rPr>
              <w:t>서비스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포지셔닝에서는</w:t>
            </w:r>
            <w:r>
              <w:rPr>
                <w:lang w:eastAsia="ko-KR"/>
              </w:rPr>
              <w:t xml:space="preserve"> “</w:t>
            </w:r>
            <w:r>
              <w:rPr>
                <w:lang w:eastAsia="ko-KR"/>
              </w:rPr>
              <w:t>환자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원문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음성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AI</w:t>
            </w:r>
            <w:r>
              <w:rPr>
                <w:lang w:eastAsia="ko-KR"/>
              </w:rPr>
              <w:t>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생성한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원페이퍼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리포트를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서비스</w:t>
            </w:r>
            <w:r>
              <w:rPr>
                <w:lang w:eastAsia="ko-KR"/>
              </w:rPr>
              <w:t xml:space="preserve"> DB</w:t>
            </w:r>
            <w:r>
              <w:rPr>
                <w:lang w:eastAsia="ko-KR"/>
              </w:rPr>
              <w:t>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저장하지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구조</w:t>
            </w:r>
            <w:r>
              <w:rPr>
                <w:lang w:eastAsia="ko-KR"/>
              </w:rPr>
              <w:t>”</w:t>
            </w:r>
            <w:r>
              <w:rPr>
                <w:lang w:eastAsia="ko-KR"/>
              </w:rPr>
              <w:t>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안전합니다</w:t>
            </w:r>
            <w:r>
              <w:rPr>
                <w:lang w:eastAsia="ko-KR"/>
              </w:rPr>
              <w:t>.</w:t>
            </w:r>
          </w:p>
          <w:p w14:paraId="34F026AC" w14:textId="77777777" w:rsidR="00E159F1" w:rsidRDefault="00B21DA4">
            <w:pPr>
              <w:spacing w:after="40" w:line="259" w:lineRule="auto"/>
              <w:rPr>
                <w:lang w:eastAsia="ko-KR"/>
              </w:rPr>
            </w:pPr>
            <w:r>
              <w:rPr>
                <w:lang w:eastAsia="ko-KR"/>
              </w:rPr>
              <w:t>최종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진료기록으로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채택되는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내용은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의료기관의</w:t>
            </w:r>
            <w:r>
              <w:rPr>
                <w:lang w:eastAsia="ko-KR"/>
              </w:rPr>
              <w:t xml:space="preserve"> EMR/</w:t>
            </w:r>
            <w:r>
              <w:rPr>
                <w:lang w:eastAsia="ko-KR"/>
              </w:rPr>
              <w:t>진료기록부에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남기고</w:t>
            </w:r>
            <w:r>
              <w:rPr>
                <w:lang w:eastAsia="ko-KR"/>
              </w:rPr>
              <w:t xml:space="preserve">, </w:t>
            </w:r>
            <w:proofErr w:type="spellStart"/>
            <w:r>
              <w:rPr>
                <w:lang w:eastAsia="ko-KR"/>
              </w:rPr>
              <w:t>문진톡톡은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동의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전달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삭제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보안감사에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로그만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보관하는</w:t>
            </w:r>
            <w:r>
              <w:rPr>
                <w:lang w:eastAsia="ko-KR"/>
              </w:rPr>
              <w:t xml:space="preserve"> “</w:t>
            </w:r>
            <w:proofErr w:type="spellStart"/>
            <w:r>
              <w:rPr>
                <w:lang w:eastAsia="ko-KR"/>
              </w:rPr>
              <w:t>무저장</w:t>
            </w:r>
            <w:proofErr w:type="spellEnd"/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단기처리</w:t>
            </w:r>
            <w:r>
              <w:rPr>
                <w:lang w:eastAsia="ko-KR"/>
              </w:rPr>
              <w:t xml:space="preserve">/EMR </w:t>
            </w:r>
            <w:r>
              <w:rPr>
                <w:lang w:eastAsia="ko-KR"/>
              </w:rPr>
              <w:t>귀속</w:t>
            </w:r>
            <w:r>
              <w:rPr>
                <w:lang w:eastAsia="ko-KR"/>
              </w:rPr>
              <w:t xml:space="preserve">” </w:t>
            </w:r>
            <w:r>
              <w:rPr>
                <w:lang w:eastAsia="ko-KR"/>
              </w:rPr>
              <w:t>원칙을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권고합니다</w:t>
            </w:r>
            <w:r>
              <w:rPr>
                <w:lang w:eastAsia="ko-KR"/>
              </w:rPr>
              <w:t>.</w:t>
            </w:r>
          </w:p>
        </w:tc>
      </w:tr>
    </w:tbl>
    <w:p w14:paraId="6B5D6DBC" w14:textId="77777777" w:rsidR="00E159F1" w:rsidRDefault="00E159F1">
      <w:pPr>
        <w:rPr>
          <w:lang w:eastAsia="ko-KR"/>
        </w:rPr>
      </w:pPr>
    </w:p>
    <w:p w14:paraId="7A47B683" w14:textId="77777777" w:rsidR="00E159F1" w:rsidRDefault="00B21DA4">
      <w:pPr>
        <w:jc w:val="center"/>
        <w:rPr>
          <w:lang w:eastAsia="ko-KR"/>
        </w:rPr>
      </w:pPr>
      <w:r>
        <w:rPr>
          <w:i/>
          <w:color w:val="6B7280"/>
          <w:sz w:val="17"/>
          <w:lang w:eastAsia="ko-KR"/>
        </w:rPr>
        <w:t>본</w:t>
      </w:r>
      <w:r>
        <w:rPr>
          <w:i/>
          <w:color w:val="6B7280"/>
          <w:sz w:val="17"/>
          <w:lang w:eastAsia="ko-KR"/>
        </w:rPr>
        <w:t xml:space="preserve"> </w:t>
      </w:r>
      <w:r>
        <w:rPr>
          <w:i/>
          <w:color w:val="6B7280"/>
          <w:sz w:val="17"/>
          <w:lang w:eastAsia="ko-KR"/>
        </w:rPr>
        <w:t>문서는</w:t>
      </w:r>
      <w:r>
        <w:rPr>
          <w:i/>
          <w:color w:val="6B7280"/>
          <w:sz w:val="17"/>
          <w:lang w:eastAsia="ko-KR"/>
        </w:rPr>
        <w:t xml:space="preserve"> </w:t>
      </w:r>
      <w:r>
        <w:rPr>
          <w:i/>
          <w:color w:val="6B7280"/>
          <w:sz w:val="17"/>
          <w:lang w:eastAsia="ko-KR"/>
        </w:rPr>
        <w:t>제품</w:t>
      </w:r>
      <w:r>
        <w:rPr>
          <w:i/>
          <w:color w:val="6B7280"/>
          <w:sz w:val="17"/>
          <w:lang w:eastAsia="ko-KR"/>
        </w:rPr>
        <w:t>·</w:t>
      </w:r>
      <w:r>
        <w:rPr>
          <w:i/>
          <w:color w:val="6B7280"/>
          <w:sz w:val="17"/>
          <w:lang w:eastAsia="ko-KR"/>
        </w:rPr>
        <w:t>서비스</w:t>
      </w:r>
      <w:r>
        <w:rPr>
          <w:i/>
          <w:color w:val="6B7280"/>
          <w:sz w:val="17"/>
          <w:lang w:eastAsia="ko-KR"/>
        </w:rPr>
        <w:t xml:space="preserve"> </w:t>
      </w:r>
      <w:r>
        <w:rPr>
          <w:i/>
          <w:color w:val="6B7280"/>
          <w:sz w:val="17"/>
          <w:lang w:eastAsia="ko-KR"/>
        </w:rPr>
        <w:t>설계</w:t>
      </w:r>
      <w:r>
        <w:rPr>
          <w:i/>
          <w:color w:val="6B7280"/>
          <w:sz w:val="17"/>
          <w:lang w:eastAsia="ko-KR"/>
        </w:rPr>
        <w:t xml:space="preserve"> </w:t>
      </w:r>
      <w:r>
        <w:rPr>
          <w:i/>
          <w:color w:val="6B7280"/>
          <w:sz w:val="17"/>
          <w:lang w:eastAsia="ko-KR"/>
        </w:rPr>
        <w:t>단계의</w:t>
      </w:r>
      <w:r>
        <w:rPr>
          <w:i/>
          <w:color w:val="6B7280"/>
          <w:sz w:val="17"/>
          <w:lang w:eastAsia="ko-KR"/>
        </w:rPr>
        <w:t xml:space="preserve"> </w:t>
      </w:r>
      <w:r>
        <w:rPr>
          <w:i/>
          <w:color w:val="6B7280"/>
          <w:sz w:val="17"/>
          <w:lang w:eastAsia="ko-KR"/>
        </w:rPr>
        <w:t>법리</w:t>
      </w:r>
      <w:r>
        <w:rPr>
          <w:i/>
          <w:color w:val="6B7280"/>
          <w:sz w:val="17"/>
          <w:lang w:eastAsia="ko-KR"/>
        </w:rPr>
        <w:t xml:space="preserve"> </w:t>
      </w:r>
      <w:r>
        <w:rPr>
          <w:i/>
          <w:color w:val="6B7280"/>
          <w:sz w:val="17"/>
          <w:lang w:eastAsia="ko-KR"/>
        </w:rPr>
        <w:t>검토</w:t>
      </w:r>
      <w:r>
        <w:rPr>
          <w:i/>
          <w:color w:val="6B7280"/>
          <w:sz w:val="17"/>
          <w:lang w:eastAsia="ko-KR"/>
        </w:rPr>
        <w:t xml:space="preserve"> </w:t>
      </w:r>
      <w:r>
        <w:rPr>
          <w:i/>
          <w:color w:val="6B7280"/>
          <w:sz w:val="17"/>
          <w:lang w:eastAsia="ko-KR"/>
        </w:rPr>
        <w:t>초안입니다</w:t>
      </w:r>
      <w:r>
        <w:rPr>
          <w:i/>
          <w:color w:val="6B7280"/>
          <w:sz w:val="17"/>
          <w:lang w:eastAsia="ko-KR"/>
        </w:rPr>
        <w:t xml:space="preserve">. </w:t>
      </w:r>
      <w:r>
        <w:rPr>
          <w:i/>
          <w:color w:val="6B7280"/>
          <w:sz w:val="17"/>
          <w:lang w:eastAsia="ko-KR"/>
        </w:rPr>
        <w:t>실제</w:t>
      </w:r>
      <w:r>
        <w:rPr>
          <w:i/>
          <w:color w:val="6B7280"/>
          <w:sz w:val="17"/>
          <w:lang w:eastAsia="ko-KR"/>
        </w:rPr>
        <w:t xml:space="preserve"> </w:t>
      </w:r>
      <w:r>
        <w:rPr>
          <w:i/>
          <w:color w:val="6B7280"/>
          <w:sz w:val="17"/>
          <w:lang w:eastAsia="ko-KR"/>
        </w:rPr>
        <w:t>병원</w:t>
      </w:r>
      <w:r>
        <w:rPr>
          <w:i/>
          <w:color w:val="6B7280"/>
          <w:sz w:val="17"/>
          <w:lang w:eastAsia="ko-KR"/>
        </w:rPr>
        <w:t xml:space="preserve"> </w:t>
      </w:r>
      <w:r>
        <w:rPr>
          <w:i/>
          <w:color w:val="6B7280"/>
          <w:sz w:val="17"/>
          <w:lang w:eastAsia="ko-KR"/>
        </w:rPr>
        <w:t>도입</w:t>
      </w:r>
      <w:r>
        <w:rPr>
          <w:i/>
          <w:color w:val="6B7280"/>
          <w:sz w:val="17"/>
          <w:lang w:eastAsia="ko-KR"/>
        </w:rPr>
        <w:t xml:space="preserve">, </w:t>
      </w:r>
      <w:r>
        <w:rPr>
          <w:i/>
          <w:color w:val="6B7280"/>
          <w:sz w:val="17"/>
          <w:lang w:eastAsia="ko-KR"/>
        </w:rPr>
        <w:t>환자</w:t>
      </w:r>
      <w:r>
        <w:rPr>
          <w:i/>
          <w:color w:val="6B7280"/>
          <w:sz w:val="17"/>
          <w:lang w:eastAsia="ko-KR"/>
        </w:rPr>
        <w:t xml:space="preserve"> </w:t>
      </w:r>
      <w:r>
        <w:rPr>
          <w:i/>
          <w:color w:val="6B7280"/>
          <w:sz w:val="17"/>
          <w:lang w:eastAsia="ko-KR"/>
        </w:rPr>
        <w:t>데이터</w:t>
      </w:r>
      <w:r>
        <w:rPr>
          <w:i/>
          <w:color w:val="6B7280"/>
          <w:sz w:val="17"/>
          <w:lang w:eastAsia="ko-KR"/>
        </w:rPr>
        <w:t xml:space="preserve"> </w:t>
      </w:r>
      <w:r>
        <w:rPr>
          <w:i/>
          <w:color w:val="6B7280"/>
          <w:sz w:val="17"/>
          <w:lang w:eastAsia="ko-KR"/>
        </w:rPr>
        <w:t>수집</w:t>
      </w:r>
      <w:r>
        <w:rPr>
          <w:i/>
          <w:color w:val="6B7280"/>
          <w:sz w:val="17"/>
          <w:lang w:eastAsia="ko-KR"/>
        </w:rPr>
        <w:t xml:space="preserve">, </w:t>
      </w:r>
      <w:r>
        <w:rPr>
          <w:i/>
          <w:color w:val="6B7280"/>
          <w:sz w:val="17"/>
          <w:lang w:eastAsia="ko-KR"/>
        </w:rPr>
        <w:t>외부</w:t>
      </w:r>
      <w:r>
        <w:rPr>
          <w:i/>
          <w:color w:val="6B7280"/>
          <w:sz w:val="17"/>
          <w:lang w:eastAsia="ko-KR"/>
        </w:rPr>
        <w:t xml:space="preserve"> </w:t>
      </w:r>
      <w:r>
        <w:rPr>
          <w:i/>
          <w:color w:val="6B7280"/>
          <w:sz w:val="17"/>
          <w:lang w:eastAsia="ko-KR"/>
        </w:rPr>
        <w:t>클라우드</w:t>
      </w:r>
      <w:r>
        <w:rPr>
          <w:i/>
          <w:color w:val="6B7280"/>
          <w:sz w:val="17"/>
          <w:lang w:eastAsia="ko-KR"/>
        </w:rPr>
        <w:t xml:space="preserve">·LLM </w:t>
      </w:r>
      <w:r>
        <w:rPr>
          <w:i/>
          <w:color w:val="6B7280"/>
          <w:sz w:val="17"/>
          <w:lang w:eastAsia="ko-KR"/>
        </w:rPr>
        <w:t>연동</w:t>
      </w:r>
      <w:r>
        <w:rPr>
          <w:i/>
          <w:color w:val="6B7280"/>
          <w:sz w:val="17"/>
          <w:lang w:eastAsia="ko-KR"/>
        </w:rPr>
        <w:t xml:space="preserve">, </w:t>
      </w:r>
      <w:r>
        <w:rPr>
          <w:i/>
          <w:color w:val="6B7280"/>
          <w:sz w:val="17"/>
          <w:lang w:eastAsia="ko-KR"/>
        </w:rPr>
        <w:t>연구용</w:t>
      </w:r>
      <w:r>
        <w:rPr>
          <w:i/>
          <w:color w:val="6B7280"/>
          <w:sz w:val="17"/>
          <w:lang w:eastAsia="ko-KR"/>
        </w:rPr>
        <w:t xml:space="preserve"> </w:t>
      </w:r>
      <w:r>
        <w:rPr>
          <w:i/>
          <w:color w:val="6B7280"/>
          <w:sz w:val="17"/>
          <w:lang w:eastAsia="ko-KR"/>
        </w:rPr>
        <w:t>데이터</w:t>
      </w:r>
      <w:r>
        <w:rPr>
          <w:i/>
          <w:color w:val="6B7280"/>
          <w:sz w:val="17"/>
          <w:lang w:eastAsia="ko-KR"/>
        </w:rPr>
        <w:t xml:space="preserve"> </w:t>
      </w:r>
      <w:r>
        <w:rPr>
          <w:i/>
          <w:color w:val="6B7280"/>
          <w:sz w:val="17"/>
          <w:lang w:eastAsia="ko-KR"/>
        </w:rPr>
        <w:t>구축</w:t>
      </w:r>
      <w:r>
        <w:rPr>
          <w:i/>
          <w:color w:val="6B7280"/>
          <w:sz w:val="17"/>
          <w:lang w:eastAsia="ko-KR"/>
        </w:rPr>
        <w:t xml:space="preserve"> </w:t>
      </w:r>
      <w:r>
        <w:rPr>
          <w:i/>
          <w:color w:val="6B7280"/>
          <w:sz w:val="17"/>
          <w:lang w:eastAsia="ko-KR"/>
        </w:rPr>
        <w:t>전에는</w:t>
      </w:r>
      <w:r>
        <w:rPr>
          <w:i/>
          <w:color w:val="6B7280"/>
          <w:sz w:val="17"/>
          <w:lang w:eastAsia="ko-KR"/>
        </w:rPr>
        <w:t xml:space="preserve"> </w:t>
      </w:r>
      <w:r>
        <w:rPr>
          <w:i/>
          <w:color w:val="6B7280"/>
          <w:sz w:val="17"/>
          <w:lang w:eastAsia="ko-KR"/>
        </w:rPr>
        <w:t>의료법</w:t>
      </w:r>
      <w:r>
        <w:rPr>
          <w:i/>
          <w:color w:val="6B7280"/>
          <w:sz w:val="17"/>
          <w:lang w:eastAsia="ko-KR"/>
        </w:rPr>
        <w:t>·</w:t>
      </w:r>
      <w:r>
        <w:rPr>
          <w:i/>
          <w:color w:val="6B7280"/>
          <w:sz w:val="17"/>
          <w:lang w:eastAsia="ko-KR"/>
        </w:rPr>
        <w:t>개인정보보호법</w:t>
      </w:r>
      <w:r>
        <w:rPr>
          <w:i/>
          <w:color w:val="6B7280"/>
          <w:sz w:val="17"/>
          <w:lang w:eastAsia="ko-KR"/>
        </w:rPr>
        <w:t xml:space="preserve"> </w:t>
      </w:r>
      <w:r>
        <w:rPr>
          <w:i/>
          <w:color w:val="6B7280"/>
          <w:sz w:val="17"/>
          <w:lang w:eastAsia="ko-KR"/>
        </w:rPr>
        <w:t>전문</w:t>
      </w:r>
      <w:r>
        <w:rPr>
          <w:i/>
          <w:color w:val="6B7280"/>
          <w:sz w:val="17"/>
          <w:lang w:eastAsia="ko-KR"/>
        </w:rPr>
        <w:t xml:space="preserve"> </w:t>
      </w:r>
      <w:r>
        <w:rPr>
          <w:i/>
          <w:color w:val="6B7280"/>
          <w:sz w:val="17"/>
          <w:lang w:eastAsia="ko-KR"/>
        </w:rPr>
        <w:t>변호사</w:t>
      </w:r>
      <w:r>
        <w:rPr>
          <w:i/>
          <w:color w:val="6B7280"/>
          <w:sz w:val="17"/>
          <w:lang w:eastAsia="ko-KR"/>
        </w:rPr>
        <w:t xml:space="preserve"> </w:t>
      </w:r>
      <w:r>
        <w:rPr>
          <w:i/>
          <w:color w:val="6B7280"/>
          <w:sz w:val="17"/>
          <w:lang w:eastAsia="ko-KR"/>
        </w:rPr>
        <w:t>및</w:t>
      </w:r>
      <w:r>
        <w:rPr>
          <w:i/>
          <w:color w:val="6B7280"/>
          <w:sz w:val="17"/>
          <w:lang w:eastAsia="ko-KR"/>
        </w:rPr>
        <w:t xml:space="preserve"> </w:t>
      </w:r>
      <w:r>
        <w:rPr>
          <w:i/>
          <w:color w:val="6B7280"/>
          <w:sz w:val="17"/>
          <w:lang w:eastAsia="ko-KR"/>
        </w:rPr>
        <w:t>기관</w:t>
      </w:r>
      <w:r>
        <w:rPr>
          <w:i/>
          <w:color w:val="6B7280"/>
          <w:sz w:val="17"/>
          <w:lang w:eastAsia="ko-KR"/>
        </w:rPr>
        <w:t xml:space="preserve"> IRB/</w:t>
      </w:r>
      <w:r>
        <w:rPr>
          <w:i/>
          <w:color w:val="6B7280"/>
          <w:sz w:val="17"/>
          <w:lang w:eastAsia="ko-KR"/>
        </w:rPr>
        <w:t>보안책임자의</w:t>
      </w:r>
      <w:r>
        <w:rPr>
          <w:i/>
          <w:color w:val="6B7280"/>
          <w:sz w:val="17"/>
          <w:lang w:eastAsia="ko-KR"/>
        </w:rPr>
        <w:t xml:space="preserve"> </w:t>
      </w:r>
      <w:r>
        <w:rPr>
          <w:i/>
          <w:color w:val="6B7280"/>
          <w:sz w:val="17"/>
          <w:lang w:eastAsia="ko-KR"/>
        </w:rPr>
        <w:t>별도</w:t>
      </w:r>
      <w:r>
        <w:rPr>
          <w:i/>
          <w:color w:val="6B7280"/>
          <w:sz w:val="17"/>
          <w:lang w:eastAsia="ko-KR"/>
        </w:rPr>
        <w:t xml:space="preserve"> </w:t>
      </w:r>
      <w:r>
        <w:rPr>
          <w:i/>
          <w:color w:val="6B7280"/>
          <w:sz w:val="17"/>
          <w:lang w:eastAsia="ko-KR"/>
        </w:rPr>
        <w:t>검토가</w:t>
      </w:r>
      <w:r>
        <w:rPr>
          <w:i/>
          <w:color w:val="6B7280"/>
          <w:sz w:val="17"/>
          <w:lang w:eastAsia="ko-KR"/>
        </w:rPr>
        <w:t xml:space="preserve"> </w:t>
      </w:r>
      <w:r>
        <w:rPr>
          <w:i/>
          <w:color w:val="6B7280"/>
          <w:sz w:val="17"/>
          <w:lang w:eastAsia="ko-KR"/>
        </w:rPr>
        <w:t>필요합니다</w:t>
      </w:r>
      <w:r>
        <w:rPr>
          <w:i/>
          <w:color w:val="6B7280"/>
          <w:sz w:val="17"/>
          <w:lang w:eastAsia="ko-KR"/>
        </w:rPr>
        <w:t>.</w:t>
      </w:r>
    </w:p>
    <w:p w14:paraId="2C31AB1D" w14:textId="77777777" w:rsidR="00E159F1" w:rsidRDefault="00B21DA4">
      <w:pPr>
        <w:rPr>
          <w:lang w:eastAsia="ko-KR"/>
        </w:rPr>
      </w:pPr>
      <w:r>
        <w:rPr>
          <w:lang w:eastAsia="ko-KR"/>
        </w:rPr>
        <w:br w:type="page"/>
      </w:r>
    </w:p>
    <w:p w14:paraId="087E4431" w14:textId="77777777" w:rsidR="00E159F1" w:rsidRDefault="00B21DA4">
      <w:pPr>
        <w:pStyle w:val="1"/>
        <w:rPr>
          <w:lang w:eastAsia="ko-KR"/>
        </w:rPr>
      </w:pPr>
      <w:r>
        <w:rPr>
          <w:rFonts w:ascii="Noto Sans CJK KR" w:eastAsia="Noto Sans CJK KR" w:hAnsi="Noto Sans CJK KR"/>
          <w:b w:val="0"/>
          <w:lang w:eastAsia="ko-KR"/>
        </w:rPr>
        <w:lastRenderedPageBreak/>
        <w:t xml:space="preserve">0. </w:t>
      </w:r>
      <w:r>
        <w:rPr>
          <w:rFonts w:ascii="Noto Sans CJK KR" w:eastAsia="Noto Sans CJK KR" w:hAnsi="Noto Sans CJK KR"/>
          <w:b w:val="0"/>
          <w:lang w:eastAsia="ko-KR"/>
        </w:rPr>
        <w:t>요약</w:t>
      </w:r>
      <w:r>
        <w:rPr>
          <w:rFonts w:ascii="Noto Sans CJK KR" w:eastAsia="Noto Sans CJK KR" w:hAnsi="Noto Sans CJK KR"/>
          <w:b w:val="0"/>
          <w:lang w:eastAsia="ko-KR"/>
        </w:rPr>
        <w:t xml:space="preserve"> </w:t>
      </w:r>
      <w:r>
        <w:rPr>
          <w:rFonts w:ascii="Noto Sans CJK KR" w:eastAsia="Noto Sans CJK KR" w:hAnsi="Noto Sans CJK KR"/>
          <w:b w:val="0"/>
          <w:lang w:eastAsia="ko-KR"/>
        </w:rPr>
        <w:t>의견</w:t>
      </w:r>
    </w:p>
    <w:p w14:paraId="6F0AB84E" w14:textId="77777777" w:rsidR="00E159F1" w:rsidRDefault="00B21DA4">
      <w:pPr>
        <w:pStyle w:val="ab"/>
        <w:spacing w:line="283" w:lineRule="auto"/>
        <w:rPr>
          <w:lang w:eastAsia="ko-KR"/>
        </w:rPr>
      </w:pPr>
      <w:proofErr w:type="spellStart"/>
      <w:r>
        <w:rPr>
          <w:lang w:eastAsia="ko-KR"/>
        </w:rPr>
        <w:t>문진톡톡은</w:t>
      </w:r>
      <w:proofErr w:type="spellEnd"/>
      <w:r>
        <w:rPr>
          <w:lang w:eastAsia="ko-KR"/>
        </w:rPr>
        <w:t xml:space="preserve"> “</w:t>
      </w:r>
      <w:r>
        <w:rPr>
          <w:lang w:eastAsia="ko-KR"/>
        </w:rPr>
        <w:t>고령</w:t>
      </w:r>
      <w:r>
        <w:rPr>
          <w:lang w:eastAsia="ko-KR"/>
        </w:rPr>
        <w:t xml:space="preserve"> </w:t>
      </w:r>
      <w:r>
        <w:rPr>
          <w:lang w:eastAsia="ko-KR"/>
        </w:rPr>
        <w:t>환자가</w:t>
      </w:r>
      <w:r>
        <w:rPr>
          <w:lang w:eastAsia="ko-KR"/>
        </w:rPr>
        <w:t xml:space="preserve"> </w:t>
      </w:r>
      <w:r>
        <w:rPr>
          <w:lang w:eastAsia="ko-KR"/>
        </w:rPr>
        <w:t>음성으로</w:t>
      </w:r>
      <w:r>
        <w:rPr>
          <w:lang w:eastAsia="ko-KR"/>
        </w:rPr>
        <w:t xml:space="preserve"> </w:t>
      </w:r>
      <w:r>
        <w:rPr>
          <w:lang w:eastAsia="ko-KR"/>
        </w:rPr>
        <w:t>남긴</w:t>
      </w:r>
      <w:r>
        <w:rPr>
          <w:lang w:eastAsia="ko-KR"/>
        </w:rPr>
        <w:t xml:space="preserve"> </w:t>
      </w:r>
      <w:r>
        <w:rPr>
          <w:lang w:eastAsia="ko-KR"/>
        </w:rPr>
        <w:t>증상</w:t>
      </w:r>
      <w:r>
        <w:rPr>
          <w:lang w:eastAsia="ko-KR"/>
        </w:rPr>
        <w:t xml:space="preserve">, </w:t>
      </w:r>
      <w:r>
        <w:rPr>
          <w:lang w:eastAsia="ko-KR"/>
        </w:rPr>
        <w:t>걱정</w:t>
      </w:r>
      <w:r>
        <w:rPr>
          <w:lang w:eastAsia="ko-KR"/>
        </w:rPr>
        <w:t xml:space="preserve">, </w:t>
      </w:r>
      <w:r>
        <w:rPr>
          <w:lang w:eastAsia="ko-KR"/>
        </w:rPr>
        <w:t>진료</w:t>
      </w:r>
      <w:r>
        <w:rPr>
          <w:lang w:eastAsia="ko-KR"/>
        </w:rPr>
        <w:t xml:space="preserve"> </w:t>
      </w:r>
      <w:r>
        <w:rPr>
          <w:lang w:eastAsia="ko-KR"/>
        </w:rPr>
        <w:t>질문을</w:t>
      </w:r>
      <w:r>
        <w:rPr>
          <w:lang w:eastAsia="ko-KR"/>
        </w:rPr>
        <w:t xml:space="preserve"> AI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정리해</w:t>
      </w:r>
      <w:r>
        <w:rPr>
          <w:lang w:eastAsia="ko-KR"/>
        </w:rPr>
        <w:t xml:space="preserve"> </w:t>
      </w:r>
      <w:r>
        <w:rPr>
          <w:lang w:eastAsia="ko-KR"/>
        </w:rPr>
        <w:t>의료진에게</w:t>
      </w:r>
      <w:r>
        <w:rPr>
          <w:lang w:eastAsia="ko-KR"/>
        </w:rPr>
        <w:t xml:space="preserve"> </w:t>
      </w:r>
      <w:r>
        <w:rPr>
          <w:lang w:eastAsia="ko-KR"/>
        </w:rPr>
        <w:t>전달하는</w:t>
      </w:r>
      <w:r>
        <w:rPr>
          <w:lang w:eastAsia="ko-KR"/>
        </w:rPr>
        <w:t xml:space="preserve"> </w:t>
      </w:r>
      <w:r>
        <w:rPr>
          <w:lang w:eastAsia="ko-KR"/>
        </w:rPr>
        <w:t>진료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문진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>”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기획되어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설명서도</w:t>
      </w:r>
      <w:r>
        <w:rPr>
          <w:lang w:eastAsia="ko-KR"/>
        </w:rPr>
        <w:t xml:space="preserve"> </w:t>
      </w:r>
      <w:r>
        <w:rPr>
          <w:lang w:eastAsia="ko-KR"/>
        </w:rPr>
        <w:t>진단</w:t>
      </w:r>
      <w:r>
        <w:rPr>
          <w:lang w:eastAsia="ko-KR"/>
        </w:rPr>
        <w:t>·</w:t>
      </w:r>
      <w:r>
        <w:rPr>
          <w:lang w:eastAsia="ko-KR"/>
        </w:rPr>
        <w:t>처방을</w:t>
      </w:r>
      <w:r>
        <w:rPr>
          <w:lang w:eastAsia="ko-KR"/>
        </w:rPr>
        <w:t xml:space="preserve"> </w:t>
      </w:r>
      <w:r>
        <w:rPr>
          <w:lang w:eastAsia="ko-KR"/>
        </w:rPr>
        <w:t>제공하지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의료진</w:t>
      </w:r>
      <w:r>
        <w:rPr>
          <w:lang w:eastAsia="ko-KR"/>
        </w:rPr>
        <w:t xml:space="preserve"> </w:t>
      </w:r>
      <w:r>
        <w:rPr>
          <w:lang w:eastAsia="ko-KR"/>
        </w:rPr>
        <w:t>확인을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문진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정리한다고</w:t>
      </w:r>
      <w:r>
        <w:rPr>
          <w:lang w:eastAsia="ko-KR"/>
        </w:rPr>
        <w:t xml:space="preserve"> </w:t>
      </w:r>
      <w:r>
        <w:rPr>
          <w:lang w:eastAsia="ko-KR"/>
        </w:rPr>
        <w:t>명시합니다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법적</w:t>
      </w:r>
      <w:r>
        <w:rPr>
          <w:lang w:eastAsia="ko-KR"/>
        </w:rPr>
        <w:t xml:space="preserve"> </w:t>
      </w:r>
      <w:r>
        <w:rPr>
          <w:lang w:eastAsia="ko-KR"/>
        </w:rPr>
        <w:t>위험을</w:t>
      </w:r>
      <w:r>
        <w:rPr>
          <w:lang w:eastAsia="ko-KR"/>
        </w:rPr>
        <w:t xml:space="preserve"> </w:t>
      </w:r>
      <w:r>
        <w:rPr>
          <w:lang w:eastAsia="ko-KR"/>
        </w:rPr>
        <w:t>줄이려면</w:t>
      </w:r>
      <w:r>
        <w:rPr>
          <w:lang w:eastAsia="ko-KR"/>
        </w:rPr>
        <w:t xml:space="preserve"> </w:t>
      </w:r>
      <w:r>
        <w:rPr>
          <w:lang w:eastAsia="ko-KR"/>
        </w:rPr>
        <w:t>제품을</w:t>
      </w:r>
      <w:r>
        <w:rPr>
          <w:lang w:eastAsia="ko-KR"/>
        </w:rPr>
        <w:t xml:space="preserve"> </w:t>
      </w:r>
      <w:r>
        <w:rPr>
          <w:lang w:eastAsia="ko-KR"/>
        </w:rPr>
        <w:t>의료적</w:t>
      </w:r>
      <w:r>
        <w:rPr>
          <w:lang w:eastAsia="ko-KR"/>
        </w:rPr>
        <w:t xml:space="preserve"> </w:t>
      </w:r>
      <w:r>
        <w:rPr>
          <w:lang w:eastAsia="ko-KR"/>
        </w:rPr>
        <w:t>판단</w:t>
      </w:r>
      <w:r>
        <w:rPr>
          <w:lang w:eastAsia="ko-KR"/>
        </w:rPr>
        <w:t>·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시스템이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문진</w:t>
      </w:r>
      <w:r>
        <w:rPr>
          <w:lang w:eastAsia="ko-KR"/>
        </w:rPr>
        <w:t xml:space="preserve"> </w:t>
      </w:r>
      <w:r>
        <w:rPr>
          <w:lang w:eastAsia="ko-KR"/>
        </w:rPr>
        <w:t>인수인계</w:t>
      </w:r>
      <w:r>
        <w:rPr>
          <w:lang w:eastAsia="ko-KR"/>
        </w:rPr>
        <w:t>/</w:t>
      </w:r>
      <w:proofErr w:type="spellStart"/>
      <w:r>
        <w:rPr>
          <w:lang w:eastAsia="ko-KR"/>
        </w:rPr>
        <w:t>차팅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보조</w:t>
      </w:r>
      <w:r>
        <w:rPr>
          <w:lang w:eastAsia="ko-KR"/>
        </w:rPr>
        <w:t xml:space="preserve"> </w:t>
      </w:r>
      <w:r>
        <w:rPr>
          <w:lang w:eastAsia="ko-KR"/>
        </w:rPr>
        <w:t>도구로</w:t>
      </w:r>
      <w:r>
        <w:rPr>
          <w:lang w:eastAsia="ko-KR"/>
        </w:rPr>
        <w:t xml:space="preserve"> </w:t>
      </w:r>
      <w:r>
        <w:rPr>
          <w:lang w:eastAsia="ko-KR"/>
        </w:rPr>
        <w:t>유지해야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[P1]</w:t>
      </w:r>
    </w:p>
    <w:p w14:paraId="094D847F" w14:textId="77777777" w:rsidR="00E159F1" w:rsidRDefault="00B21DA4">
      <w:pPr>
        <w:pStyle w:val="ab"/>
        <w:spacing w:line="283" w:lineRule="auto"/>
        <w:rPr>
          <w:lang w:eastAsia="ko-KR"/>
        </w:rPr>
      </w:pPr>
      <w:r>
        <w:rPr>
          <w:lang w:eastAsia="ko-KR"/>
        </w:rPr>
        <w:t>의료데이터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 xml:space="preserve"> </w:t>
      </w:r>
      <w:r>
        <w:rPr>
          <w:lang w:eastAsia="ko-KR"/>
        </w:rPr>
        <w:t>여부에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결론은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같습니다</w:t>
      </w:r>
      <w:r>
        <w:rPr>
          <w:lang w:eastAsia="ko-KR"/>
        </w:rPr>
        <w:t xml:space="preserve">. </w:t>
      </w:r>
      <w:r>
        <w:rPr>
          <w:lang w:eastAsia="ko-KR"/>
        </w:rPr>
        <w:t>원문</w:t>
      </w:r>
      <w:r>
        <w:rPr>
          <w:lang w:eastAsia="ko-KR"/>
        </w:rPr>
        <w:t xml:space="preserve"> </w:t>
      </w:r>
      <w:r>
        <w:rPr>
          <w:lang w:eastAsia="ko-KR"/>
        </w:rPr>
        <w:t>음성은</w:t>
      </w:r>
      <w:r>
        <w:rPr>
          <w:lang w:eastAsia="ko-KR"/>
        </w:rPr>
        <w:t xml:space="preserve"> </w:t>
      </w:r>
      <w:r>
        <w:rPr>
          <w:lang w:eastAsia="ko-KR"/>
        </w:rPr>
        <w:t>개인</w:t>
      </w:r>
      <w:r>
        <w:rPr>
          <w:lang w:eastAsia="ko-KR"/>
        </w:rPr>
        <w:t xml:space="preserve"> </w:t>
      </w:r>
      <w:r>
        <w:rPr>
          <w:lang w:eastAsia="ko-KR"/>
        </w:rPr>
        <w:t>식별</w:t>
      </w:r>
      <w:r>
        <w:rPr>
          <w:lang w:eastAsia="ko-KR"/>
        </w:rPr>
        <w:t xml:space="preserve"> </w:t>
      </w:r>
      <w:r>
        <w:rPr>
          <w:lang w:eastAsia="ko-KR"/>
        </w:rPr>
        <w:t>가능성이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, </w:t>
      </w:r>
      <w:r>
        <w:rPr>
          <w:lang w:eastAsia="ko-KR"/>
        </w:rPr>
        <w:t>문진</w:t>
      </w:r>
      <w:r>
        <w:rPr>
          <w:lang w:eastAsia="ko-KR"/>
        </w:rPr>
        <w:t xml:space="preserve"> </w:t>
      </w:r>
      <w:r>
        <w:rPr>
          <w:lang w:eastAsia="ko-KR"/>
        </w:rPr>
        <w:t>내용은</w:t>
      </w:r>
      <w:r>
        <w:rPr>
          <w:lang w:eastAsia="ko-KR"/>
        </w:rPr>
        <w:t xml:space="preserve"> </w:t>
      </w:r>
      <w:r>
        <w:rPr>
          <w:lang w:eastAsia="ko-KR"/>
        </w:rPr>
        <w:t>건강정보이므로</w:t>
      </w:r>
      <w:r>
        <w:rPr>
          <w:lang w:eastAsia="ko-KR"/>
        </w:rPr>
        <w:t xml:space="preserve"> </w:t>
      </w:r>
      <w:r>
        <w:rPr>
          <w:lang w:eastAsia="ko-KR"/>
        </w:rPr>
        <w:t>민감정보에</w:t>
      </w:r>
      <w:r>
        <w:rPr>
          <w:lang w:eastAsia="ko-KR"/>
        </w:rPr>
        <w:t xml:space="preserve"> </w:t>
      </w:r>
      <w:r>
        <w:rPr>
          <w:lang w:eastAsia="ko-KR"/>
        </w:rPr>
        <w:t>해당할</w:t>
      </w:r>
      <w:r>
        <w:rPr>
          <w:lang w:eastAsia="ko-KR"/>
        </w:rPr>
        <w:t xml:space="preserve"> </w:t>
      </w:r>
      <w:r>
        <w:rPr>
          <w:lang w:eastAsia="ko-KR"/>
        </w:rPr>
        <w:t>가능성이</w:t>
      </w:r>
      <w:r>
        <w:rPr>
          <w:lang w:eastAsia="ko-KR"/>
        </w:rPr>
        <w:t xml:space="preserve"> </w:t>
      </w:r>
      <w:r>
        <w:rPr>
          <w:lang w:eastAsia="ko-KR"/>
        </w:rPr>
        <w:t>큽니다</w:t>
      </w:r>
      <w:r>
        <w:rPr>
          <w:lang w:eastAsia="ko-KR"/>
        </w:rPr>
        <w:t xml:space="preserve">. AI </w:t>
      </w:r>
      <w:r>
        <w:rPr>
          <w:lang w:eastAsia="ko-KR"/>
        </w:rPr>
        <w:t>산출</w:t>
      </w:r>
      <w:r>
        <w:rPr>
          <w:lang w:eastAsia="ko-KR"/>
        </w:rPr>
        <w:t xml:space="preserve"> </w:t>
      </w:r>
      <w:r>
        <w:rPr>
          <w:lang w:eastAsia="ko-KR"/>
        </w:rPr>
        <w:t>리포트도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주호소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증상</w:t>
      </w:r>
      <w:r>
        <w:rPr>
          <w:lang w:eastAsia="ko-KR"/>
        </w:rPr>
        <w:t xml:space="preserve">, </w:t>
      </w:r>
      <w:r>
        <w:rPr>
          <w:lang w:eastAsia="ko-KR"/>
        </w:rPr>
        <w:t>복약</w:t>
      </w:r>
      <w:r>
        <w:rPr>
          <w:lang w:eastAsia="ko-KR"/>
        </w:rPr>
        <w:t xml:space="preserve">, </w:t>
      </w:r>
      <w:r>
        <w:rPr>
          <w:lang w:eastAsia="ko-KR"/>
        </w:rPr>
        <w:t>질문</w:t>
      </w:r>
      <w:r>
        <w:rPr>
          <w:lang w:eastAsia="ko-KR"/>
        </w:rPr>
        <w:t xml:space="preserve">,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항목을</w:t>
      </w:r>
      <w:r>
        <w:rPr>
          <w:lang w:eastAsia="ko-KR"/>
        </w:rPr>
        <w:t xml:space="preserve"> </w:t>
      </w:r>
      <w:r>
        <w:rPr>
          <w:lang w:eastAsia="ko-KR"/>
        </w:rPr>
        <w:t>포함하면</w:t>
      </w:r>
      <w:r>
        <w:rPr>
          <w:lang w:eastAsia="ko-KR"/>
        </w:rPr>
        <w:t xml:space="preserve"> </w:t>
      </w:r>
      <w:r>
        <w:rPr>
          <w:lang w:eastAsia="ko-KR"/>
        </w:rPr>
        <w:t>건강정보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진료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기록으로</w:t>
      </w:r>
      <w:r>
        <w:rPr>
          <w:lang w:eastAsia="ko-KR"/>
        </w:rPr>
        <w:t xml:space="preserve"> </w:t>
      </w:r>
      <w:r>
        <w:rPr>
          <w:lang w:eastAsia="ko-KR"/>
        </w:rPr>
        <w:t>취급될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사업자가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자체</w:t>
      </w:r>
      <w:r>
        <w:rPr>
          <w:lang w:eastAsia="ko-KR"/>
        </w:rPr>
        <w:t xml:space="preserve"> DB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장기</w:t>
      </w:r>
      <w:r>
        <w:rPr>
          <w:lang w:eastAsia="ko-KR"/>
        </w:rPr>
        <w:t xml:space="preserve"> </w:t>
      </w:r>
      <w:r>
        <w:rPr>
          <w:lang w:eastAsia="ko-KR"/>
        </w:rPr>
        <w:t>저장할수록</w:t>
      </w:r>
      <w:r>
        <w:rPr>
          <w:lang w:eastAsia="ko-KR"/>
        </w:rPr>
        <w:t xml:space="preserve"> </w:t>
      </w:r>
      <w:r>
        <w:rPr>
          <w:lang w:eastAsia="ko-KR"/>
        </w:rPr>
        <w:t>개인정보보호법</w:t>
      </w:r>
      <w:r>
        <w:rPr>
          <w:lang w:eastAsia="ko-KR"/>
        </w:rPr>
        <w:t>·</w:t>
      </w:r>
      <w:r>
        <w:rPr>
          <w:lang w:eastAsia="ko-KR"/>
        </w:rPr>
        <w:t>의료법상</w:t>
      </w:r>
      <w:r>
        <w:rPr>
          <w:lang w:eastAsia="ko-KR"/>
        </w:rPr>
        <w:t xml:space="preserve"> </w:t>
      </w:r>
      <w:r>
        <w:rPr>
          <w:lang w:eastAsia="ko-KR"/>
        </w:rPr>
        <w:t>안전조치</w:t>
      </w:r>
      <w:r>
        <w:rPr>
          <w:lang w:eastAsia="ko-KR"/>
        </w:rPr>
        <w:t xml:space="preserve">, </w:t>
      </w:r>
      <w:r>
        <w:rPr>
          <w:lang w:eastAsia="ko-KR"/>
        </w:rPr>
        <w:t>위탁계약</w:t>
      </w:r>
      <w:r>
        <w:rPr>
          <w:lang w:eastAsia="ko-KR"/>
        </w:rPr>
        <w:t xml:space="preserve">, </w:t>
      </w:r>
      <w:r>
        <w:rPr>
          <w:lang w:eastAsia="ko-KR"/>
        </w:rPr>
        <w:t>접근통제</w:t>
      </w:r>
      <w:r>
        <w:rPr>
          <w:lang w:eastAsia="ko-KR"/>
        </w:rPr>
        <w:t xml:space="preserve">, </w:t>
      </w:r>
      <w:r>
        <w:rPr>
          <w:lang w:eastAsia="ko-KR"/>
        </w:rPr>
        <w:t>파기</w:t>
      </w:r>
      <w:r>
        <w:rPr>
          <w:lang w:eastAsia="ko-KR"/>
        </w:rPr>
        <w:t xml:space="preserve">, </w:t>
      </w:r>
      <w:r>
        <w:rPr>
          <w:lang w:eastAsia="ko-KR"/>
        </w:rPr>
        <w:t>외부보관</w:t>
      </w:r>
      <w:r>
        <w:rPr>
          <w:lang w:eastAsia="ko-KR"/>
        </w:rPr>
        <w:t xml:space="preserve">, </w:t>
      </w:r>
      <w:r>
        <w:rPr>
          <w:lang w:eastAsia="ko-KR"/>
        </w:rPr>
        <w:t>침해</w:t>
      </w:r>
      <w:r>
        <w:rPr>
          <w:lang w:eastAsia="ko-KR"/>
        </w:rPr>
        <w:t xml:space="preserve"> </w:t>
      </w:r>
      <w:r>
        <w:rPr>
          <w:lang w:eastAsia="ko-KR"/>
        </w:rPr>
        <w:t>대응</w:t>
      </w:r>
      <w:r>
        <w:rPr>
          <w:lang w:eastAsia="ko-KR"/>
        </w:rPr>
        <w:t xml:space="preserve"> </w:t>
      </w:r>
      <w:r>
        <w:rPr>
          <w:lang w:eastAsia="ko-KR"/>
        </w:rPr>
        <w:t>의무가</w:t>
      </w:r>
      <w:r>
        <w:rPr>
          <w:lang w:eastAsia="ko-KR"/>
        </w:rPr>
        <w:t xml:space="preserve"> </w:t>
      </w:r>
      <w:r>
        <w:rPr>
          <w:lang w:eastAsia="ko-KR"/>
        </w:rPr>
        <w:t>커집니다</w:t>
      </w:r>
      <w:r>
        <w:rPr>
          <w:lang w:eastAsia="ko-KR"/>
        </w:rPr>
        <w:t>.</w:t>
      </w:r>
    </w:p>
    <w:tbl>
      <w:tblPr>
        <w:tblW w:w="0" w:type="auto"/>
        <w:jc w:val="center"/>
        <w:tblBorders>
          <w:top w:val="single" w:sz="6" w:space="0" w:color="B45309"/>
          <w:left w:val="single" w:sz="6" w:space="0" w:color="B45309"/>
          <w:bottom w:val="single" w:sz="6" w:space="0" w:color="B45309"/>
          <w:right w:val="single" w:sz="6" w:space="0" w:color="B45309"/>
          <w:insideH w:val="single" w:sz="6" w:space="0" w:color="B45309"/>
          <w:insideV w:val="single" w:sz="6" w:space="0" w:color="B45309"/>
        </w:tblBorders>
        <w:tblLook w:val="04A0" w:firstRow="1" w:lastRow="0" w:firstColumn="1" w:lastColumn="0" w:noHBand="0" w:noVBand="1"/>
      </w:tblPr>
      <w:tblGrid>
        <w:gridCol w:w="10482"/>
      </w:tblGrid>
      <w:tr w:rsidR="00E159F1" w14:paraId="0F353D0A" w14:textId="77777777">
        <w:trPr>
          <w:jc w:val="center"/>
        </w:trPr>
        <w:tc>
          <w:tcPr>
            <w:tcW w:w="10482" w:type="dxa"/>
            <w:shd w:val="clear" w:color="auto" w:fill="FFF7ED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DE0AEDC" w14:textId="77777777" w:rsidR="00E159F1" w:rsidRDefault="00B21DA4">
            <w:pPr>
              <w:spacing w:after="80"/>
              <w:rPr>
                <w:lang w:eastAsia="ko-KR"/>
              </w:rPr>
            </w:pPr>
            <w:r>
              <w:rPr>
                <w:b/>
                <w:color w:val="10234C"/>
                <w:sz w:val="21"/>
                <w:lang w:eastAsia="ko-KR"/>
              </w:rPr>
              <w:t>권고</w:t>
            </w:r>
            <w:r>
              <w:rPr>
                <w:b/>
                <w:color w:val="10234C"/>
                <w:sz w:val="21"/>
                <w:lang w:eastAsia="ko-KR"/>
              </w:rPr>
              <w:t xml:space="preserve"> </w:t>
            </w:r>
            <w:r>
              <w:rPr>
                <w:b/>
                <w:color w:val="10234C"/>
                <w:sz w:val="21"/>
                <w:lang w:eastAsia="ko-KR"/>
              </w:rPr>
              <w:t>의사결정</w:t>
            </w:r>
          </w:p>
          <w:p w14:paraId="2FA12D00" w14:textId="77777777" w:rsidR="00E159F1" w:rsidRDefault="00B21DA4">
            <w:pPr>
              <w:spacing w:after="40" w:line="259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1) </w:t>
            </w:r>
            <w:r>
              <w:rPr>
                <w:lang w:eastAsia="ko-KR"/>
              </w:rPr>
              <w:t>원문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음성</w:t>
            </w:r>
            <w:r>
              <w:rPr>
                <w:lang w:eastAsia="ko-KR"/>
              </w:rPr>
              <w:t xml:space="preserve">: </w:t>
            </w:r>
            <w:r>
              <w:rPr>
                <w:lang w:eastAsia="ko-KR"/>
              </w:rPr>
              <w:t>기본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미저장</w:t>
            </w:r>
            <w:proofErr w:type="spellEnd"/>
            <w:r>
              <w:rPr>
                <w:lang w:eastAsia="ko-KR"/>
              </w:rPr>
              <w:t xml:space="preserve">. STT </w:t>
            </w:r>
            <w:r>
              <w:rPr>
                <w:lang w:eastAsia="ko-KR"/>
              </w:rPr>
              <w:t>완료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즉시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또는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당일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삭제</w:t>
            </w:r>
            <w:r>
              <w:rPr>
                <w:lang w:eastAsia="ko-KR"/>
              </w:rPr>
              <w:t>.</w:t>
            </w:r>
          </w:p>
          <w:p w14:paraId="5548353C" w14:textId="77777777" w:rsidR="00E159F1" w:rsidRDefault="00B21DA4">
            <w:pPr>
              <w:spacing w:after="40" w:line="259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2) STT </w:t>
            </w:r>
            <w:r>
              <w:rPr>
                <w:lang w:eastAsia="ko-KR"/>
              </w:rPr>
              <w:t>원문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구조화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중간값</w:t>
            </w:r>
            <w:r>
              <w:rPr>
                <w:lang w:eastAsia="ko-KR"/>
              </w:rPr>
              <w:t xml:space="preserve">: </w:t>
            </w:r>
            <w:r>
              <w:rPr>
                <w:lang w:eastAsia="ko-KR"/>
              </w:rPr>
              <w:t>보고서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생성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의사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삭제</w:t>
            </w:r>
            <w:r>
              <w:rPr>
                <w:lang w:eastAsia="ko-KR"/>
              </w:rPr>
              <w:t>.</w:t>
            </w:r>
          </w:p>
          <w:p w14:paraId="4E2F2FA3" w14:textId="77777777" w:rsidR="00E159F1" w:rsidRDefault="00B21DA4">
            <w:pPr>
              <w:spacing w:after="40" w:line="259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3) SMART </w:t>
            </w:r>
            <w:r>
              <w:rPr>
                <w:lang w:eastAsia="ko-KR"/>
              </w:rPr>
              <w:t>원페이퍼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리포트</w:t>
            </w:r>
            <w:r>
              <w:rPr>
                <w:lang w:eastAsia="ko-KR"/>
              </w:rPr>
              <w:t xml:space="preserve">: </w:t>
            </w:r>
            <w:proofErr w:type="spellStart"/>
            <w:r>
              <w:rPr>
                <w:lang w:eastAsia="ko-KR"/>
              </w:rPr>
              <w:t>문진톡톡</w:t>
            </w:r>
            <w:proofErr w:type="spellEnd"/>
            <w:r>
              <w:rPr>
                <w:lang w:eastAsia="ko-KR"/>
              </w:rPr>
              <w:t xml:space="preserve"> DB</w:t>
            </w:r>
            <w:r>
              <w:rPr>
                <w:lang w:eastAsia="ko-KR"/>
              </w:rPr>
              <w:t>에는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원칙적으로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미저장</w:t>
            </w:r>
            <w:proofErr w:type="spellEnd"/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의사가</w:t>
            </w:r>
            <w:r>
              <w:rPr>
                <w:lang w:eastAsia="ko-KR"/>
              </w:rPr>
              <w:t xml:space="preserve"> EMR</w:t>
            </w:r>
            <w:r>
              <w:rPr>
                <w:lang w:eastAsia="ko-KR"/>
              </w:rPr>
              <w:t>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복사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수정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저장한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의료기관의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진료기록으로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보관</w:t>
            </w:r>
            <w:r>
              <w:rPr>
                <w:lang w:eastAsia="ko-KR"/>
              </w:rPr>
              <w:t>.</w:t>
            </w:r>
          </w:p>
          <w:p w14:paraId="03436F30" w14:textId="77777777" w:rsidR="00E159F1" w:rsidRDefault="00B21DA4">
            <w:pPr>
              <w:spacing w:after="40" w:line="259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4) </w:t>
            </w:r>
            <w:r>
              <w:rPr>
                <w:lang w:eastAsia="ko-KR"/>
              </w:rPr>
              <w:t>서비스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로그</w:t>
            </w:r>
            <w:r>
              <w:rPr>
                <w:lang w:eastAsia="ko-KR"/>
              </w:rPr>
              <w:t xml:space="preserve">: </w:t>
            </w:r>
            <w:r>
              <w:rPr>
                <w:lang w:eastAsia="ko-KR"/>
              </w:rPr>
              <w:t>환자식별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건강내용을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제외한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버전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생성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시각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전달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삭제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모델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버전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오류코드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보관</w:t>
            </w:r>
            <w:r>
              <w:rPr>
                <w:lang w:eastAsia="ko-KR"/>
              </w:rPr>
              <w:t>.</w:t>
            </w:r>
          </w:p>
          <w:p w14:paraId="4D0D384A" w14:textId="77777777" w:rsidR="00E159F1" w:rsidRDefault="00B21DA4">
            <w:pPr>
              <w:spacing w:after="40" w:line="259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5) </w:t>
            </w:r>
            <w:r>
              <w:rPr>
                <w:lang w:eastAsia="ko-KR"/>
              </w:rPr>
              <w:t>모델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개선용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학습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 xml:space="preserve">: </w:t>
            </w:r>
            <w:r>
              <w:rPr>
                <w:lang w:eastAsia="ko-KR"/>
              </w:rPr>
              <w:t>운영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분리하고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별도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동의</w:t>
            </w:r>
            <w:r>
              <w:rPr>
                <w:lang w:eastAsia="ko-KR"/>
              </w:rPr>
              <w:t>·IRB·</w:t>
            </w:r>
            <w:r>
              <w:rPr>
                <w:lang w:eastAsia="ko-KR"/>
              </w:rPr>
              <w:t>가명처리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체계가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때만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허용</w:t>
            </w:r>
            <w:r>
              <w:rPr>
                <w:lang w:eastAsia="ko-KR"/>
              </w:rPr>
              <w:t>.</w:t>
            </w:r>
          </w:p>
        </w:tc>
      </w:tr>
    </w:tbl>
    <w:p w14:paraId="08735E0F" w14:textId="77777777" w:rsidR="00E159F1" w:rsidRDefault="00E159F1">
      <w:pPr>
        <w:rPr>
          <w:lang w:eastAsia="ko-KR"/>
        </w:rPr>
      </w:pPr>
    </w:p>
    <w:p w14:paraId="4CEC2C7B" w14:textId="77777777" w:rsidR="00E159F1" w:rsidRDefault="00B21DA4">
      <w:pPr>
        <w:pStyle w:val="21"/>
        <w:rPr>
          <w:lang w:eastAsia="ko-KR"/>
        </w:rPr>
      </w:pPr>
      <w:r>
        <w:rPr>
          <w:rFonts w:ascii="Noto Sans CJK KR" w:eastAsia="Noto Sans CJK KR" w:hAnsi="Noto Sans CJK KR"/>
          <w:b w:val="0"/>
          <w:lang w:eastAsia="ko-KR"/>
        </w:rPr>
        <w:t xml:space="preserve">0.1 </w:t>
      </w:r>
      <w:r>
        <w:rPr>
          <w:rFonts w:ascii="Noto Sans CJK KR" w:eastAsia="Noto Sans CJK KR" w:hAnsi="Noto Sans CJK KR"/>
          <w:b w:val="0"/>
          <w:lang w:eastAsia="ko-KR"/>
        </w:rPr>
        <w:t>설계</w:t>
      </w:r>
      <w:r>
        <w:rPr>
          <w:rFonts w:ascii="Noto Sans CJK KR" w:eastAsia="Noto Sans CJK KR" w:hAnsi="Noto Sans CJK KR"/>
          <w:b w:val="0"/>
          <w:lang w:eastAsia="ko-KR"/>
        </w:rPr>
        <w:t xml:space="preserve"> </w:t>
      </w:r>
      <w:r>
        <w:rPr>
          <w:rFonts w:ascii="Noto Sans CJK KR" w:eastAsia="Noto Sans CJK KR" w:hAnsi="Noto Sans CJK KR"/>
          <w:b w:val="0"/>
          <w:lang w:eastAsia="ko-KR"/>
        </w:rPr>
        <w:t>원칙</w:t>
      </w:r>
      <w:r>
        <w:rPr>
          <w:rFonts w:ascii="Noto Sans CJK KR" w:eastAsia="Noto Sans CJK KR" w:hAnsi="Noto Sans CJK KR"/>
          <w:b w:val="0"/>
          <w:lang w:eastAsia="ko-KR"/>
        </w:rPr>
        <w:t xml:space="preserve"> 6</w:t>
      </w:r>
      <w:r>
        <w:rPr>
          <w:rFonts w:ascii="Noto Sans CJK KR" w:eastAsia="Noto Sans CJK KR" w:hAnsi="Noto Sans CJK KR"/>
          <w:b w:val="0"/>
          <w:lang w:eastAsia="ko-KR"/>
        </w:rPr>
        <w:t>개</w:t>
      </w:r>
    </w:p>
    <w:p w14:paraId="1B734C05" w14:textId="77777777" w:rsidR="00E159F1" w:rsidRDefault="00B21DA4">
      <w:pPr>
        <w:pStyle w:val="ab"/>
        <w:spacing w:after="40" w:line="264" w:lineRule="auto"/>
        <w:ind w:left="312" w:hanging="198"/>
        <w:rPr>
          <w:lang w:eastAsia="ko-KR"/>
        </w:rPr>
      </w:pPr>
      <w:r>
        <w:rPr>
          <w:lang w:eastAsia="ko-KR"/>
        </w:rPr>
        <w:t xml:space="preserve">1.  </w:t>
      </w:r>
      <w:r>
        <w:rPr>
          <w:lang w:eastAsia="ko-KR"/>
        </w:rPr>
        <w:t>저장하지</w:t>
      </w:r>
      <w:r>
        <w:rPr>
          <w:lang w:eastAsia="ko-KR"/>
        </w:rPr>
        <w:t xml:space="preserve"> </w:t>
      </w:r>
      <w:r>
        <w:rPr>
          <w:lang w:eastAsia="ko-KR"/>
        </w:rPr>
        <w:t>않아도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가치가</w:t>
      </w:r>
      <w:r>
        <w:rPr>
          <w:lang w:eastAsia="ko-KR"/>
        </w:rPr>
        <w:t xml:space="preserve"> </w:t>
      </w:r>
      <w:r>
        <w:rPr>
          <w:lang w:eastAsia="ko-KR"/>
        </w:rPr>
        <w:t>달성되는</w:t>
      </w:r>
      <w:r>
        <w:rPr>
          <w:lang w:eastAsia="ko-KR"/>
        </w:rPr>
        <w:t xml:space="preserve"> </w:t>
      </w:r>
      <w:r>
        <w:rPr>
          <w:lang w:eastAsia="ko-KR"/>
        </w:rPr>
        <w:t>데이터는</w:t>
      </w:r>
      <w:r>
        <w:rPr>
          <w:lang w:eastAsia="ko-KR"/>
        </w:rPr>
        <w:t xml:space="preserve"> </w:t>
      </w:r>
      <w:r>
        <w:rPr>
          <w:lang w:eastAsia="ko-KR"/>
        </w:rPr>
        <w:t>저장하지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14:paraId="31380D6C" w14:textId="77777777" w:rsidR="00E159F1" w:rsidRDefault="00B21DA4">
      <w:pPr>
        <w:pStyle w:val="ab"/>
        <w:spacing w:after="40" w:line="264" w:lineRule="auto"/>
        <w:ind w:left="312" w:hanging="198"/>
        <w:rPr>
          <w:lang w:eastAsia="ko-KR"/>
        </w:rPr>
      </w:pPr>
      <w:r>
        <w:rPr>
          <w:lang w:eastAsia="ko-KR"/>
        </w:rPr>
        <w:t xml:space="preserve">2.  </w:t>
      </w:r>
      <w:r>
        <w:rPr>
          <w:lang w:eastAsia="ko-KR"/>
        </w:rPr>
        <w:t>환자</w:t>
      </w:r>
      <w:r>
        <w:rPr>
          <w:lang w:eastAsia="ko-KR"/>
        </w:rPr>
        <w:t xml:space="preserve"> </w:t>
      </w:r>
      <w:r>
        <w:rPr>
          <w:lang w:eastAsia="ko-KR"/>
        </w:rPr>
        <w:t>원문은</w:t>
      </w:r>
      <w:r>
        <w:rPr>
          <w:lang w:eastAsia="ko-KR"/>
        </w:rPr>
        <w:t xml:space="preserve"> AI </w:t>
      </w:r>
      <w:r>
        <w:rPr>
          <w:lang w:eastAsia="ko-KR"/>
        </w:rPr>
        <w:t>오류</w:t>
      </w:r>
      <w:r>
        <w:rPr>
          <w:lang w:eastAsia="ko-KR"/>
        </w:rPr>
        <w:t xml:space="preserve"> </w:t>
      </w:r>
      <w:r>
        <w:rPr>
          <w:lang w:eastAsia="ko-KR"/>
        </w:rPr>
        <w:t>검증에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최소</w:t>
      </w:r>
      <w:r>
        <w:rPr>
          <w:lang w:eastAsia="ko-KR"/>
        </w:rPr>
        <w:t xml:space="preserve"> </w:t>
      </w:r>
      <w:r>
        <w:rPr>
          <w:lang w:eastAsia="ko-KR"/>
        </w:rPr>
        <w:t>시간만</w:t>
      </w:r>
      <w:r>
        <w:rPr>
          <w:lang w:eastAsia="ko-KR"/>
        </w:rPr>
        <w:t xml:space="preserve"> </w:t>
      </w:r>
      <w:r>
        <w:rPr>
          <w:lang w:eastAsia="ko-KR"/>
        </w:rPr>
        <w:t>보존하고</w:t>
      </w:r>
      <w:r>
        <w:rPr>
          <w:lang w:eastAsia="ko-KR"/>
        </w:rPr>
        <w:t xml:space="preserve">,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판단권은</w:t>
      </w:r>
      <w:r>
        <w:rPr>
          <w:lang w:eastAsia="ko-KR"/>
        </w:rPr>
        <w:t xml:space="preserve"> </w:t>
      </w:r>
      <w:r>
        <w:rPr>
          <w:lang w:eastAsia="ko-KR"/>
        </w:rPr>
        <w:t>의료진에게</w:t>
      </w:r>
      <w:r>
        <w:rPr>
          <w:lang w:eastAsia="ko-KR"/>
        </w:rPr>
        <w:t xml:space="preserve"> </w:t>
      </w:r>
      <w:r>
        <w:rPr>
          <w:lang w:eastAsia="ko-KR"/>
        </w:rPr>
        <w:t>둔다</w:t>
      </w:r>
      <w:r>
        <w:rPr>
          <w:lang w:eastAsia="ko-KR"/>
        </w:rPr>
        <w:t>.</w:t>
      </w:r>
    </w:p>
    <w:p w14:paraId="4E67A527" w14:textId="77777777" w:rsidR="00E159F1" w:rsidRDefault="00B21DA4">
      <w:pPr>
        <w:pStyle w:val="ab"/>
        <w:spacing w:after="40" w:line="264" w:lineRule="auto"/>
        <w:ind w:left="312" w:hanging="198"/>
        <w:rPr>
          <w:lang w:eastAsia="ko-KR"/>
        </w:rPr>
      </w:pPr>
      <w:r>
        <w:rPr>
          <w:lang w:eastAsia="ko-KR"/>
        </w:rPr>
        <w:t xml:space="preserve">3.  </w:t>
      </w:r>
      <w:r>
        <w:rPr>
          <w:lang w:eastAsia="ko-KR"/>
        </w:rPr>
        <w:t>의료기관이</w:t>
      </w:r>
      <w:r>
        <w:rPr>
          <w:lang w:eastAsia="ko-KR"/>
        </w:rPr>
        <w:t xml:space="preserve"> </w:t>
      </w:r>
      <w:r>
        <w:rPr>
          <w:lang w:eastAsia="ko-KR"/>
        </w:rPr>
        <w:t>채택한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기록은</w:t>
      </w:r>
      <w:r>
        <w:rPr>
          <w:lang w:eastAsia="ko-KR"/>
        </w:rPr>
        <w:t xml:space="preserve"> </w:t>
      </w:r>
      <w:r>
        <w:rPr>
          <w:lang w:eastAsia="ko-KR"/>
        </w:rPr>
        <w:t>의료기관</w:t>
      </w:r>
      <w:r>
        <w:rPr>
          <w:lang w:eastAsia="ko-KR"/>
        </w:rPr>
        <w:t xml:space="preserve"> EMR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귀속시키고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문진톡톡은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중계</w:t>
      </w:r>
      <w:r>
        <w:rPr>
          <w:lang w:eastAsia="ko-KR"/>
        </w:rPr>
        <w:t>·</w:t>
      </w:r>
      <w:r>
        <w:rPr>
          <w:lang w:eastAsia="ko-KR"/>
        </w:rPr>
        <w:t>정리</w:t>
      </w:r>
      <w:r>
        <w:rPr>
          <w:lang w:eastAsia="ko-KR"/>
        </w:rPr>
        <w:t xml:space="preserve"> </w:t>
      </w:r>
      <w:r>
        <w:rPr>
          <w:lang w:eastAsia="ko-KR"/>
        </w:rPr>
        <w:t>수탁자로</w:t>
      </w:r>
      <w:r>
        <w:rPr>
          <w:lang w:eastAsia="ko-KR"/>
        </w:rPr>
        <w:t xml:space="preserve"> </w:t>
      </w:r>
      <w:r>
        <w:rPr>
          <w:lang w:eastAsia="ko-KR"/>
        </w:rPr>
        <w:t>설계한다</w:t>
      </w:r>
      <w:r>
        <w:rPr>
          <w:lang w:eastAsia="ko-KR"/>
        </w:rPr>
        <w:t>.</w:t>
      </w:r>
    </w:p>
    <w:p w14:paraId="7937967E" w14:textId="77777777" w:rsidR="00E159F1" w:rsidRDefault="00B21DA4">
      <w:pPr>
        <w:pStyle w:val="ab"/>
        <w:spacing w:after="40" w:line="264" w:lineRule="auto"/>
        <w:ind w:left="312" w:hanging="198"/>
        <w:rPr>
          <w:lang w:eastAsia="ko-KR"/>
        </w:rPr>
      </w:pPr>
      <w:r>
        <w:rPr>
          <w:lang w:eastAsia="ko-KR"/>
        </w:rPr>
        <w:t xml:space="preserve">4.  AI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>·</w:t>
      </w:r>
      <w:r>
        <w:rPr>
          <w:lang w:eastAsia="ko-KR"/>
        </w:rPr>
        <w:t>품질개선은</w:t>
      </w:r>
      <w:r>
        <w:rPr>
          <w:lang w:eastAsia="ko-KR"/>
        </w:rPr>
        <w:t xml:space="preserve"> </w:t>
      </w:r>
      <w:r>
        <w:rPr>
          <w:lang w:eastAsia="ko-KR"/>
        </w:rPr>
        <w:t>진료지원</w:t>
      </w:r>
      <w:r>
        <w:rPr>
          <w:lang w:eastAsia="ko-KR"/>
        </w:rPr>
        <w:t xml:space="preserve"> </w:t>
      </w:r>
      <w:r>
        <w:rPr>
          <w:lang w:eastAsia="ko-KR"/>
        </w:rPr>
        <w:t>처리와</w:t>
      </w:r>
      <w:r>
        <w:rPr>
          <w:lang w:eastAsia="ko-KR"/>
        </w:rPr>
        <w:t xml:space="preserve"> </w:t>
      </w:r>
      <w:r>
        <w:rPr>
          <w:lang w:eastAsia="ko-KR"/>
        </w:rPr>
        <w:t>분리하고</w:t>
      </w:r>
      <w:r>
        <w:rPr>
          <w:lang w:eastAsia="ko-KR"/>
        </w:rPr>
        <w:t xml:space="preserve">,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동의와</w:t>
      </w:r>
      <w:r>
        <w:rPr>
          <w:lang w:eastAsia="ko-KR"/>
        </w:rPr>
        <w:t xml:space="preserve"> </w:t>
      </w:r>
      <w:r>
        <w:rPr>
          <w:lang w:eastAsia="ko-KR"/>
        </w:rPr>
        <w:t>가명처리</w:t>
      </w:r>
      <w:r>
        <w:rPr>
          <w:lang w:eastAsia="ko-KR"/>
        </w:rPr>
        <w:t xml:space="preserve">·IRB </w:t>
      </w:r>
      <w:r>
        <w:rPr>
          <w:lang w:eastAsia="ko-KR"/>
        </w:rPr>
        <w:t>기준을</w:t>
      </w:r>
      <w:r>
        <w:rPr>
          <w:lang w:eastAsia="ko-KR"/>
        </w:rPr>
        <w:t xml:space="preserve"> </w:t>
      </w:r>
      <w:r>
        <w:rPr>
          <w:lang w:eastAsia="ko-KR"/>
        </w:rPr>
        <w:t>둔다</w:t>
      </w:r>
      <w:r>
        <w:rPr>
          <w:lang w:eastAsia="ko-KR"/>
        </w:rPr>
        <w:t>.</w:t>
      </w:r>
    </w:p>
    <w:p w14:paraId="64954AFE" w14:textId="77777777" w:rsidR="00E159F1" w:rsidRDefault="00B21DA4">
      <w:pPr>
        <w:pStyle w:val="ab"/>
        <w:spacing w:after="40" w:line="264" w:lineRule="auto"/>
        <w:ind w:left="312" w:hanging="198"/>
        <w:rPr>
          <w:lang w:eastAsia="ko-KR"/>
        </w:rPr>
      </w:pPr>
      <w:r>
        <w:rPr>
          <w:lang w:eastAsia="ko-KR"/>
        </w:rPr>
        <w:t xml:space="preserve">5.  </w:t>
      </w:r>
      <w:r>
        <w:rPr>
          <w:lang w:eastAsia="ko-KR"/>
        </w:rPr>
        <w:t>음성은</w:t>
      </w:r>
      <w:r>
        <w:rPr>
          <w:lang w:eastAsia="ko-KR"/>
        </w:rPr>
        <w:t xml:space="preserve"> </w:t>
      </w:r>
      <w:r>
        <w:rPr>
          <w:lang w:eastAsia="ko-KR"/>
        </w:rPr>
        <w:t>단순</w:t>
      </w:r>
      <w:r>
        <w:rPr>
          <w:lang w:eastAsia="ko-KR"/>
        </w:rPr>
        <w:t xml:space="preserve"> </w:t>
      </w:r>
      <w:r>
        <w:rPr>
          <w:lang w:eastAsia="ko-KR"/>
        </w:rPr>
        <w:t>녹음이어도</w:t>
      </w:r>
      <w:r>
        <w:rPr>
          <w:lang w:eastAsia="ko-KR"/>
        </w:rPr>
        <w:t xml:space="preserve"> </w:t>
      </w:r>
      <w:r>
        <w:rPr>
          <w:lang w:eastAsia="ko-KR"/>
        </w:rPr>
        <w:t>개인</w:t>
      </w:r>
      <w:r>
        <w:rPr>
          <w:lang w:eastAsia="ko-KR"/>
        </w:rPr>
        <w:t xml:space="preserve"> </w:t>
      </w:r>
      <w:r>
        <w:rPr>
          <w:lang w:eastAsia="ko-KR"/>
        </w:rPr>
        <w:t>식별</w:t>
      </w:r>
      <w:r>
        <w:rPr>
          <w:lang w:eastAsia="ko-KR"/>
        </w:rPr>
        <w:t xml:space="preserve"> </w:t>
      </w:r>
      <w:r>
        <w:rPr>
          <w:lang w:eastAsia="ko-KR"/>
        </w:rPr>
        <w:t>가능성이</w:t>
      </w:r>
      <w:r>
        <w:rPr>
          <w:lang w:eastAsia="ko-KR"/>
        </w:rPr>
        <w:t xml:space="preserve"> </w:t>
      </w:r>
      <w:r>
        <w:rPr>
          <w:lang w:eastAsia="ko-KR"/>
        </w:rPr>
        <w:t>높으므로</w:t>
      </w:r>
      <w:r>
        <w:rPr>
          <w:lang w:eastAsia="ko-KR"/>
        </w:rPr>
        <w:t xml:space="preserve">, </w:t>
      </w:r>
      <w:r>
        <w:rPr>
          <w:lang w:eastAsia="ko-KR"/>
        </w:rPr>
        <w:t>원문</w:t>
      </w:r>
      <w:r>
        <w:rPr>
          <w:lang w:eastAsia="ko-KR"/>
        </w:rPr>
        <w:t xml:space="preserve"> </w:t>
      </w:r>
      <w:r>
        <w:rPr>
          <w:lang w:eastAsia="ko-KR"/>
        </w:rPr>
        <w:t>텍스트보다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강한</w:t>
      </w:r>
      <w:r>
        <w:rPr>
          <w:lang w:eastAsia="ko-KR"/>
        </w:rPr>
        <w:t xml:space="preserve"> </w:t>
      </w:r>
      <w:r>
        <w:rPr>
          <w:lang w:eastAsia="ko-KR"/>
        </w:rPr>
        <w:t>보호</w:t>
      </w:r>
      <w:r>
        <w:rPr>
          <w:lang w:eastAsia="ko-KR"/>
        </w:rPr>
        <w:t xml:space="preserve"> </w:t>
      </w:r>
      <w:r>
        <w:rPr>
          <w:lang w:eastAsia="ko-KR"/>
        </w:rPr>
        <w:t>수준을</w:t>
      </w:r>
      <w:r>
        <w:rPr>
          <w:lang w:eastAsia="ko-KR"/>
        </w:rPr>
        <w:t xml:space="preserve"> </w:t>
      </w:r>
      <w:r>
        <w:rPr>
          <w:lang w:eastAsia="ko-KR"/>
        </w:rPr>
        <w:t>적용한다</w:t>
      </w:r>
      <w:r>
        <w:rPr>
          <w:lang w:eastAsia="ko-KR"/>
        </w:rPr>
        <w:t>.</w:t>
      </w:r>
    </w:p>
    <w:p w14:paraId="4E6AEFC7" w14:textId="77777777" w:rsidR="00E159F1" w:rsidRDefault="00B21DA4">
      <w:pPr>
        <w:pStyle w:val="ab"/>
        <w:spacing w:after="40" w:line="264" w:lineRule="auto"/>
        <w:ind w:left="312" w:hanging="198"/>
        <w:rPr>
          <w:lang w:eastAsia="ko-KR"/>
        </w:rPr>
      </w:pPr>
      <w:r>
        <w:rPr>
          <w:lang w:eastAsia="ko-KR"/>
        </w:rPr>
        <w:t xml:space="preserve">6. 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화면과</w:t>
      </w:r>
      <w:r>
        <w:rPr>
          <w:lang w:eastAsia="ko-KR"/>
        </w:rPr>
        <w:t xml:space="preserve"> </w:t>
      </w:r>
      <w:r>
        <w:rPr>
          <w:lang w:eastAsia="ko-KR"/>
        </w:rPr>
        <w:t>동의서에</w:t>
      </w:r>
      <w:r>
        <w:rPr>
          <w:lang w:eastAsia="ko-KR"/>
        </w:rPr>
        <w:t xml:space="preserve"> “AI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진단</w:t>
      </w:r>
      <w:r>
        <w:rPr>
          <w:lang w:eastAsia="ko-KR"/>
        </w:rPr>
        <w:t>·</w:t>
      </w:r>
      <w:r>
        <w:rPr>
          <w:lang w:eastAsia="ko-KR"/>
        </w:rPr>
        <w:t>처방</w:t>
      </w:r>
      <w:r>
        <w:rPr>
          <w:lang w:eastAsia="ko-KR"/>
        </w:rPr>
        <w:t>·</w:t>
      </w:r>
      <w:r>
        <w:rPr>
          <w:lang w:eastAsia="ko-KR"/>
        </w:rPr>
        <w:t>질병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>·</w:t>
      </w:r>
      <w:r>
        <w:rPr>
          <w:lang w:eastAsia="ko-KR"/>
        </w:rPr>
        <w:t>검사</w:t>
      </w:r>
      <w:r>
        <w:rPr>
          <w:lang w:eastAsia="ko-KR"/>
        </w:rPr>
        <w:t xml:space="preserve"> </w:t>
      </w:r>
      <w:r>
        <w:rPr>
          <w:lang w:eastAsia="ko-KR"/>
        </w:rPr>
        <w:t>권고를</w:t>
      </w:r>
      <w:r>
        <w:rPr>
          <w:lang w:eastAsia="ko-KR"/>
        </w:rPr>
        <w:t xml:space="preserve"> </w:t>
      </w:r>
      <w:r>
        <w:rPr>
          <w:lang w:eastAsia="ko-KR"/>
        </w:rPr>
        <w:t>생성하지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”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경계선을</w:t>
      </w:r>
      <w:r>
        <w:rPr>
          <w:lang w:eastAsia="ko-KR"/>
        </w:rPr>
        <w:t xml:space="preserve"> </w:t>
      </w:r>
      <w:r>
        <w:rPr>
          <w:lang w:eastAsia="ko-KR"/>
        </w:rPr>
        <w:t>표시한다</w:t>
      </w:r>
      <w:r>
        <w:rPr>
          <w:lang w:eastAsia="ko-KR"/>
        </w:rPr>
        <w:t>.</w:t>
      </w:r>
    </w:p>
    <w:p w14:paraId="777D88A5" w14:textId="77777777" w:rsidR="00E159F1" w:rsidRDefault="00B21DA4">
      <w:pPr>
        <w:pStyle w:val="1"/>
        <w:rPr>
          <w:lang w:eastAsia="ko-KR"/>
        </w:rPr>
      </w:pPr>
      <w:r>
        <w:rPr>
          <w:rFonts w:ascii="Noto Sans CJK KR" w:eastAsia="Noto Sans CJK KR" w:hAnsi="Noto Sans CJK KR"/>
          <w:b w:val="0"/>
          <w:lang w:eastAsia="ko-KR"/>
        </w:rPr>
        <w:t xml:space="preserve">1. </w:t>
      </w:r>
      <w:r>
        <w:rPr>
          <w:rFonts w:ascii="Noto Sans CJK KR" w:eastAsia="Noto Sans CJK KR" w:hAnsi="Noto Sans CJK KR"/>
          <w:b w:val="0"/>
          <w:lang w:eastAsia="ko-KR"/>
        </w:rPr>
        <w:t>검토</w:t>
      </w:r>
      <w:r>
        <w:rPr>
          <w:rFonts w:ascii="Noto Sans CJK KR" w:eastAsia="Noto Sans CJK KR" w:hAnsi="Noto Sans CJK KR"/>
          <w:b w:val="0"/>
          <w:lang w:eastAsia="ko-KR"/>
        </w:rPr>
        <w:t xml:space="preserve"> </w:t>
      </w:r>
      <w:r>
        <w:rPr>
          <w:rFonts w:ascii="Noto Sans CJK KR" w:eastAsia="Noto Sans CJK KR" w:hAnsi="Noto Sans CJK KR"/>
          <w:b w:val="0"/>
          <w:lang w:eastAsia="ko-KR"/>
        </w:rPr>
        <w:t>대상</w:t>
      </w:r>
      <w:r>
        <w:rPr>
          <w:rFonts w:ascii="Noto Sans CJK KR" w:eastAsia="Noto Sans CJK KR" w:hAnsi="Noto Sans CJK KR"/>
          <w:b w:val="0"/>
          <w:lang w:eastAsia="ko-KR"/>
        </w:rPr>
        <w:t xml:space="preserve"> </w:t>
      </w:r>
      <w:r>
        <w:rPr>
          <w:rFonts w:ascii="Noto Sans CJK KR" w:eastAsia="Noto Sans CJK KR" w:hAnsi="Noto Sans CJK KR"/>
          <w:b w:val="0"/>
          <w:lang w:eastAsia="ko-KR"/>
        </w:rPr>
        <w:t>서비스</w:t>
      </w:r>
      <w:r>
        <w:rPr>
          <w:rFonts w:ascii="Noto Sans CJK KR" w:eastAsia="Noto Sans CJK KR" w:hAnsi="Noto Sans CJK KR"/>
          <w:b w:val="0"/>
          <w:lang w:eastAsia="ko-KR"/>
        </w:rPr>
        <w:t xml:space="preserve"> </w:t>
      </w:r>
      <w:r>
        <w:rPr>
          <w:rFonts w:ascii="Noto Sans CJK KR" w:eastAsia="Noto Sans CJK KR" w:hAnsi="Noto Sans CJK KR"/>
          <w:b w:val="0"/>
          <w:lang w:eastAsia="ko-KR"/>
        </w:rPr>
        <w:t>및</w:t>
      </w:r>
      <w:r>
        <w:rPr>
          <w:rFonts w:ascii="Noto Sans CJK KR" w:eastAsia="Noto Sans CJK KR" w:hAnsi="Noto Sans CJK KR"/>
          <w:b w:val="0"/>
          <w:lang w:eastAsia="ko-KR"/>
        </w:rPr>
        <w:t xml:space="preserve"> </w:t>
      </w:r>
      <w:r>
        <w:rPr>
          <w:rFonts w:ascii="Noto Sans CJK KR" w:eastAsia="Noto Sans CJK KR" w:hAnsi="Noto Sans CJK KR"/>
          <w:b w:val="0"/>
          <w:lang w:eastAsia="ko-KR"/>
        </w:rPr>
        <w:t>법적</w:t>
      </w:r>
      <w:r>
        <w:rPr>
          <w:rFonts w:ascii="Noto Sans CJK KR" w:eastAsia="Noto Sans CJK KR" w:hAnsi="Noto Sans CJK KR"/>
          <w:b w:val="0"/>
          <w:lang w:eastAsia="ko-KR"/>
        </w:rPr>
        <w:t xml:space="preserve"> </w:t>
      </w:r>
      <w:r>
        <w:rPr>
          <w:rFonts w:ascii="Noto Sans CJK KR" w:eastAsia="Noto Sans CJK KR" w:hAnsi="Noto Sans CJK KR"/>
          <w:b w:val="0"/>
          <w:lang w:eastAsia="ko-KR"/>
        </w:rPr>
        <w:t>쟁점</w:t>
      </w:r>
    </w:p>
    <w:p w14:paraId="25F01C9A" w14:textId="77777777" w:rsidR="00E159F1" w:rsidRDefault="00B21DA4">
      <w:pPr>
        <w:pStyle w:val="21"/>
        <w:rPr>
          <w:lang w:eastAsia="ko-KR"/>
        </w:rPr>
      </w:pPr>
      <w:r>
        <w:rPr>
          <w:rFonts w:ascii="Noto Sans CJK KR" w:eastAsia="Noto Sans CJK KR" w:hAnsi="Noto Sans CJK KR"/>
          <w:b w:val="0"/>
          <w:lang w:eastAsia="ko-KR"/>
        </w:rPr>
        <w:t xml:space="preserve">1.1 </w:t>
      </w:r>
      <w:proofErr w:type="spellStart"/>
      <w:r>
        <w:rPr>
          <w:rFonts w:ascii="Noto Sans CJK KR" w:eastAsia="Noto Sans CJK KR" w:hAnsi="Noto Sans CJK KR"/>
          <w:b w:val="0"/>
          <w:lang w:eastAsia="ko-KR"/>
        </w:rPr>
        <w:t>문진톡톡의</w:t>
      </w:r>
      <w:proofErr w:type="spellEnd"/>
      <w:r>
        <w:rPr>
          <w:rFonts w:ascii="Noto Sans CJK KR" w:eastAsia="Noto Sans CJK KR" w:hAnsi="Noto Sans CJK KR"/>
          <w:b w:val="0"/>
          <w:lang w:eastAsia="ko-KR"/>
        </w:rPr>
        <w:t xml:space="preserve"> </w:t>
      </w:r>
      <w:r>
        <w:rPr>
          <w:rFonts w:ascii="Noto Sans CJK KR" w:eastAsia="Noto Sans CJK KR" w:hAnsi="Noto Sans CJK KR"/>
          <w:b w:val="0"/>
          <w:lang w:eastAsia="ko-KR"/>
        </w:rPr>
        <w:t>현재</w:t>
      </w:r>
      <w:r>
        <w:rPr>
          <w:rFonts w:ascii="Noto Sans CJK KR" w:eastAsia="Noto Sans CJK KR" w:hAnsi="Noto Sans CJK KR"/>
          <w:b w:val="0"/>
          <w:lang w:eastAsia="ko-KR"/>
        </w:rPr>
        <w:t xml:space="preserve"> </w:t>
      </w:r>
      <w:r>
        <w:rPr>
          <w:rFonts w:ascii="Noto Sans CJK KR" w:eastAsia="Noto Sans CJK KR" w:hAnsi="Noto Sans CJK KR"/>
          <w:b w:val="0"/>
          <w:lang w:eastAsia="ko-KR"/>
        </w:rPr>
        <w:t>제품</w:t>
      </w:r>
      <w:r>
        <w:rPr>
          <w:rFonts w:ascii="Noto Sans CJK KR" w:eastAsia="Noto Sans CJK KR" w:hAnsi="Noto Sans CJK KR"/>
          <w:b w:val="0"/>
          <w:lang w:eastAsia="ko-KR"/>
        </w:rPr>
        <w:t xml:space="preserve"> </w:t>
      </w:r>
      <w:r>
        <w:rPr>
          <w:rFonts w:ascii="Noto Sans CJK KR" w:eastAsia="Noto Sans CJK KR" w:hAnsi="Noto Sans CJK KR"/>
          <w:b w:val="0"/>
          <w:lang w:eastAsia="ko-KR"/>
        </w:rPr>
        <w:t>정의</w:t>
      </w:r>
    </w:p>
    <w:p w14:paraId="078600C3" w14:textId="77777777" w:rsidR="00E159F1" w:rsidRDefault="00B21DA4">
      <w:pPr>
        <w:pStyle w:val="ab"/>
        <w:spacing w:line="283" w:lineRule="auto"/>
        <w:rPr>
          <w:lang w:eastAsia="ko-KR"/>
        </w:rPr>
      </w:pPr>
      <w:proofErr w:type="spellStart"/>
      <w:r>
        <w:rPr>
          <w:lang w:eastAsia="ko-KR"/>
        </w:rPr>
        <w:t>문진톡톡은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접수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환자가</w:t>
      </w:r>
      <w:r>
        <w:rPr>
          <w:lang w:eastAsia="ko-KR"/>
        </w:rPr>
        <w:t xml:space="preserve"> </w:t>
      </w:r>
      <w:r>
        <w:rPr>
          <w:lang w:eastAsia="ko-KR"/>
        </w:rPr>
        <w:t>음성으로</w:t>
      </w:r>
      <w:r>
        <w:rPr>
          <w:lang w:eastAsia="ko-KR"/>
        </w:rPr>
        <w:t xml:space="preserve"> </w:t>
      </w:r>
      <w:r>
        <w:rPr>
          <w:lang w:eastAsia="ko-KR"/>
        </w:rPr>
        <w:t>증상</w:t>
      </w:r>
      <w:r>
        <w:rPr>
          <w:lang w:eastAsia="ko-KR"/>
        </w:rPr>
        <w:t>·</w:t>
      </w:r>
      <w:r>
        <w:rPr>
          <w:lang w:eastAsia="ko-KR"/>
        </w:rPr>
        <w:t>걱정</w:t>
      </w:r>
      <w:r>
        <w:rPr>
          <w:lang w:eastAsia="ko-KR"/>
        </w:rPr>
        <w:t>·</w:t>
      </w:r>
      <w:r>
        <w:rPr>
          <w:lang w:eastAsia="ko-KR"/>
        </w:rPr>
        <w:t>진료</w:t>
      </w:r>
      <w:r>
        <w:rPr>
          <w:lang w:eastAsia="ko-KR"/>
        </w:rPr>
        <w:t xml:space="preserve"> </w:t>
      </w:r>
      <w:r>
        <w:rPr>
          <w:lang w:eastAsia="ko-KR"/>
        </w:rPr>
        <w:t>질문을</w:t>
      </w:r>
      <w:r>
        <w:rPr>
          <w:lang w:eastAsia="ko-KR"/>
        </w:rPr>
        <w:t xml:space="preserve"> </w:t>
      </w:r>
      <w:r>
        <w:rPr>
          <w:lang w:eastAsia="ko-KR"/>
        </w:rPr>
        <w:t>말하면</w:t>
      </w:r>
      <w:r>
        <w:rPr>
          <w:lang w:eastAsia="ko-KR"/>
        </w:rPr>
        <w:t xml:space="preserve"> AI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정리하고</w:t>
      </w:r>
      <w:r>
        <w:rPr>
          <w:lang w:eastAsia="ko-KR"/>
        </w:rPr>
        <w:t xml:space="preserve">, </w:t>
      </w:r>
      <w:r>
        <w:rPr>
          <w:lang w:eastAsia="ko-KR"/>
        </w:rPr>
        <w:t>문진</w:t>
      </w:r>
      <w:r>
        <w:rPr>
          <w:lang w:eastAsia="ko-KR"/>
        </w:rPr>
        <w:t xml:space="preserve"> </w:t>
      </w:r>
      <w:r>
        <w:rPr>
          <w:lang w:eastAsia="ko-KR"/>
        </w:rPr>
        <w:t>표준화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의료진용</w:t>
      </w:r>
      <w:r>
        <w:rPr>
          <w:lang w:eastAsia="ko-KR"/>
        </w:rPr>
        <w:t xml:space="preserve"> 1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리포트로</w:t>
      </w:r>
      <w:r>
        <w:rPr>
          <w:lang w:eastAsia="ko-KR"/>
        </w:rPr>
        <w:t xml:space="preserve"> </w:t>
      </w:r>
      <w:r>
        <w:rPr>
          <w:lang w:eastAsia="ko-KR"/>
        </w:rPr>
        <w:t>전달하는</w:t>
      </w:r>
      <w:r>
        <w:rPr>
          <w:lang w:eastAsia="ko-KR"/>
        </w:rPr>
        <w:t xml:space="preserve"> </w:t>
      </w:r>
      <w:r>
        <w:rPr>
          <w:lang w:eastAsia="ko-KR"/>
        </w:rPr>
        <w:t>구조입니다</w:t>
      </w:r>
      <w:r>
        <w:rPr>
          <w:lang w:eastAsia="ko-KR"/>
        </w:rPr>
        <w:t xml:space="preserve">.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기능은</w:t>
      </w:r>
      <w:r>
        <w:rPr>
          <w:lang w:eastAsia="ko-KR"/>
        </w:rPr>
        <w:t xml:space="preserve"> </w:t>
      </w:r>
      <w:r>
        <w:rPr>
          <w:lang w:eastAsia="ko-KR"/>
        </w:rPr>
        <w:t>음성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, </w:t>
      </w:r>
      <w:r>
        <w:rPr>
          <w:lang w:eastAsia="ko-KR"/>
        </w:rPr>
        <w:t>사투리</w:t>
      </w:r>
      <w:r>
        <w:rPr>
          <w:lang w:eastAsia="ko-KR"/>
        </w:rPr>
        <w:t>·</w:t>
      </w:r>
      <w:r>
        <w:rPr>
          <w:lang w:eastAsia="ko-KR"/>
        </w:rPr>
        <w:t>구어체</w:t>
      </w:r>
      <w:r>
        <w:rPr>
          <w:lang w:eastAsia="ko-KR"/>
        </w:rPr>
        <w:t xml:space="preserve"> </w:t>
      </w:r>
      <w:r>
        <w:rPr>
          <w:lang w:eastAsia="ko-KR"/>
        </w:rPr>
        <w:t>증상</w:t>
      </w:r>
      <w:r>
        <w:rPr>
          <w:lang w:eastAsia="ko-KR"/>
        </w:rPr>
        <w:t xml:space="preserve"> </w:t>
      </w:r>
      <w:r>
        <w:rPr>
          <w:lang w:eastAsia="ko-KR"/>
        </w:rPr>
        <w:t>정리</w:t>
      </w:r>
      <w:r>
        <w:rPr>
          <w:lang w:eastAsia="ko-KR"/>
        </w:rPr>
        <w:t xml:space="preserve">, </w:t>
      </w:r>
      <w:r>
        <w:rPr>
          <w:lang w:eastAsia="ko-KR"/>
        </w:rPr>
        <w:t>짧은</w:t>
      </w:r>
      <w:r>
        <w:rPr>
          <w:lang w:eastAsia="ko-KR"/>
        </w:rPr>
        <w:t xml:space="preserve"> </w:t>
      </w:r>
      <w:r>
        <w:rPr>
          <w:lang w:eastAsia="ko-KR"/>
        </w:rPr>
        <w:t>후속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 xml:space="preserve">, </w:t>
      </w:r>
      <w:r>
        <w:rPr>
          <w:lang w:eastAsia="ko-KR"/>
        </w:rPr>
        <w:t>진료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 xml:space="preserve"> </w:t>
      </w:r>
      <w:r>
        <w:rPr>
          <w:lang w:eastAsia="ko-KR"/>
        </w:rPr>
        <w:t>정리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의사용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리포트입니다</w:t>
      </w:r>
      <w:r>
        <w:rPr>
          <w:lang w:eastAsia="ko-KR"/>
        </w:rPr>
        <w:t>. [P1]</w:t>
      </w:r>
    </w:p>
    <w:p w14:paraId="3AD7F0E3" w14:textId="40B4E8A0" w:rsidR="00E159F1" w:rsidRDefault="00B21DA4">
      <w:pPr>
        <w:pStyle w:val="ab"/>
        <w:spacing w:line="283" w:lineRule="auto"/>
        <w:rPr>
          <w:lang w:eastAsia="ko-KR"/>
        </w:rPr>
      </w:pPr>
      <w:r>
        <w:rPr>
          <w:lang w:eastAsia="ko-KR"/>
        </w:rPr>
        <w:t>현재</w:t>
      </w:r>
      <w:r>
        <w:rPr>
          <w:lang w:eastAsia="ko-KR"/>
        </w:rPr>
        <w:t xml:space="preserve"> UI</w:t>
      </w:r>
      <w:r>
        <w:rPr>
          <w:lang w:eastAsia="ko-KR"/>
        </w:rPr>
        <w:t>는</w:t>
      </w:r>
      <w:r>
        <w:rPr>
          <w:lang w:eastAsia="ko-KR"/>
        </w:rPr>
        <w:t xml:space="preserve"> SMART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사용합니다</w:t>
      </w:r>
      <w:r>
        <w:rPr>
          <w:lang w:eastAsia="ko-KR"/>
        </w:rPr>
        <w:t>. S(S</w:t>
      </w:r>
      <w:r w:rsidR="00B20D0B">
        <w:rPr>
          <w:rFonts w:eastAsia="맑은 고딕" w:hint="eastAsia"/>
          <w:lang w:eastAsia="ko-KR"/>
        </w:rPr>
        <w:t>ymptom</w:t>
      </w:r>
      <w:r>
        <w:rPr>
          <w:lang w:eastAsia="ko-KR"/>
        </w:rPr>
        <w:t>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환자</w:t>
      </w:r>
      <w:r w:rsidR="00B20D0B">
        <w:rPr>
          <w:rFonts w:ascii="맑은 고딕" w:eastAsia="맑은 고딕" w:hAnsi="맑은 고딕" w:cs="맑은 고딕" w:hint="eastAsia"/>
          <w:lang w:eastAsia="ko-KR"/>
        </w:rPr>
        <w:t>의 증상 요약</w:t>
      </w:r>
      <w:r>
        <w:rPr>
          <w:lang w:eastAsia="ko-KR"/>
        </w:rPr>
        <w:t>, M(Mapping)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표준</w:t>
      </w:r>
      <w:r>
        <w:rPr>
          <w:lang w:eastAsia="ko-KR"/>
        </w:rPr>
        <w:t xml:space="preserve"> </w:t>
      </w:r>
      <w:r>
        <w:rPr>
          <w:lang w:eastAsia="ko-KR"/>
        </w:rPr>
        <w:t>증상</w:t>
      </w:r>
      <w:r>
        <w:rPr>
          <w:lang w:eastAsia="ko-KR"/>
        </w:rPr>
        <w:t xml:space="preserve"> </w:t>
      </w:r>
      <w:r>
        <w:rPr>
          <w:lang w:eastAsia="ko-KR"/>
        </w:rPr>
        <w:t>후보</w:t>
      </w:r>
      <w:r>
        <w:rPr>
          <w:lang w:eastAsia="ko-KR"/>
        </w:rPr>
        <w:t>, A(Agenda)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환자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>, R(Review)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의료진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항목</w:t>
      </w:r>
      <w:r>
        <w:rPr>
          <w:lang w:eastAsia="ko-KR"/>
        </w:rPr>
        <w:t>, T(Transfer)</w:t>
      </w:r>
      <w:r>
        <w:rPr>
          <w:lang w:eastAsia="ko-KR"/>
        </w:rPr>
        <w:t>는</w:t>
      </w:r>
      <w:r>
        <w:rPr>
          <w:lang w:eastAsia="ko-KR"/>
        </w:rPr>
        <w:t xml:space="preserve"> EMR </w:t>
      </w:r>
      <w:r>
        <w:rPr>
          <w:lang w:eastAsia="ko-KR"/>
        </w:rPr>
        <w:t>복사문으로</w:t>
      </w:r>
      <w:r>
        <w:rPr>
          <w:lang w:eastAsia="ko-KR"/>
        </w:rPr>
        <w:t xml:space="preserve"> </w:t>
      </w:r>
      <w:r>
        <w:rPr>
          <w:lang w:eastAsia="ko-KR"/>
        </w:rPr>
        <w:t>구성됩니다</w:t>
      </w:r>
      <w:r>
        <w:rPr>
          <w:lang w:eastAsia="ko-KR"/>
        </w:rPr>
        <w:t xml:space="preserve">. UI </w:t>
      </w:r>
      <w:r>
        <w:rPr>
          <w:lang w:eastAsia="ko-KR"/>
        </w:rPr>
        <w:t>초안에는</w:t>
      </w:r>
      <w:r>
        <w:rPr>
          <w:lang w:eastAsia="ko-KR"/>
        </w:rPr>
        <w:t xml:space="preserve"> “</w:t>
      </w:r>
      <w:r>
        <w:rPr>
          <w:lang w:eastAsia="ko-KR"/>
        </w:rPr>
        <w:t>병명</w:t>
      </w:r>
      <w:r>
        <w:rPr>
          <w:lang w:eastAsia="ko-KR"/>
        </w:rPr>
        <w:t xml:space="preserve">, </w:t>
      </w:r>
      <w:r>
        <w:rPr>
          <w:lang w:eastAsia="ko-KR"/>
        </w:rPr>
        <w:t>질병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 xml:space="preserve">, </w:t>
      </w:r>
      <w:r>
        <w:rPr>
          <w:lang w:eastAsia="ko-KR"/>
        </w:rPr>
        <w:t>검사</w:t>
      </w:r>
      <w:r>
        <w:rPr>
          <w:lang w:eastAsia="ko-KR"/>
        </w:rPr>
        <w:t>·</w:t>
      </w:r>
      <w:r>
        <w:rPr>
          <w:lang w:eastAsia="ko-KR"/>
        </w:rPr>
        <w:t>처방</w:t>
      </w:r>
      <w:r>
        <w:rPr>
          <w:lang w:eastAsia="ko-KR"/>
        </w:rPr>
        <w:t xml:space="preserve"> </w:t>
      </w:r>
      <w:r>
        <w:rPr>
          <w:lang w:eastAsia="ko-KR"/>
        </w:rPr>
        <w:t>권고는</w:t>
      </w:r>
      <w:r>
        <w:rPr>
          <w:lang w:eastAsia="ko-KR"/>
        </w:rPr>
        <w:t xml:space="preserve"> </w:t>
      </w:r>
      <w:r>
        <w:rPr>
          <w:lang w:eastAsia="ko-KR"/>
        </w:rPr>
        <w:t>생성하지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”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제한도</w:t>
      </w:r>
      <w:r>
        <w:rPr>
          <w:lang w:eastAsia="ko-KR"/>
        </w:rPr>
        <w:t xml:space="preserve"> </w:t>
      </w:r>
      <w:r>
        <w:rPr>
          <w:lang w:eastAsia="ko-KR"/>
        </w:rPr>
        <w:t>포함되어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[P2]</w:t>
      </w:r>
    </w:p>
    <w:p w14:paraId="09410936" w14:textId="77777777" w:rsidR="00E159F1" w:rsidRDefault="00B21DA4">
      <w:pPr>
        <w:pStyle w:val="21"/>
        <w:rPr>
          <w:lang w:eastAsia="ko-KR"/>
        </w:rPr>
      </w:pPr>
      <w:r>
        <w:rPr>
          <w:rFonts w:ascii="Noto Sans CJK KR" w:eastAsia="Noto Sans CJK KR" w:hAnsi="Noto Sans CJK KR"/>
          <w:b w:val="0"/>
          <w:lang w:eastAsia="ko-KR"/>
        </w:rPr>
        <w:t xml:space="preserve">1.2 </w:t>
      </w:r>
      <w:r>
        <w:rPr>
          <w:rFonts w:ascii="Noto Sans CJK KR" w:eastAsia="Noto Sans CJK KR" w:hAnsi="Noto Sans CJK KR"/>
          <w:b w:val="0"/>
          <w:lang w:eastAsia="ko-KR"/>
        </w:rPr>
        <w:t>핵심</w:t>
      </w:r>
      <w:r>
        <w:rPr>
          <w:rFonts w:ascii="Noto Sans CJK KR" w:eastAsia="Noto Sans CJK KR" w:hAnsi="Noto Sans CJK KR"/>
          <w:b w:val="0"/>
          <w:lang w:eastAsia="ko-KR"/>
        </w:rPr>
        <w:t xml:space="preserve"> </w:t>
      </w:r>
      <w:r>
        <w:rPr>
          <w:rFonts w:ascii="Noto Sans CJK KR" w:eastAsia="Noto Sans CJK KR" w:hAnsi="Noto Sans CJK KR"/>
          <w:b w:val="0"/>
          <w:lang w:eastAsia="ko-KR"/>
        </w:rPr>
        <w:t>질문</w:t>
      </w:r>
    </w:p>
    <w:p w14:paraId="1F0B20CE" w14:textId="77777777" w:rsidR="00E159F1" w:rsidRDefault="00B21DA4">
      <w:pPr>
        <w:pStyle w:val="ab"/>
        <w:spacing w:line="283" w:lineRule="auto"/>
      </w:pPr>
      <w:r>
        <w:rPr>
          <w:lang w:eastAsia="ko-KR"/>
        </w:rPr>
        <w:t>질문은</w:t>
      </w:r>
      <w:r>
        <w:rPr>
          <w:lang w:eastAsia="ko-KR"/>
        </w:rPr>
        <w:t xml:space="preserve"> </w:t>
      </w:r>
      <w:r>
        <w:rPr>
          <w:lang w:eastAsia="ko-KR"/>
        </w:rPr>
        <w:t>단순히</w:t>
      </w:r>
      <w:r>
        <w:rPr>
          <w:lang w:eastAsia="ko-KR"/>
        </w:rPr>
        <w:t xml:space="preserve"> “</w:t>
      </w:r>
      <w:r>
        <w:rPr>
          <w:lang w:eastAsia="ko-KR"/>
        </w:rPr>
        <w:t>저장해도</w:t>
      </w:r>
      <w:r>
        <w:rPr>
          <w:lang w:eastAsia="ko-KR"/>
        </w:rPr>
        <w:t xml:space="preserve"> </w:t>
      </w:r>
      <w:r>
        <w:rPr>
          <w:lang w:eastAsia="ko-KR"/>
        </w:rPr>
        <w:t>되나</w:t>
      </w:r>
      <w:r>
        <w:rPr>
          <w:lang w:eastAsia="ko-KR"/>
        </w:rPr>
        <w:t>”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>, “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목적</w:t>
      </w:r>
      <w:r>
        <w:rPr>
          <w:lang w:eastAsia="ko-KR"/>
        </w:rPr>
        <w:t xml:space="preserve"> </w:t>
      </w:r>
      <w:r>
        <w:rPr>
          <w:lang w:eastAsia="ko-KR"/>
        </w:rPr>
        <w:t>달성을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언제까지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필요한가</w:t>
      </w:r>
      <w:r>
        <w:rPr>
          <w:lang w:eastAsia="ko-KR"/>
        </w:rPr>
        <w:t>”</w:t>
      </w:r>
      <w:r>
        <w:rPr>
          <w:lang w:eastAsia="ko-KR"/>
        </w:rPr>
        <w:t>입니다</w:t>
      </w:r>
      <w:r>
        <w:rPr>
          <w:lang w:eastAsia="ko-KR"/>
        </w:rPr>
        <w:t xml:space="preserve">. </w:t>
      </w:r>
      <w:r>
        <w:rPr>
          <w:lang w:eastAsia="ko-KR"/>
        </w:rPr>
        <w:t>개인정보보호법상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>·</w:t>
      </w:r>
      <w:r>
        <w:rPr>
          <w:lang w:eastAsia="ko-KR"/>
        </w:rPr>
        <w:t>이용은</w:t>
      </w:r>
      <w:r>
        <w:rPr>
          <w:lang w:eastAsia="ko-KR"/>
        </w:rPr>
        <w:t xml:space="preserve"> </w:t>
      </w:r>
      <w:r>
        <w:rPr>
          <w:lang w:eastAsia="ko-KR"/>
        </w:rPr>
        <w:t>목적</w:t>
      </w:r>
      <w:r>
        <w:rPr>
          <w:lang w:eastAsia="ko-KR"/>
        </w:rPr>
        <w:t xml:space="preserve">, </w:t>
      </w:r>
      <w:r>
        <w:rPr>
          <w:lang w:eastAsia="ko-KR"/>
        </w:rPr>
        <w:t>항목</w:t>
      </w:r>
      <w:r>
        <w:rPr>
          <w:lang w:eastAsia="ko-KR"/>
        </w:rPr>
        <w:t xml:space="preserve">, </w:t>
      </w:r>
      <w:r>
        <w:rPr>
          <w:lang w:eastAsia="ko-KR"/>
        </w:rPr>
        <w:t>보유기간</w:t>
      </w:r>
      <w:r>
        <w:rPr>
          <w:lang w:eastAsia="ko-KR"/>
        </w:rPr>
        <w:t xml:space="preserve">, </w:t>
      </w:r>
      <w:r>
        <w:rPr>
          <w:lang w:eastAsia="ko-KR"/>
        </w:rPr>
        <w:t>동의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법적</w:t>
      </w:r>
      <w:r>
        <w:rPr>
          <w:lang w:eastAsia="ko-KR"/>
        </w:rPr>
        <w:t xml:space="preserve"> </w:t>
      </w:r>
      <w:r>
        <w:rPr>
          <w:lang w:eastAsia="ko-KR"/>
        </w:rPr>
        <w:t>근거가</w:t>
      </w:r>
      <w:r>
        <w:rPr>
          <w:lang w:eastAsia="ko-KR"/>
        </w:rPr>
        <w:t xml:space="preserve"> </w:t>
      </w:r>
      <w:r>
        <w:rPr>
          <w:lang w:eastAsia="ko-KR"/>
        </w:rPr>
        <w:t>필요하고</w:t>
      </w:r>
      <w:r>
        <w:rPr>
          <w:lang w:eastAsia="ko-KR"/>
        </w:rPr>
        <w:t xml:space="preserve">, </w:t>
      </w:r>
      <w:r>
        <w:rPr>
          <w:lang w:eastAsia="ko-KR"/>
        </w:rPr>
        <w:t>목적</w:t>
      </w:r>
      <w:r>
        <w:rPr>
          <w:lang w:eastAsia="ko-KR"/>
        </w:rPr>
        <w:t xml:space="preserve"> </w:t>
      </w:r>
      <w:r>
        <w:rPr>
          <w:lang w:eastAsia="ko-KR"/>
        </w:rPr>
        <w:t>달성</w:t>
      </w:r>
      <w:r>
        <w:rPr>
          <w:lang w:eastAsia="ko-KR"/>
        </w:rPr>
        <w:t xml:space="preserve"> </w:t>
      </w:r>
      <w:r>
        <w:rPr>
          <w:lang w:eastAsia="ko-KR"/>
        </w:rPr>
        <w:t>후에는</w:t>
      </w:r>
      <w:r>
        <w:rPr>
          <w:lang w:eastAsia="ko-KR"/>
        </w:rPr>
        <w:t xml:space="preserve"> </w:t>
      </w:r>
      <w:r>
        <w:rPr>
          <w:lang w:eastAsia="ko-KR"/>
        </w:rPr>
        <w:t>지체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파기해야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t>[R4][R7]</w:t>
      </w:r>
    </w:p>
    <w:p w14:paraId="08F63D8E" w14:textId="77777777" w:rsidR="00E159F1" w:rsidRDefault="00B21DA4">
      <w:pPr>
        <w:pStyle w:val="a0"/>
        <w:spacing w:line="264" w:lineRule="auto"/>
        <w:rPr>
          <w:lang w:eastAsia="ko-KR"/>
        </w:rPr>
      </w:pPr>
      <w:r>
        <w:rPr>
          <w:lang w:eastAsia="ko-KR"/>
        </w:rPr>
        <w:t>원문</w:t>
      </w:r>
      <w:r>
        <w:rPr>
          <w:lang w:eastAsia="ko-KR"/>
        </w:rPr>
        <w:t xml:space="preserve"> </w:t>
      </w:r>
      <w:r>
        <w:rPr>
          <w:lang w:eastAsia="ko-KR"/>
        </w:rPr>
        <w:t>음성</w:t>
      </w:r>
      <w:r>
        <w:rPr>
          <w:lang w:eastAsia="ko-KR"/>
        </w:rPr>
        <w:t xml:space="preserve">: STT </w:t>
      </w:r>
      <w:r>
        <w:rPr>
          <w:lang w:eastAsia="ko-KR"/>
        </w:rPr>
        <w:t>처리를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필요한가</w:t>
      </w:r>
      <w:r>
        <w:rPr>
          <w:lang w:eastAsia="ko-KR"/>
        </w:rPr>
        <w:t xml:space="preserve">, AI </w:t>
      </w:r>
      <w:r>
        <w:rPr>
          <w:lang w:eastAsia="ko-KR"/>
        </w:rPr>
        <w:t>오류</w:t>
      </w:r>
      <w:r>
        <w:rPr>
          <w:lang w:eastAsia="ko-KR"/>
        </w:rPr>
        <w:t xml:space="preserve"> </w:t>
      </w:r>
      <w:r>
        <w:rPr>
          <w:lang w:eastAsia="ko-KR"/>
        </w:rPr>
        <w:t>검증을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필요한가</w:t>
      </w:r>
      <w:r>
        <w:rPr>
          <w:lang w:eastAsia="ko-KR"/>
        </w:rPr>
        <w:t xml:space="preserve">, </w:t>
      </w:r>
      <w:r>
        <w:rPr>
          <w:lang w:eastAsia="ko-KR"/>
        </w:rPr>
        <w:t>환자</w:t>
      </w:r>
      <w:r>
        <w:rPr>
          <w:lang w:eastAsia="ko-KR"/>
        </w:rPr>
        <w:t xml:space="preserve"> </w:t>
      </w:r>
      <w:r>
        <w:rPr>
          <w:lang w:eastAsia="ko-KR"/>
        </w:rPr>
        <w:t>식별</w:t>
      </w:r>
      <w:r>
        <w:rPr>
          <w:lang w:eastAsia="ko-KR"/>
        </w:rPr>
        <w:t xml:space="preserve"> </w:t>
      </w:r>
      <w:r>
        <w:rPr>
          <w:lang w:eastAsia="ko-KR"/>
        </w:rPr>
        <w:t>가능성은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정도인가</w:t>
      </w:r>
      <w:r>
        <w:rPr>
          <w:lang w:eastAsia="ko-KR"/>
        </w:rPr>
        <w:t>.</w:t>
      </w:r>
      <w:proofErr w:type="gramEnd"/>
    </w:p>
    <w:p w14:paraId="69A42555" w14:textId="77777777" w:rsidR="00E159F1" w:rsidRDefault="00B21DA4">
      <w:pPr>
        <w:pStyle w:val="a0"/>
        <w:spacing w:line="264" w:lineRule="auto"/>
        <w:rPr>
          <w:lang w:eastAsia="ko-KR"/>
        </w:rPr>
      </w:pPr>
      <w:r>
        <w:rPr>
          <w:lang w:eastAsia="ko-KR"/>
        </w:rPr>
        <w:t xml:space="preserve">STT </w:t>
      </w:r>
      <w:r>
        <w:rPr>
          <w:lang w:eastAsia="ko-KR"/>
        </w:rPr>
        <w:t>원문</w:t>
      </w:r>
      <w:r>
        <w:rPr>
          <w:lang w:eastAsia="ko-KR"/>
        </w:rPr>
        <w:t>/</w:t>
      </w:r>
      <w:r>
        <w:rPr>
          <w:lang w:eastAsia="ko-KR"/>
        </w:rPr>
        <w:t>요약</w:t>
      </w:r>
      <w:r>
        <w:rPr>
          <w:lang w:eastAsia="ko-KR"/>
        </w:rPr>
        <w:t xml:space="preserve"> </w:t>
      </w:r>
      <w:r>
        <w:rPr>
          <w:lang w:eastAsia="ko-KR"/>
        </w:rPr>
        <w:t>중간값</w:t>
      </w:r>
      <w:r>
        <w:rPr>
          <w:lang w:eastAsia="ko-KR"/>
        </w:rPr>
        <w:t xml:space="preserve">: </w:t>
      </w:r>
      <w:r>
        <w:rPr>
          <w:lang w:eastAsia="ko-KR"/>
        </w:rPr>
        <w:t>의료진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전까지</w:t>
      </w:r>
      <w:r>
        <w:rPr>
          <w:lang w:eastAsia="ko-KR"/>
        </w:rPr>
        <w:t xml:space="preserve"> </w:t>
      </w:r>
      <w:r>
        <w:rPr>
          <w:lang w:eastAsia="ko-KR"/>
        </w:rPr>
        <w:t>필요한가</w:t>
      </w:r>
      <w:r>
        <w:rPr>
          <w:lang w:eastAsia="ko-KR"/>
        </w:rPr>
        <w:t xml:space="preserve">, EMR </w:t>
      </w:r>
      <w:r>
        <w:rPr>
          <w:lang w:eastAsia="ko-KR"/>
        </w:rPr>
        <w:t>저장</w:t>
      </w:r>
      <w:r>
        <w:rPr>
          <w:lang w:eastAsia="ko-KR"/>
        </w:rPr>
        <w:t xml:space="preserve"> </w:t>
      </w:r>
      <w:r>
        <w:rPr>
          <w:lang w:eastAsia="ko-KR"/>
        </w:rPr>
        <w:t>후에는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DB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남길</w:t>
      </w:r>
      <w:r>
        <w:rPr>
          <w:lang w:eastAsia="ko-KR"/>
        </w:rPr>
        <w:t xml:space="preserve"> </w:t>
      </w:r>
      <w:r>
        <w:rPr>
          <w:lang w:eastAsia="ko-KR"/>
        </w:rPr>
        <w:t>이유가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있는가</w:t>
      </w:r>
      <w:r>
        <w:rPr>
          <w:lang w:eastAsia="ko-KR"/>
        </w:rPr>
        <w:t>.</w:t>
      </w:r>
      <w:proofErr w:type="gramEnd"/>
    </w:p>
    <w:p w14:paraId="59392949" w14:textId="77777777" w:rsidR="00E159F1" w:rsidRDefault="00B21DA4">
      <w:pPr>
        <w:pStyle w:val="a0"/>
        <w:spacing w:line="264" w:lineRule="auto"/>
        <w:rPr>
          <w:lang w:eastAsia="ko-KR"/>
        </w:rPr>
      </w:pPr>
      <w:r>
        <w:rPr>
          <w:lang w:eastAsia="ko-KR"/>
        </w:rPr>
        <w:t xml:space="preserve">SMART </w:t>
      </w:r>
      <w:r>
        <w:rPr>
          <w:lang w:eastAsia="ko-KR"/>
        </w:rPr>
        <w:t>리포트</w:t>
      </w:r>
      <w:r>
        <w:rPr>
          <w:lang w:eastAsia="ko-KR"/>
        </w:rPr>
        <w:t xml:space="preserve">: </w:t>
      </w:r>
      <w:r>
        <w:rPr>
          <w:lang w:eastAsia="ko-KR"/>
        </w:rPr>
        <w:t>의료기관의</w:t>
      </w:r>
      <w:r>
        <w:rPr>
          <w:lang w:eastAsia="ko-KR"/>
        </w:rPr>
        <w:t xml:space="preserve"> </w:t>
      </w:r>
      <w:r>
        <w:rPr>
          <w:lang w:eastAsia="ko-KR"/>
        </w:rPr>
        <w:t>진료기록인지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문진톡톡의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산출물인지</w:t>
      </w:r>
      <w:r>
        <w:rPr>
          <w:lang w:eastAsia="ko-KR"/>
        </w:rPr>
        <w:t xml:space="preserve">, </w:t>
      </w:r>
      <w:r>
        <w:rPr>
          <w:lang w:eastAsia="ko-KR"/>
        </w:rPr>
        <w:t>양자</w:t>
      </w:r>
      <w:r>
        <w:rPr>
          <w:lang w:eastAsia="ko-KR"/>
        </w:rPr>
        <w:t xml:space="preserve"> </w:t>
      </w:r>
      <w:r>
        <w:rPr>
          <w:lang w:eastAsia="ko-KR"/>
        </w:rPr>
        <w:t>모두인지</w:t>
      </w:r>
      <w:r>
        <w:rPr>
          <w:lang w:eastAsia="ko-KR"/>
        </w:rPr>
        <w:t>.</w:t>
      </w:r>
    </w:p>
    <w:p w14:paraId="00F1B595" w14:textId="77777777" w:rsidR="00E159F1" w:rsidRDefault="00B21DA4">
      <w:pPr>
        <w:pStyle w:val="a0"/>
        <w:spacing w:line="264" w:lineRule="auto"/>
        <w:rPr>
          <w:lang w:eastAsia="ko-KR"/>
        </w:rPr>
      </w:pP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: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목적과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>·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목적이므로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동의와</w:t>
      </w:r>
      <w:r>
        <w:rPr>
          <w:lang w:eastAsia="ko-KR"/>
        </w:rPr>
        <w:t xml:space="preserve"> </w:t>
      </w:r>
      <w:r>
        <w:rPr>
          <w:lang w:eastAsia="ko-KR"/>
        </w:rPr>
        <w:t>가명처리</w:t>
      </w:r>
      <w:r>
        <w:rPr>
          <w:lang w:eastAsia="ko-KR"/>
        </w:rPr>
        <w:t>·IRB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필요한가</w:t>
      </w:r>
      <w:r>
        <w:rPr>
          <w:lang w:eastAsia="ko-KR"/>
        </w:rPr>
        <w:t>.</w:t>
      </w:r>
      <w:proofErr w:type="gramEnd"/>
    </w:p>
    <w:p w14:paraId="53CFC35C" w14:textId="77777777" w:rsidR="00E159F1" w:rsidRDefault="00B21DA4">
      <w:pPr>
        <w:pStyle w:val="a0"/>
        <w:spacing w:line="264" w:lineRule="auto"/>
        <w:rPr>
          <w:lang w:eastAsia="ko-KR"/>
        </w:rPr>
      </w:pPr>
      <w:r>
        <w:rPr>
          <w:lang w:eastAsia="ko-KR"/>
        </w:rPr>
        <w:t>클라우드</w:t>
      </w:r>
      <w:r>
        <w:rPr>
          <w:lang w:eastAsia="ko-KR"/>
        </w:rPr>
        <w:t>·</w:t>
      </w:r>
      <w:r>
        <w:rPr>
          <w:lang w:eastAsia="ko-KR"/>
        </w:rPr>
        <w:t>외부</w:t>
      </w:r>
      <w:r>
        <w:rPr>
          <w:lang w:eastAsia="ko-KR"/>
        </w:rPr>
        <w:t xml:space="preserve"> LLM </w:t>
      </w:r>
      <w:r>
        <w:rPr>
          <w:lang w:eastAsia="ko-KR"/>
        </w:rPr>
        <w:t>연동</w:t>
      </w:r>
      <w:r>
        <w:rPr>
          <w:lang w:eastAsia="ko-KR"/>
        </w:rPr>
        <w:t xml:space="preserve">: </w:t>
      </w:r>
      <w:r>
        <w:rPr>
          <w:lang w:eastAsia="ko-KR"/>
        </w:rPr>
        <w:t>개인정보</w:t>
      </w:r>
      <w:r>
        <w:rPr>
          <w:lang w:eastAsia="ko-KR"/>
        </w:rPr>
        <w:t xml:space="preserve"> </w:t>
      </w:r>
      <w:r>
        <w:rPr>
          <w:lang w:eastAsia="ko-KR"/>
        </w:rPr>
        <w:t>처리위탁인지</w:t>
      </w:r>
      <w:r>
        <w:rPr>
          <w:lang w:eastAsia="ko-KR"/>
        </w:rPr>
        <w:t xml:space="preserve">, </w:t>
      </w:r>
      <w:r>
        <w:rPr>
          <w:lang w:eastAsia="ko-KR"/>
        </w:rPr>
        <w:t>제</w:t>
      </w:r>
      <w:r>
        <w:rPr>
          <w:lang w:eastAsia="ko-KR"/>
        </w:rPr>
        <w:t>3</w:t>
      </w:r>
      <w:r>
        <w:rPr>
          <w:lang w:eastAsia="ko-KR"/>
        </w:rPr>
        <w:t>자</w:t>
      </w:r>
      <w:r>
        <w:rPr>
          <w:lang w:eastAsia="ko-KR"/>
        </w:rPr>
        <w:t xml:space="preserve"> </w:t>
      </w:r>
      <w:r>
        <w:rPr>
          <w:lang w:eastAsia="ko-KR"/>
        </w:rPr>
        <w:t>제공인지</w:t>
      </w:r>
      <w:r>
        <w:rPr>
          <w:lang w:eastAsia="ko-KR"/>
        </w:rPr>
        <w:t xml:space="preserve">, </w:t>
      </w:r>
      <w:r>
        <w:rPr>
          <w:lang w:eastAsia="ko-KR"/>
        </w:rPr>
        <w:t>국외</w:t>
      </w:r>
      <w:r>
        <w:rPr>
          <w:lang w:eastAsia="ko-KR"/>
        </w:rPr>
        <w:t xml:space="preserve"> </w:t>
      </w:r>
      <w:r>
        <w:rPr>
          <w:lang w:eastAsia="ko-KR"/>
        </w:rPr>
        <w:t>이전인지</w:t>
      </w:r>
      <w:r>
        <w:rPr>
          <w:lang w:eastAsia="ko-KR"/>
        </w:rPr>
        <w:t xml:space="preserve">, </w:t>
      </w:r>
      <w:r>
        <w:rPr>
          <w:lang w:eastAsia="ko-KR"/>
        </w:rPr>
        <w:t>로그</w:t>
      </w:r>
      <w:r>
        <w:rPr>
          <w:lang w:eastAsia="ko-KR"/>
        </w:rPr>
        <w:t xml:space="preserve"> </w:t>
      </w:r>
      <w:r>
        <w:rPr>
          <w:lang w:eastAsia="ko-KR"/>
        </w:rPr>
        <w:t>보관이</w:t>
      </w:r>
      <w:r>
        <w:rPr>
          <w:lang w:eastAsia="ko-KR"/>
        </w:rPr>
        <w:t xml:space="preserve"> </w:t>
      </w:r>
      <w:r>
        <w:rPr>
          <w:lang w:eastAsia="ko-KR"/>
        </w:rPr>
        <w:t>있는지</w:t>
      </w:r>
      <w:r>
        <w:rPr>
          <w:lang w:eastAsia="ko-KR"/>
        </w:rPr>
        <w:t>.</w:t>
      </w:r>
    </w:p>
    <w:p w14:paraId="64867D08" w14:textId="77777777" w:rsidR="00E159F1" w:rsidRDefault="00B21DA4">
      <w:pPr>
        <w:pStyle w:val="1"/>
        <w:rPr>
          <w:lang w:eastAsia="ko-KR"/>
        </w:rPr>
      </w:pPr>
      <w:r>
        <w:rPr>
          <w:rFonts w:ascii="Noto Sans CJK KR" w:eastAsia="Noto Sans CJK KR" w:hAnsi="Noto Sans CJK KR"/>
          <w:b w:val="0"/>
          <w:lang w:eastAsia="ko-KR"/>
        </w:rPr>
        <w:lastRenderedPageBreak/>
        <w:t xml:space="preserve">2. </w:t>
      </w:r>
      <w:r>
        <w:rPr>
          <w:rFonts w:ascii="Noto Sans CJK KR" w:eastAsia="Noto Sans CJK KR" w:hAnsi="Noto Sans CJK KR"/>
          <w:b w:val="0"/>
          <w:lang w:eastAsia="ko-KR"/>
        </w:rPr>
        <w:t>관련</w:t>
      </w:r>
      <w:r>
        <w:rPr>
          <w:rFonts w:ascii="Noto Sans CJK KR" w:eastAsia="Noto Sans CJK KR" w:hAnsi="Noto Sans CJK KR"/>
          <w:b w:val="0"/>
          <w:lang w:eastAsia="ko-KR"/>
        </w:rPr>
        <w:t xml:space="preserve"> </w:t>
      </w:r>
      <w:r>
        <w:rPr>
          <w:rFonts w:ascii="Noto Sans CJK KR" w:eastAsia="Noto Sans CJK KR" w:hAnsi="Noto Sans CJK KR"/>
          <w:b w:val="0"/>
          <w:lang w:eastAsia="ko-KR"/>
        </w:rPr>
        <w:t>판례</w:t>
      </w:r>
      <w:r>
        <w:rPr>
          <w:rFonts w:ascii="Noto Sans CJK KR" w:eastAsia="Noto Sans CJK KR" w:hAnsi="Noto Sans CJK KR"/>
          <w:b w:val="0"/>
          <w:lang w:eastAsia="ko-KR"/>
        </w:rPr>
        <w:t>·</w:t>
      </w:r>
      <w:r>
        <w:rPr>
          <w:rFonts w:ascii="Noto Sans CJK KR" w:eastAsia="Noto Sans CJK KR" w:hAnsi="Noto Sans CJK KR"/>
          <w:b w:val="0"/>
          <w:lang w:eastAsia="ko-KR"/>
        </w:rPr>
        <w:t>유사</w:t>
      </w:r>
      <w:r>
        <w:rPr>
          <w:rFonts w:ascii="Noto Sans CJK KR" w:eastAsia="Noto Sans CJK KR" w:hAnsi="Noto Sans CJK KR"/>
          <w:b w:val="0"/>
          <w:lang w:eastAsia="ko-KR"/>
        </w:rPr>
        <w:t xml:space="preserve"> </w:t>
      </w:r>
      <w:proofErr w:type="spellStart"/>
      <w:r>
        <w:rPr>
          <w:rFonts w:ascii="Noto Sans CJK KR" w:eastAsia="Noto Sans CJK KR" w:hAnsi="Noto Sans CJK KR"/>
          <w:b w:val="0"/>
          <w:lang w:eastAsia="ko-KR"/>
        </w:rPr>
        <w:t>재판례</w:t>
      </w:r>
      <w:proofErr w:type="spellEnd"/>
      <w:r>
        <w:rPr>
          <w:rFonts w:ascii="Noto Sans CJK KR" w:eastAsia="Noto Sans CJK KR" w:hAnsi="Noto Sans CJK KR"/>
          <w:b w:val="0"/>
          <w:lang w:eastAsia="ko-KR"/>
        </w:rPr>
        <w:t xml:space="preserve"> </w:t>
      </w:r>
      <w:r>
        <w:rPr>
          <w:rFonts w:ascii="Noto Sans CJK KR" w:eastAsia="Noto Sans CJK KR" w:hAnsi="Noto Sans CJK KR"/>
          <w:b w:val="0"/>
          <w:lang w:eastAsia="ko-KR"/>
        </w:rPr>
        <w:t>검토</w:t>
      </w:r>
    </w:p>
    <w:p w14:paraId="167794B2" w14:textId="77777777" w:rsidR="00E159F1" w:rsidRDefault="00B21DA4">
      <w:pPr>
        <w:pStyle w:val="ab"/>
        <w:spacing w:line="283" w:lineRule="auto"/>
        <w:rPr>
          <w:lang w:eastAsia="ko-KR"/>
        </w:rPr>
      </w:pPr>
      <w:r>
        <w:rPr>
          <w:lang w:eastAsia="ko-KR"/>
        </w:rPr>
        <w:t>환자</w:t>
      </w:r>
      <w:r>
        <w:rPr>
          <w:lang w:eastAsia="ko-KR"/>
        </w:rPr>
        <w:t xml:space="preserve"> </w:t>
      </w:r>
      <w:r>
        <w:rPr>
          <w:lang w:eastAsia="ko-KR"/>
        </w:rPr>
        <w:t>문진</w:t>
      </w:r>
      <w:r>
        <w:rPr>
          <w:lang w:eastAsia="ko-KR"/>
        </w:rPr>
        <w:t xml:space="preserve"> </w:t>
      </w:r>
      <w:r>
        <w:rPr>
          <w:lang w:eastAsia="ko-KR"/>
        </w:rPr>
        <w:t>음성</w:t>
      </w:r>
      <w:r>
        <w:rPr>
          <w:lang w:eastAsia="ko-KR"/>
        </w:rPr>
        <w:t xml:space="preserve"> </w:t>
      </w:r>
      <w:r>
        <w:rPr>
          <w:lang w:eastAsia="ko-KR"/>
        </w:rPr>
        <w:t>자체의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 xml:space="preserve"> </w:t>
      </w:r>
      <w:r>
        <w:rPr>
          <w:lang w:eastAsia="ko-KR"/>
        </w:rPr>
        <w:t>여부를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다룬</w:t>
      </w:r>
      <w:r>
        <w:rPr>
          <w:lang w:eastAsia="ko-KR"/>
        </w:rPr>
        <w:t xml:space="preserve"> </w:t>
      </w:r>
      <w:r>
        <w:rPr>
          <w:lang w:eastAsia="ko-KR"/>
        </w:rPr>
        <w:t>대법원</w:t>
      </w:r>
      <w:r>
        <w:rPr>
          <w:lang w:eastAsia="ko-KR"/>
        </w:rPr>
        <w:t xml:space="preserve"> </w:t>
      </w:r>
      <w:r>
        <w:rPr>
          <w:lang w:eastAsia="ko-KR"/>
        </w:rPr>
        <w:t>판례는</w:t>
      </w:r>
      <w:r>
        <w:rPr>
          <w:lang w:eastAsia="ko-KR"/>
        </w:rPr>
        <w:t xml:space="preserve"> </w:t>
      </w:r>
      <w:r>
        <w:rPr>
          <w:lang w:eastAsia="ko-KR"/>
        </w:rPr>
        <w:t>제한적입니다</w:t>
      </w:r>
      <w:r>
        <w:rPr>
          <w:lang w:eastAsia="ko-KR"/>
        </w:rPr>
        <w:t xml:space="preserve">. </w:t>
      </w:r>
      <w:r>
        <w:rPr>
          <w:lang w:eastAsia="ko-KR"/>
        </w:rPr>
        <w:t>다만</w:t>
      </w:r>
      <w:r>
        <w:rPr>
          <w:lang w:eastAsia="ko-KR"/>
        </w:rPr>
        <w:t xml:space="preserve"> EMR </w:t>
      </w:r>
      <w:r>
        <w:rPr>
          <w:lang w:eastAsia="ko-KR"/>
        </w:rPr>
        <w:t>개인정보</w:t>
      </w:r>
      <w:r>
        <w:rPr>
          <w:lang w:eastAsia="ko-KR"/>
        </w:rPr>
        <w:t xml:space="preserve">, </w:t>
      </w:r>
      <w:r>
        <w:rPr>
          <w:lang w:eastAsia="ko-KR"/>
        </w:rPr>
        <w:t>전자처방전</w:t>
      </w:r>
      <w:r>
        <w:rPr>
          <w:lang w:eastAsia="ko-KR"/>
        </w:rPr>
        <w:t xml:space="preserve"> </w:t>
      </w:r>
      <w:r>
        <w:rPr>
          <w:lang w:eastAsia="ko-KR"/>
        </w:rPr>
        <w:t>중계</w:t>
      </w:r>
      <w:r>
        <w:rPr>
          <w:lang w:eastAsia="ko-KR"/>
        </w:rPr>
        <w:t xml:space="preserve">, </w:t>
      </w:r>
      <w:r>
        <w:rPr>
          <w:lang w:eastAsia="ko-KR"/>
        </w:rPr>
        <w:t>약학정보원</w:t>
      </w:r>
      <w:r>
        <w:rPr>
          <w:lang w:eastAsia="ko-KR"/>
        </w:rPr>
        <w:t xml:space="preserve"> </w:t>
      </w:r>
      <w:r>
        <w:rPr>
          <w:lang w:eastAsia="ko-KR"/>
        </w:rPr>
        <w:t>처방정보</w:t>
      </w:r>
      <w:r>
        <w:rPr>
          <w:lang w:eastAsia="ko-KR"/>
        </w:rPr>
        <w:t xml:space="preserve">, </w:t>
      </w:r>
      <w:r>
        <w:rPr>
          <w:lang w:eastAsia="ko-KR"/>
        </w:rPr>
        <w:t>환자</w:t>
      </w:r>
      <w:r>
        <w:rPr>
          <w:lang w:eastAsia="ko-KR"/>
        </w:rPr>
        <w:t xml:space="preserve"> </w:t>
      </w:r>
      <w:r>
        <w:rPr>
          <w:lang w:eastAsia="ko-KR"/>
        </w:rPr>
        <w:t>사진</w:t>
      </w:r>
      <w:r>
        <w:rPr>
          <w:lang w:eastAsia="ko-KR"/>
        </w:rPr>
        <w:t>·</w:t>
      </w:r>
      <w:r>
        <w:rPr>
          <w:lang w:eastAsia="ko-KR"/>
        </w:rPr>
        <w:t>기록</w:t>
      </w:r>
      <w:r>
        <w:rPr>
          <w:lang w:eastAsia="ko-KR"/>
        </w:rPr>
        <w:t xml:space="preserve"> </w:t>
      </w:r>
      <w:r>
        <w:rPr>
          <w:lang w:eastAsia="ko-KR"/>
        </w:rPr>
        <w:t>무단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  <w:r>
        <w:rPr>
          <w:lang w:eastAsia="ko-KR"/>
        </w:rPr>
        <w:t xml:space="preserve"> </w:t>
      </w:r>
      <w:r>
        <w:rPr>
          <w:lang w:eastAsia="ko-KR"/>
        </w:rPr>
        <w:t>사건들은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문진톡톡의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>·</w:t>
      </w:r>
      <w:r>
        <w:rPr>
          <w:lang w:eastAsia="ko-KR"/>
        </w:rPr>
        <w:t>중계</w:t>
      </w:r>
      <w:r>
        <w:rPr>
          <w:lang w:eastAsia="ko-KR"/>
        </w:rPr>
        <w:t>·</w:t>
      </w:r>
      <w:r>
        <w:rPr>
          <w:lang w:eastAsia="ko-KR"/>
        </w:rPr>
        <w:t>가명처리</w:t>
      </w:r>
      <w:r>
        <w:rPr>
          <w:lang w:eastAsia="ko-KR"/>
        </w:rPr>
        <w:t>·</w:t>
      </w:r>
      <w:r>
        <w:rPr>
          <w:lang w:eastAsia="ko-KR"/>
        </w:rPr>
        <w:t>접근통제</w:t>
      </w:r>
      <w:r>
        <w:rPr>
          <w:lang w:eastAsia="ko-KR"/>
        </w:rPr>
        <w:t xml:space="preserve"> </w:t>
      </w:r>
      <w:r>
        <w:rPr>
          <w:lang w:eastAsia="ko-KR"/>
        </w:rPr>
        <w:t>설계에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유추할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법리를</w:t>
      </w:r>
      <w:r>
        <w:rPr>
          <w:lang w:eastAsia="ko-KR"/>
        </w:rPr>
        <w:t xml:space="preserve"> </w:t>
      </w:r>
      <w:r>
        <w:rPr>
          <w:lang w:eastAsia="ko-KR"/>
        </w:rPr>
        <w:t>제공합니다</w:t>
      </w:r>
      <w:r>
        <w:rPr>
          <w:lang w:eastAsia="ko-KR"/>
        </w:rPr>
        <w:t>.</w:t>
      </w:r>
    </w:p>
    <w:tbl>
      <w:tblPr>
        <w:tblW w:w="0" w:type="auto"/>
        <w:jc w:val="center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  <w:tblLook w:val="04A0" w:firstRow="1" w:lastRow="0" w:firstColumn="1" w:lastColumn="0" w:noHBand="0" w:noVBand="1"/>
      </w:tblPr>
      <w:tblGrid>
        <w:gridCol w:w="3494"/>
        <w:gridCol w:w="3494"/>
        <w:gridCol w:w="3494"/>
      </w:tblGrid>
      <w:tr w:rsidR="00E159F1" w14:paraId="3916BC07" w14:textId="77777777">
        <w:trPr>
          <w:tblHeader/>
          <w:jc w:val="center"/>
        </w:trPr>
        <w:tc>
          <w:tcPr>
            <w:tcW w:w="3494" w:type="dxa"/>
            <w:shd w:val="clear" w:color="auto" w:fill="10234C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04901CA7" w14:textId="77777777" w:rsidR="00E159F1" w:rsidRDefault="00B21DA4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7"/>
              </w:rPr>
              <w:t>사례</w:t>
            </w:r>
            <w:proofErr w:type="spellEnd"/>
          </w:p>
        </w:tc>
        <w:tc>
          <w:tcPr>
            <w:tcW w:w="3494" w:type="dxa"/>
            <w:shd w:val="clear" w:color="auto" w:fill="10234C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27A7D7AF" w14:textId="77777777" w:rsidR="00E159F1" w:rsidRDefault="00B21DA4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판시</w:t>
            </w:r>
            <w:r>
              <w:rPr>
                <w:b/>
                <w:color w:val="FFFFFF"/>
                <w:sz w:val="17"/>
              </w:rPr>
              <w:t>/</w:t>
            </w:r>
            <w:r>
              <w:rPr>
                <w:b/>
                <w:color w:val="FFFFFF"/>
                <w:sz w:val="17"/>
              </w:rPr>
              <w:t>쟁점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요지</w:t>
            </w:r>
          </w:p>
        </w:tc>
        <w:tc>
          <w:tcPr>
            <w:tcW w:w="3494" w:type="dxa"/>
            <w:shd w:val="clear" w:color="auto" w:fill="10234C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6D0A2412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proofErr w:type="spellStart"/>
            <w:r>
              <w:rPr>
                <w:b/>
                <w:color w:val="FFFFFF"/>
                <w:sz w:val="17"/>
                <w:lang w:eastAsia="ko-KR"/>
              </w:rPr>
              <w:t>문진톡톡</w:t>
            </w:r>
            <w:proofErr w:type="spellEnd"/>
            <w:r>
              <w:rPr>
                <w:b/>
                <w:color w:val="FFFFFF"/>
                <w:sz w:val="17"/>
                <w:lang w:eastAsia="ko-KR"/>
              </w:rPr>
              <w:t xml:space="preserve"> </w:t>
            </w:r>
            <w:r>
              <w:rPr>
                <w:b/>
                <w:color w:val="FFFFFF"/>
                <w:sz w:val="17"/>
                <w:lang w:eastAsia="ko-KR"/>
              </w:rPr>
              <w:t>설계상</w:t>
            </w:r>
            <w:r>
              <w:rPr>
                <w:b/>
                <w:color w:val="FFFFFF"/>
                <w:sz w:val="17"/>
                <w:lang w:eastAsia="ko-KR"/>
              </w:rPr>
              <w:t xml:space="preserve"> </w:t>
            </w:r>
            <w:r>
              <w:rPr>
                <w:b/>
                <w:color w:val="FFFFFF"/>
                <w:sz w:val="17"/>
                <w:lang w:eastAsia="ko-KR"/>
              </w:rPr>
              <w:t>시사점</w:t>
            </w:r>
          </w:p>
        </w:tc>
      </w:tr>
      <w:tr w:rsidR="00E159F1" w14:paraId="38CAB40D" w14:textId="77777777">
        <w:trPr>
          <w:jc w:val="center"/>
        </w:trPr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382B31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대법원</w:t>
            </w:r>
            <w:r>
              <w:rPr>
                <w:sz w:val="15"/>
                <w:lang w:eastAsia="ko-KR"/>
              </w:rPr>
              <w:t xml:space="preserve"> 2013.12.12. </w:t>
            </w:r>
            <w:r>
              <w:rPr>
                <w:sz w:val="15"/>
                <w:lang w:eastAsia="ko-KR"/>
              </w:rPr>
              <w:t>선고</w:t>
            </w:r>
            <w:r>
              <w:rPr>
                <w:sz w:val="15"/>
                <w:lang w:eastAsia="ko-KR"/>
              </w:rPr>
              <w:t xml:space="preserve"> 2011</w:t>
            </w:r>
            <w:r>
              <w:rPr>
                <w:sz w:val="15"/>
                <w:lang w:eastAsia="ko-KR"/>
              </w:rPr>
              <w:t>도</w:t>
            </w:r>
            <w:r>
              <w:rPr>
                <w:sz w:val="15"/>
                <w:lang w:eastAsia="ko-KR"/>
              </w:rPr>
              <w:t>9538</w:t>
            </w:r>
            <w:r>
              <w:rPr>
                <w:sz w:val="15"/>
                <w:lang w:eastAsia="ko-KR"/>
              </w:rPr>
              <w:br/>
              <w:t xml:space="preserve">EMR </w:t>
            </w:r>
            <w:r>
              <w:rPr>
                <w:sz w:val="15"/>
                <w:lang w:eastAsia="ko-KR"/>
              </w:rPr>
              <w:t>개인정보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무단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열람</w:t>
            </w:r>
            <w:r>
              <w:rPr>
                <w:sz w:val="15"/>
                <w:lang w:eastAsia="ko-KR"/>
              </w:rPr>
              <w:t>/</w:t>
            </w:r>
            <w:r>
              <w:rPr>
                <w:sz w:val="15"/>
                <w:lang w:eastAsia="ko-KR"/>
              </w:rPr>
              <w:t>누출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사건</w:t>
            </w:r>
          </w:p>
        </w:tc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DDB7B0" w14:textId="77777777" w:rsidR="00E159F1" w:rsidRDefault="00B21DA4">
            <w:pPr>
              <w:spacing w:after="0" w:line="252" w:lineRule="auto"/>
            </w:pPr>
            <w:r>
              <w:rPr>
                <w:sz w:val="15"/>
                <w:lang w:eastAsia="ko-KR"/>
              </w:rPr>
              <w:t>전자진료기록에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저장된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이름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주민번호뿐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아니라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진단명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치료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내용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처방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내용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등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의료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내용도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개인정보에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해당한다고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판시</w:t>
            </w:r>
            <w:r>
              <w:rPr>
                <w:sz w:val="15"/>
                <w:lang w:eastAsia="ko-KR"/>
              </w:rPr>
              <w:t>. EMR</w:t>
            </w:r>
            <w:r>
              <w:rPr>
                <w:sz w:val="15"/>
                <w:lang w:eastAsia="ko-KR"/>
              </w:rPr>
              <w:t>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대량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누출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위험이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크고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의료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비밀이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포함된다고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보았습니다</w:t>
            </w:r>
            <w:r>
              <w:rPr>
                <w:sz w:val="15"/>
                <w:lang w:eastAsia="ko-KR"/>
              </w:rPr>
              <w:t xml:space="preserve">. </w:t>
            </w:r>
            <w:r>
              <w:rPr>
                <w:sz w:val="15"/>
              </w:rPr>
              <w:t>[R1]</w:t>
            </w:r>
          </w:p>
        </w:tc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DCC051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proofErr w:type="spellStart"/>
            <w:r>
              <w:rPr>
                <w:sz w:val="15"/>
                <w:lang w:eastAsia="ko-KR"/>
              </w:rPr>
              <w:t>문진톡톡</w:t>
            </w:r>
            <w:proofErr w:type="spellEnd"/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리포트가</w:t>
            </w:r>
            <w:r>
              <w:rPr>
                <w:sz w:val="15"/>
                <w:lang w:eastAsia="ko-KR"/>
              </w:rPr>
              <w:t xml:space="preserve"> EMR</w:t>
            </w:r>
            <w:r>
              <w:rPr>
                <w:sz w:val="15"/>
                <w:lang w:eastAsia="ko-KR"/>
              </w:rPr>
              <w:t>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들어가면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단순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메모가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아니라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의료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관련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개인정보입니다</w:t>
            </w:r>
            <w:r>
              <w:rPr>
                <w:sz w:val="15"/>
                <w:lang w:eastAsia="ko-KR"/>
              </w:rPr>
              <w:t xml:space="preserve">. </w:t>
            </w:r>
            <w:r>
              <w:rPr>
                <w:sz w:val="15"/>
                <w:lang w:eastAsia="ko-KR"/>
              </w:rPr>
              <w:t>서비스</w:t>
            </w:r>
            <w:r>
              <w:rPr>
                <w:sz w:val="15"/>
                <w:lang w:eastAsia="ko-KR"/>
              </w:rPr>
              <w:t xml:space="preserve"> DB</w:t>
            </w:r>
            <w:r>
              <w:rPr>
                <w:sz w:val="15"/>
                <w:lang w:eastAsia="ko-KR"/>
              </w:rPr>
              <w:t>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별도로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저장하면</w:t>
            </w:r>
            <w:r>
              <w:rPr>
                <w:sz w:val="15"/>
                <w:lang w:eastAsia="ko-KR"/>
              </w:rPr>
              <w:t xml:space="preserve"> EMR</w:t>
            </w:r>
            <w:r>
              <w:rPr>
                <w:sz w:val="15"/>
                <w:lang w:eastAsia="ko-KR"/>
              </w:rPr>
              <w:t>급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보호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접근통제가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요구됩니다</w:t>
            </w:r>
            <w:r>
              <w:rPr>
                <w:sz w:val="15"/>
                <w:lang w:eastAsia="ko-KR"/>
              </w:rPr>
              <w:t>.</w:t>
            </w:r>
          </w:p>
        </w:tc>
      </w:tr>
      <w:tr w:rsidR="00E159F1" w14:paraId="0B37B4D5" w14:textId="77777777">
        <w:trPr>
          <w:jc w:val="center"/>
        </w:trPr>
        <w:tc>
          <w:tcPr>
            <w:tcW w:w="349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36A1B48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대법원</w:t>
            </w:r>
            <w:r>
              <w:rPr>
                <w:sz w:val="15"/>
                <w:lang w:eastAsia="ko-KR"/>
              </w:rPr>
              <w:t xml:space="preserve"> 2024.7.11. </w:t>
            </w:r>
            <w:r>
              <w:rPr>
                <w:sz w:val="15"/>
                <w:lang w:eastAsia="ko-KR"/>
              </w:rPr>
              <w:t>선고</w:t>
            </w:r>
            <w:r>
              <w:rPr>
                <w:sz w:val="15"/>
                <w:lang w:eastAsia="ko-KR"/>
              </w:rPr>
              <w:t xml:space="preserve"> 2020</w:t>
            </w:r>
            <w:r>
              <w:rPr>
                <w:sz w:val="15"/>
                <w:lang w:eastAsia="ko-KR"/>
              </w:rPr>
              <w:t>도</w:t>
            </w:r>
            <w:r>
              <w:rPr>
                <w:sz w:val="15"/>
                <w:lang w:eastAsia="ko-KR"/>
              </w:rPr>
              <w:t>13960</w:t>
            </w:r>
            <w:r>
              <w:rPr>
                <w:sz w:val="15"/>
                <w:lang w:eastAsia="ko-KR"/>
              </w:rPr>
              <w:br/>
              <w:t xml:space="preserve">SKT </w:t>
            </w:r>
            <w:r>
              <w:rPr>
                <w:sz w:val="15"/>
                <w:lang w:eastAsia="ko-KR"/>
              </w:rPr>
              <w:t>전자처방전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중계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사건</w:t>
            </w:r>
          </w:p>
        </w:tc>
        <w:tc>
          <w:tcPr>
            <w:tcW w:w="349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A57AB7" w14:textId="77777777" w:rsidR="00E159F1" w:rsidRDefault="00B21DA4">
            <w:pPr>
              <w:spacing w:after="0" w:line="252" w:lineRule="auto"/>
            </w:pPr>
            <w:r>
              <w:rPr>
                <w:sz w:val="15"/>
                <w:lang w:eastAsia="ko-KR"/>
              </w:rPr>
              <w:t>전자처방전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정보를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암호화해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단순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중계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보관한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행위가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개인정보의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불법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수집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이용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제</w:t>
            </w:r>
            <w:r>
              <w:rPr>
                <w:sz w:val="15"/>
                <w:lang w:eastAsia="ko-KR"/>
              </w:rPr>
              <w:t>3</w:t>
            </w:r>
            <w:r>
              <w:rPr>
                <w:sz w:val="15"/>
                <w:lang w:eastAsia="ko-KR"/>
              </w:rPr>
              <w:t>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제공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또는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의료법상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누설로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없다고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판단된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유사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사례입니다</w:t>
            </w:r>
            <w:r>
              <w:rPr>
                <w:sz w:val="15"/>
                <w:lang w:eastAsia="ko-KR"/>
              </w:rPr>
              <w:t xml:space="preserve">. </w:t>
            </w:r>
            <w:r>
              <w:rPr>
                <w:sz w:val="15"/>
                <w:lang w:eastAsia="ko-KR"/>
              </w:rPr>
              <w:t>법원은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암호화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내용</w:t>
            </w:r>
            <w:r>
              <w:rPr>
                <w:sz w:val="15"/>
                <w:lang w:eastAsia="ko-KR"/>
              </w:rPr>
              <w:t xml:space="preserve"> </w:t>
            </w:r>
            <w:proofErr w:type="spellStart"/>
            <w:r>
              <w:rPr>
                <w:sz w:val="15"/>
                <w:lang w:eastAsia="ko-KR"/>
              </w:rPr>
              <w:t>미인식</w:t>
            </w:r>
            <w:proofErr w:type="spellEnd"/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단순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전달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위탁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구조를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중요하게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보았습니다</w:t>
            </w:r>
            <w:r>
              <w:rPr>
                <w:sz w:val="15"/>
                <w:lang w:eastAsia="ko-KR"/>
              </w:rPr>
              <w:t xml:space="preserve">. </w:t>
            </w:r>
            <w:r>
              <w:rPr>
                <w:sz w:val="15"/>
              </w:rPr>
              <w:t>[R2]</w:t>
            </w:r>
          </w:p>
        </w:tc>
        <w:tc>
          <w:tcPr>
            <w:tcW w:w="349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6184FC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proofErr w:type="spellStart"/>
            <w:r>
              <w:rPr>
                <w:sz w:val="15"/>
                <w:lang w:eastAsia="ko-KR"/>
              </w:rPr>
              <w:t>문진톡톡도</w:t>
            </w:r>
            <w:proofErr w:type="spellEnd"/>
            <w:r>
              <w:rPr>
                <w:sz w:val="15"/>
                <w:lang w:eastAsia="ko-KR"/>
              </w:rPr>
              <w:t xml:space="preserve"> “</w:t>
            </w:r>
            <w:r>
              <w:rPr>
                <w:sz w:val="15"/>
                <w:lang w:eastAsia="ko-KR"/>
              </w:rPr>
              <w:t>내용을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장기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보유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활용하는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사업자</w:t>
            </w:r>
            <w:r>
              <w:rPr>
                <w:sz w:val="15"/>
                <w:lang w:eastAsia="ko-KR"/>
              </w:rPr>
              <w:t>”</w:t>
            </w:r>
            <w:r>
              <w:rPr>
                <w:sz w:val="15"/>
                <w:lang w:eastAsia="ko-KR"/>
              </w:rPr>
              <w:t>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아니라</w:t>
            </w:r>
            <w:r>
              <w:rPr>
                <w:sz w:val="15"/>
                <w:lang w:eastAsia="ko-KR"/>
              </w:rPr>
              <w:t xml:space="preserve"> “</w:t>
            </w:r>
            <w:r>
              <w:rPr>
                <w:sz w:val="15"/>
                <w:lang w:eastAsia="ko-KR"/>
              </w:rPr>
              <w:t>암호화된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단기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중계</w:t>
            </w:r>
            <w:r>
              <w:rPr>
                <w:sz w:val="15"/>
                <w:lang w:eastAsia="ko-KR"/>
              </w:rPr>
              <w:t>/</w:t>
            </w:r>
            <w:r>
              <w:rPr>
                <w:sz w:val="15"/>
                <w:lang w:eastAsia="ko-KR"/>
              </w:rPr>
              <w:t>정리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수탁자</w:t>
            </w:r>
            <w:r>
              <w:rPr>
                <w:sz w:val="15"/>
                <w:lang w:eastAsia="ko-KR"/>
              </w:rPr>
              <w:t>”</w:t>
            </w:r>
            <w:r>
              <w:rPr>
                <w:sz w:val="15"/>
                <w:lang w:eastAsia="ko-KR"/>
              </w:rPr>
              <w:t>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설계할수록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위험이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낮아집니다</w:t>
            </w:r>
            <w:r>
              <w:rPr>
                <w:sz w:val="15"/>
                <w:lang w:eastAsia="ko-KR"/>
              </w:rPr>
              <w:t>.</w:t>
            </w:r>
          </w:p>
        </w:tc>
      </w:tr>
      <w:tr w:rsidR="00E159F1" w14:paraId="094482CD" w14:textId="77777777">
        <w:trPr>
          <w:jc w:val="center"/>
        </w:trPr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20F776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대법원</w:t>
            </w:r>
            <w:r>
              <w:rPr>
                <w:sz w:val="15"/>
                <w:lang w:eastAsia="ko-KR"/>
              </w:rPr>
              <w:t xml:space="preserve"> 2024.7.11. </w:t>
            </w:r>
            <w:r>
              <w:rPr>
                <w:sz w:val="15"/>
                <w:lang w:eastAsia="ko-KR"/>
              </w:rPr>
              <w:t>선고</w:t>
            </w:r>
            <w:r>
              <w:rPr>
                <w:sz w:val="15"/>
                <w:lang w:eastAsia="ko-KR"/>
              </w:rPr>
              <w:t xml:space="preserve"> 2022</w:t>
            </w:r>
            <w:r>
              <w:rPr>
                <w:sz w:val="15"/>
                <w:lang w:eastAsia="ko-KR"/>
              </w:rPr>
              <w:t>도</w:t>
            </w:r>
            <w:r>
              <w:rPr>
                <w:sz w:val="15"/>
                <w:lang w:eastAsia="ko-KR"/>
              </w:rPr>
              <w:t xml:space="preserve">415 </w:t>
            </w:r>
            <w:r>
              <w:rPr>
                <w:sz w:val="15"/>
                <w:lang w:eastAsia="ko-KR"/>
              </w:rPr>
              <w:t>및</w:t>
            </w:r>
            <w:r>
              <w:rPr>
                <w:sz w:val="15"/>
                <w:lang w:eastAsia="ko-KR"/>
              </w:rPr>
              <w:t xml:space="preserve"> 2019</w:t>
            </w:r>
            <w:r>
              <w:rPr>
                <w:sz w:val="15"/>
                <w:lang w:eastAsia="ko-KR"/>
              </w:rPr>
              <w:t>다</w:t>
            </w:r>
            <w:r>
              <w:rPr>
                <w:sz w:val="15"/>
                <w:lang w:eastAsia="ko-KR"/>
              </w:rPr>
              <w:t>242045</w:t>
            </w:r>
            <w:r>
              <w:rPr>
                <w:sz w:val="15"/>
                <w:lang w:eastAsia="ko-KR"/>
              </w:rPr>
              <w:br/>
            </w:r>
            <w:r>
              <w:rPr>
                <w:sz w:val="15"/>
                <w:lang w:eastAsia="ko-KR"/>
              </w:rPr>
              <w:t>약학정보원</w:t>
            </w:r>
            <w:r>
              <w:rPr>
                <w:sz w:val="15"/>
                <w:lang w:eastAsia="ko-KR"/>
              </w:rPr>
              <w:t xml:space="preserve">/IMS Health </w:t>
            </w:r>
            <w:r>
              <w:rPr>
                <w:sz w:val="15"/>
                <w:lang w:eastAsia="ko-KR"/>
              </w:rPr>
              <w:t>처방정보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사건</w:t>
            </w:r>
          </w:p>
        </w:tc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C270E3" w14:textId="77777777" w:rsidR="00E159F1" w:rsidRDefault="00B21DA4">
            <w:pPr>
              <w:spacing w:after="0" w:line="252" w:lineRule="auto"/>
            </w:pPr>
            <w:r>
              <w:rPr>
                <w:sz w:val="15"/>
                <w:lang w:eastAsia="ko-KR"/>
              </w:rPr>
              <w:t>가명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암호화된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처방정보의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제</w:t>
            </w:r>
            <w:r>
              <w:rPr>
                <w:sz w:val="15"/>
                <w:lang w:eastAsia="ko-KR"/>
              </w:rPr>
              <w:t>3</w:t>
            </w:r>
            <w:r>
              <w:rPr>
                <w:sz w:val="15"/>
                <w:lang w:eastAsia="ko-KR"/>
              </w:rPr>
              <w:t>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제공과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관련해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형사책임과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민사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손해배상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책임이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다투어졌습니다</w:t>
            </w:r>
            <w:r>
              <w:rPr>
                <w:sz w:val="15"/>
                <w:lang w:eastAsia="ko-KR"/>
              </w:rPr>
              <w:t xml:space="preserve">. </w:t>
            </w:r>
            <w:r>
              <w:rPr>
                <w:sz w:val="15"/>
                <w:lang w:eastAsia="ko-KR"/>
              </w:rPr>
              <w:t>대법원은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식별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복호화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가능성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고의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손해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발생을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엄격히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보았지만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가명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암호화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처리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자체가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쟁점의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중심이었습니다</w:t>
            </w:r>
            <w:r>
              <w:rPr>
                <w:sz w:val="15"/>
                <w:lang w:eastAsia="ko-KR"/>
              </w:rPr>
              <w:t xml:space="preserve">. </w:t>
            </w:r>
            <w:r>
              <w:rPr>
                <w:sz w:val="15"/>
              </w:rPr>
              <w:t>[R3]</w:t>
            </w:r>
          </w:p>
        </w:tc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719A99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모델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학습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연구용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데이터셋을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만들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때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단순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이름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삭제만으로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충분하지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않습니다</w:t>
            </w:r>
            <w:r>
              <w:rPr>
                <w:sz w:val="15"/>
                <w:lang w:eastAsia="ko-KR"/>
              </w:rPr>
              <w:t xml:space="preserve">. </w:t>
            </w:r>
            <w:r>
              <w:rPr>
                <w:sz w:val="15"/>
                <w:lang w:eastAsia="ko-KR"/>
              </w:rPr>
              <w:t>재식별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가능성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키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관리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목적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제한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제</w:t>
            </w:r>
            <w:r>
              <w:rPr>
                <w:sz w:val="15"/>
                <w:lang w:eastAsia="ko-KR"/>
              </w:rPr>
              <w:t>3</w:t>
            </w:r>
            <w:r>
              <w:rPr>
                <w:sz w:val="15"/>
                <w:lang w:eastAsia="ko-KR"/>
              </w:rPr>
              <w:t>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제공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구조를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문서화해야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합니다</w:t>
            </w:r>
            <w:r>
              <w:rPr>
                <w:sz w:val="15"/>
                <w:lang w:eastAsia="ko-KR"/>
              </w:rPr>
              <w:t>.</w:t>
            </w:r>
          </w:p>
        </w:tc>
      </w:tr>
      <w:tr w:rsidR="00E159F1" w14:paraId="7B84D7DE" w14:textId="77777777">
        <w:trPr>
          <w:jc w:val="center"/>
        </w:trPr>
        <w:tc>
          <w:tcPr>
            <w:tcW w:w="349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5AB430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환자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사진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처방정보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무단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제공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하급심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사례</w:t>
            </w:r>
          </w:p>
        </w:tc>
        <w:tc>
          <w:tcPr>
            <w:tcW w:w="349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BF5461" w14:textId="77777777" w:rsidR="00E159F1" w:rsidRDefault="00B21DA4">
            <w:pPr>
              <w:spacing w:after="0" w:line="252" w:lineRule="auto"/>
            </w:pPr>
            <w:r>
              <w:rPr>
                <w:sz w:val="15"/>
                <w:lang w:eastAsia="ko-KR"/>
              </w:rPr>
              <w:t>환자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사진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성형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전후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사진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처방내역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등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민감정보를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환자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외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제</w:t>
            </w:r>
            <w:r>
              <w:rPr>
                <w:sz w:val="15"/>
                <w:lang w:eastAsia="ko-KR"/>
              </w:rPr>
              <w:t>3</w:t>
            </w:r>
            <w:r>
              <w:rPr>
                <w:sz w:val="15"/>
                <w:lang w:eastAsia="ko-KR"/>
              </w:rPr>
              <w:t>자나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제약사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등에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제공한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사례에서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의료법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개인정보보호법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위반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책임이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인정된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사례들이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있습니다</w:t>
            </w:r>
            <w:r>
              <w:rPr>
                <w:sz w:val="15"/>
                <w:lang w:eastAsia="ko-KR"/>
              </w:rPr>
              <w:t xml:space="preserve">. </w:t>
            </w:r>
            <w:r>
              <w:rPr>
                <w:sz w:val="15"/>
              </w:rPr>
              <w:t>[R24]</w:t>
            </w:r>
          </w:p>
        </w:tc>
        <w:tc>
          <w:tcPr>
            <w:tcW w:w="349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14D6E5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보고서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음성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사진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복약질문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등은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진료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목적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밖으로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유출되면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과징금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형사책임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평판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리스크가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큽니다</w:t>
            </w:r>
            <w:r>
              <w:rPr>
                <w:sz w:val="15"/>
                <w:lang w:eastAsia="ko-KR"/>
              </w:rPr>
              <w:t xml:space="preserve">. </w:t>
            </w:r>
            <w:r>
              <w:rPr>
                <w:sz w:val="15"/>
                <w:lang w:eastAsia="ko-KR"/>
              </w:rPr>
              <w:t>접근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권한은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의료진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수탁자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필요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최소인원으로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제한해야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합니다</w:t>
            </w:r>
            <w:r>
              <w:rPr>
                <w:sz w:val="15"/>
                <w:lang w:eastAsia="ko-KR"/>
              </w:rPr>
              <w:t>.</w:t>
            </w:r>
          </w:p>
        </w:tc>
      </w:tr>
      <w:tr w:rsidR="00E159F1" w14:paraId="56FE889E" w14:textId="77777777">
        <w:trPr>
          <w:jc w:val="center"/>
        </w:trPr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5A6732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의료기기</w:t>
            </w:r>
            <w:r>
              <w:rPr>
                <w:sz w:val="15"/>
                <w:lang w:eastAsia="ko-KR"/>
              </w:rPr>
              <w:t xml:space="preserve"> SW/</w:t>
            </w:r>
            <w:r>
              <w:rPr>
                <w:sz w:val="15"/>
                <w:lang w:eastAsia="ko-KR"/>
              </w:rPr>
              <w:t>생성형</w:t>
            </w:r>
            <w:r>
              <w:rPr>
                <w:sz w:val="15"/>
                <w:lang w:eastAsia="ko-KR"/>
              </w:rPr>
              <w:t xml:space="preserve"> AI </w:t>
            </w:r>
            <w:r>
              <w:rPr>
                <w:sz w:val="15"/>
                <w:lang w:eastAsia="ko-KR"/>
              </w:rPr>
              <w:t>심사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가이드라인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동향</w:t>
            </w:r>
          </w:p>
        </w:tc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135B344" w14:textId="77777777" w:rsidR="00E159F1" w:rsidRDefault="00B21DA4">
            <w:pPr>
              <w:spacing w:after="0" w:line="252" w:lineRule="auto"/>
            </w:pPr>
            <w:proofErr w:type="spellStart"/>
            <w:r>
              <w:rPr>
                <w:sz w:val="15"/>
                <w:lang w:eastAsia="ko-KR"/>
              </w:rPr>
              <w:t>식약처는</w:t>
            </w:r>
            <w:proofErr w:type="spellEnd"/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의료기기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소프트웨어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및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생성형</w:t>
            </w:r>
            <w:r>
              <w:rPr>
                <w:sz w:val="15"/>
                <w:lang w:eastAsia="ko-KR"/>
              </w:rPr>
              <w:t xml:space="preserve"> AI </w:t>
            </w:r>
            <w:r>
              <w:rPr>
                <w:sz w:val="15"/>
                <w:lang w:eastAsia="ko-KR"/>
              </w:rPr>
              <w:t>의료기기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허가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심사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가이드라인을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제시하고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있습니다</w:t>
            </w:r>
            <w:r>
              <w:rPr>
                <w:sz w:val="15"/>
                <w:lang w:eastAsia="ko-KR"/>
              </w:rPr>
              <w:t xml:space="preserve">. </w:t>
            </w:r>
            <w:r>
              <w:rPr>
                <w:sz w:val="15"/>
                <w:lang w:eastAsia="ko-KR"/>
              </w:rPr>
              <w:t>질환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예측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긴급도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판정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검사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처방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추천으로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기능이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확장되면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의료기기성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검토가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필요합니다</w:t>
            </w:r>
            <w:r>
              <w:rPr>
                <w:sz w:val="15"/>
                <w:lang w:eastAsia="ko-KR"/>
              </w:rPr>
              <w:t xml:space="preserve">. </w:t>
            </w:r>
            <w:r>
              <w:rPr>
                <w:sz w:val="15"/>
              </w:rPr>
              <w:t>[R22][R23]</w:t>
            </w:r>
          </w:p>
        </w:tc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2B2A32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proofErr w:type="spellStart"/>
            <w:r>
              <w:rPr>
                <w:sz w:val="15"/>
                <w:lang w:eastAsia="ko-KR"/>
              </w:rPr>
              <w:t>문진톡톡</w:t>
            </w:r>
            <w:proofErr w:type="spellEnd"/>
            <w:r>
              <w:rPr>
                <w:sz w:val="15"/>
                <w:lang w:eastAsia="ko-KR"/>
              </w:rPr>
              <w:t xml:space="preserve"> MVP</w:t>
            </w:r>
            <w:r>
              <w:rPr>
                <w:sz w:val="15"/>
                <w:lang w:eastAsia="ko-KR"/>
              </w:rPr>
              <w:t>는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질병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가능성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긴급도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처방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추천을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피하고</w:t>
            </w:r>
            <w:r>
              <w:rPr>
                <w:sz w:val="15"/>
                <w:lang w:eastAsia="ko-KR"/>
              </w:rPr>
              <w:t xml:space="preserve"> “</w:t>
            </w:r>
            <w:r>
              <w:rPr>
                <w:sz w:val="15"/>
                <w:lang w:eastAsia="ko-KR"/>
              </w:rPr>
              <w:t>의료진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확인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항목</w:t>
            </w:r>
            <w:r>
              <w:rPr>
                <w:sz w:val="15"/>
                <w:lang w:eastAsia="ko-KR"/>
              </w:rPr>
              <w:t>”</w:t>
            </w:r>
            <w:proofErr w:type="spellStart"/>
            <w:r>
              <w:rPr>
                <w:sz w:val="15"/>
                <w:lang w:eastAsia="ko-KR"/>
              </w:rPr>
              <w:t>으로만</w:t>
            </w:r>
            <w:proofErr w:type="spellEnd"/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출력해야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의료기기성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리스크를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줄일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있습니다</w:t>
            </w:r>
            <w:r>
              <w:rPr>
                <w:sz w:val="15"/>
                <w:lang w:eastAsia="ko-KR"/>
              </w:rPr>
              <w:t>.</w:t>
            </w:r>
          </w:p>
        </w:tc>
      </w:tr>
    </w:tbl>
    <w:p w14:paraId="7DCC0809" w14:textId="77777777" w:rsidR="00E159F1" w:rsidRDefault="00E159F1">
      <w:pPr>
        <w:rPr>
          <w:lang w:eastAsia="ko-KR"/>
        </w:rPr>
      </w:pPr>
    </w:p>
    <w:p w14:paraId="175D3E07" w14:textId="77777777" w:rsidR="00E159F1" w:rsidRDefault="00B21DA4">
      <w:pPr>
        <w:pStyle w:val="21"/>
        <w:rPr>
          <w:lang w:eastAsia="ko-KR"/>
        </w:rPr>
      </w:pPr>
      <w:r>
        <w:rPr>
          <w:rFonts w:ascii="Noto Sans CJK KR" w:eastAsia="Noto Sans CJK KR" w:hAnsi="Noto Sans CJK KR"/>
          <w:b w:val="0"/>
          <w:lang w:eastAsia="ko-KR"/>
        </w:rPr>
        <w:t xml:space="preserve">2.1 </w:t>
      </w:r>
      <w:r>
        <w:rPr>
          <w:rFonts w:ascii="Noto Sans CJK KR" w:eastAsia="Noto Sans CJK KR" w:hAnsi="Noto Sans CJK KR"/>
          <w:b w:val="0"/>
          <w:lang w:eastAsia="ko-KR"/>
        </w:rPr>
        <w:t>판례에서</w:t>
      </w:r>
      <w:r>
        <w:rPr>
          <w:rFonts w:ascii="Noto Sans CJK KR" w:eastAsia="Noto Sans CJK KR" w:hAnsi="Noto Sans CJK KR"/>
          <w:b w:val="0"/>
          <w:lang w:eastAsia="ko-KR"/>
        </w:rPr>
        <w:t xml:space="preserve"> </w:t>
      </w:r>
      <w:r>
        <w:rPr>
          <w:rFonts w:ascii="Noto Sans CJK KR" w:eastAsia="Noto Sans CJK KR" w:hAnsi="Noto Sans CJK KR"/>
          <w:b w:val="0"/>
          <w:lang w:eastAsia="ko-KR"/>
        </w:rPr>
        <w:t>도출되는</w:t>
      </w:r>
      <w:r>
        <w:rPr>
          <w:rFonts w:ascii="Noto Sans CJK KR" w:eastAsia="Noto Sans CJK KR" w:hAnsi="Noto Sans CJK KR"/>
          <w:b w:val="0"/>
          <w:lang w:eastAsia="ko-KR"/>
        </w:rPr>
        <w:t xml:space="preserve"> </w:t>
      </w:r>
      <w:r>
        <w:rPr>
          <w:rFonts w:ascii="Noto Sans CJK KR" w:eastAsia="Noto Sans CJK KR" w:hAnsi="Noto Sans CJK KR"/>
          <w:b w:val="0"/>
          <w:lang w:eastAsia="ko-KR"/>
        </w:rPr>
        <w:t>핵심</w:t>
      </w:r>
      <w:r>
        <w:rPr>
          <w:rFonts w:ascii="Noto Sans CJK KR" w:eastAsia="Noto Sans CJK KR" w:hAnsi="Noto Sans CJK KR"/>
          <w:b w:val="0"/>
          <w:lang w:eastAsia="ko-KR"/>
        </w:rPr>
        <w:t xml:space="preserve"> </w:t>
      </w:r>
      <w:r>
        <w:rPr>
          <w:rFonts w:ascii="Noto Sans CJK KR" w:eastAsia="Noto Sans CJK KR" w:hAnsi="Noto Sans CJK KR"/>
          <w:b w:val="0"/>
          <w:lang w:eastAsia="ko-KR"/>
        </w:rPr>
        <w:t>법리</w:t>
      </w:r>
    </w:p>
    <w:p w14:paraId="6F2156A6" w14:textId="77777777" w:rsidR="00E159F1" w:rsidRDefault="00B21DA4">
      <w:pPr>
        <w:pStyle w:val="ab"/>
        <w:spacing w:after="40" w:line="264" w:lineRule="auto"/>
        <w:ind w:left="312" w:hanging="198"/>
        <w:rPr>
          <w:lang w:eastAsia="ko-KR"/>
        </w:rPr>
      </w:pPr>
      <w:r>
        <w:rPr>
          <w:lang w:eastAsia="ko-KR"/>
        </w:rPr>
        <w:t xml:space="preserve">1.  </w:t>
      </w:r>
      <w:r>
        <w:rPr>
          <w:lang w:eastAsia="ko-KR"/>
        </w:rPr>
        <w:t>의료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기록은</w:t>
      </w:r>
      <w:r>
        <w:rPr>
          <w:lang w:eastAsia="ko-KR"/>
        </w:rPr>
        <w:t xml:space="preserve"> </w:t>
      </w:r>
      <w:r>
        <w:rPr>
          <w:lang w:eastAsia="ko-KR"/>
        </w:rPr>
        <w:t>식별정보와</w:t>
      </w:r>
      <w:r>
        <w:rPr>
          <w:lang w:eastAsia="ko-KR"/>
        </w:rPr>
        <w:t xml:space="preserve"> </w:t>
      </w:r>
      <w:r>
        <w:rPr>
          <w:lang w:eastAsia="ko-KR"/>
        </w:rPr>
        <w:t>결합되는</w:t>
      </w:r>
      <w:r>
        <w:rPr>
          <w:lang w:eastAsia="ko-KR"/>
        </w:rPr>
        <w:t xml:space="preserve"> </w:t>
      </w:r>
      <w:r>
        <w:rPr>
          <w:lang w:eastAsia="ko-KR"/>
        </w:rPr>
        <w:t>순간</w:t>
      </w:r>
      <w:r>
        <w:rPr>
          <w:lang w:eastAsia="ko-KR"/>
        </w:rPr>
        <w:t xml:space="preserve"> </w:t>
      </w:r>
      <w:r>
        <w:rPr>
          <w:lang w:eastAsia="ko-KR"/>
        </w:rPr>
        <w:t>강한</w:t>
      </w:r>
      <w:r>
        <w:rPr>
          <w:lang w:eastAsia="ko-KR"/>
        </w:rPr>
        <w:t xml:space="preserve"> </w:t>
      </w:r>
      <w:r>
        <w:rPr>
          <w:lang w:eastAsia="ko-KR"/>
        </w:rPr>
        <w:t>보호가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개인정보</w:t>
      </w:r>
      <w:r>
        <w:rPr>
          <w:lang w:eastAsia="ko-KR"/>
        </w:rPr>
        <w:t>·</w:t>
      </w:r>
      <w:r>
        <w:rPr>
          <w:lang w:eastAsia="ko-KR"/>
        </w:rPr>
        <w:t>민감정보가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.</w:t>
      </w:r>
    </w:p>
    <w:p w14:paraId="6D0622C7" w14:textId="77777777" w:rsidR="00E159F1" w:rsidRDefault="00B21DA4">
      <w:pPr>
        <w:pStyle w:val="ab"/>
        <w:spacing w:after="40" w:line="264" w:lineRule="auto"/>
        <w:ind w:left="312" w:hanging="198"/>
        <w:rPr>
          <w:lang w:eastAsia="ko-KR"/>
        </w:rPr>
      </w:pPr>
      <w:r>
        <w:rPr>
          <w:lang w:eastAsia="ko-KR"/>
        </w:rPr>
        <w:t xml:space="preserve">2.  </w:t>
      </w:r>
      <w:r>
        <w:rPr>
          <w:lang w:eastAsia="ko-KR"/>
        </w:rPr>
        <w:t>사업자가</w:t>
      </w:r>
      <w:r>
        <w:rPr>
          <w:lang w:eastAsia="ko-KR"/>
        </w:rPr>
        <w:t xml:space="preserve"> </w:t>
      </w:r>
      <w:r>
        <w:rPr>
          <w:lang w:eastAsia="ko-KR"/>
        </w:rPr>
        <w:t>내용을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>·</w:t>
      </w:r>
      <w:r>
        <w:rPr>
          <w:lang w:eastAsia="ko-KR"/>
        </w:rPr>
        <w:t>보관하는</w:t>
      </w:r>
      <w:r>
        <w:rPr>
          <w:lang w:eastAsia="ko-KR"/>
        </w:rPr>
        <w:t xml:space="preserve"> </w:t>
      </w:r>
      <w:r>
        <w:rPr>
          <w:lang w:eastAsia="ko-KR"/>
        </w:rPr>
        <w:t>구조와</w:t>
      </w:r>
      <w:r>
        <w:rPr>
          <w:lang w:eastAsia="ko-KR"/>
        </w:rPr>
        <w:t xml:space="preserve">, </w:t>
      </w:r>
      <w:r>
        <w:rPr>
          <w:lang w:eastAsia="ko-KR"/>
        </w:rPr>
        <w:t>암호화된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일시적으로</w:t>
      </w:r>
      <w:r>
        <w:rPr>
          <w:lang w:eastAsia="ko-KR"/>
        </w:rPr>
        <w:t xml:space="preserve"> </w:t>
      </w:r>
      <w:r>
        <w:rPr>
          <w:lang w:eastAsia="ko-KR"/>
        </w:rPr>
        <w:t>중계</w:t>
      </w:r>
      <w:r>
        <w:rPr>
          <w:lang w:eastAsia="ko-KR"/>
        </w:rPr>
        <w:t>·</w:t>
      </w:r>
      <w:r>
        <w:rPr>
          <w:lang w:eastAsia="ko-KR"/>
        </w:rPr>
        <w:t>처리하는</w:t>
      </w:r>
      <w:r>
        <w:rPr>
          <w:lang w:eastAsia="ko-KR"/>
        </w:rPr>
        <w:t xml:space="preserve"> </w:t>
      </w:r>
      <w:r>
        <w:rPr>
          <w:lang w:eastAsia="ko-KR"/>
        </w:rPr>
        <w:t>구조는</w:t>
      </w:r>
      <w:r>
        <w:rPr>
          <w:lang w:eastAsia="ko-KR"/>
        </w:rPr>
        <w:t xml:space="preserve"> </w:t>
      </w:r>
      <w:r>
        <w:rPr>
          <w:lang w:eastAsia="ko-KR"/>
        </w:rPr>
        <w:t>법적</w:t>
      </w:r>
      <w:r>
        <w:rPr>
          <w:lang w:eastAsia="ko-KR"/>
        </w:rPr>
        <w:t xml:space="preserve"> </w:t>
      </w:r>
      <w:r>
        <w:rPr>
          <w:lang w:eastAsia="ko-KR"/>
        </w:rPr>
        <w:t>위험이</w:t>
      </w:r>
      <w:r>
        <w:rPr>
          <w:lang w:eastAsia="ko-KR"/>
        </w:rPr>
        <w:t xml:space="preserve"> </w:t>
      </w:r>
      <w:r>
        <w:rPr>
          <w:lang w:eastAsia="ko-KR"/>
        </w:rPr>
        <w:t>다르다</w:t>
      </w:r>
      <w:r>
        <w:rPr>
          <w:lang w:eastAsia="ko-KR"/>
        </w:rPr>
        <w:t>.</w:t>
      </w:r>
    </w:p>
    <w:p w14:paraId="1F710B87" w14:textId="77777777" w:rsidR="00E159F1" w:rsidRDefault="00B21DA4">
      <w:pPr>
        <w:pStyle w:val="ab"/>
        <w:spacing w:after="40" w:line="264" w:lineRule="auto"/>
        <w:ind w:left="312" w:hanging="198"/>
        <w:rPr>
          <w:lang w:eastAsia="ko-KR"/>
        </w:rPr>
      </w:pPr>
      <w:r>
        <w:rPr>
          <w:lang w:eastAsia="ko-KR"/>
        </w:rPr>
        <w:t xml:space="preserve">3.  </w:t>
      </w:r>
      <w:r>
        <w:rPr>
          <w:lang w:eastAsia="ko-KR"/>
        </w:rPr>
        <w:t>가명처리</w:t>
      </w:r>
      <w:r>
        <w:rPr>
          <w:lang w:eastAsia="ko-KR"/>
        </w:rPr>
        <w:t>·</w:t>
      </w:r>
      <w:r>
        <w:rPr>
          <w:lang w:eastAsia="ko-KR"/>
        </w:rPr>
        <w:t>암호화는</w:t>
      </w:r>
      <w:r>
        <w:rPr>
          <w:lang w:eastAsia="ko-KR"/>
        </w:rPr>
        <w:t xml:space="preserve"> </w:t>
      </w:r>
      <w:r>
        <w:rPr>
          <w:lang w:eastAsia="ko-KR"/>
        </w:rPr>
        <w:t>면책</w:t>
      </w:r>
      <w:r>
        <w:rPr>
          <w:lang w:eastAsia="ko-KR"/>
        </w:rPr>
        <w:t xml:space="preserve"> </w:t>
      </w:r>
      <w:r>
        <w:rPr>
          <w:lang w:eastAsia="ko-KR"/>
        </w:rPr>
        <w:t>마법이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재식별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 xml:space="preserve">, </w:t>
      </w:r>
      <w:r>
        <w:rPr>
          <w:lang w:eastAsia="ko-KR"/>
        </w:rPr>
        <w:t>키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, </w:t>
      </w:r>
      <w:r>
        <w:rPr>
          <w:lang w:eastAsia="ko-KR"/>
        </w:rPr>
        <w:t>목적</w:t>
      </w:r>
      <w:r>
        <w:rPr>
          <w:lang w:eastAsia="ko-KR"/>
        </w:rPr>
        <w:t xml:space="preserve"> </w:t>
      </w:r>
      <w:r>
        <w:rPr>
          <w:lang w:eastAsia="ko-KR"/>
        </w:rPr>
        <w:t>제한</w:t>
      </w:r>
      <w:r>
        <w:rPr>
          <w:lang w:eastAsia="ko-KR"/>
        </w:rPr>
        <w:t xml:space="preserve">, </w:t>
      </w:r>
      <w:r>
        <w:rPr>
          <w:lang w:eastAsia="ko-KR"/>
        </w:rPr>
        <w:t>접근통제의</w:t>
      </w:r>
      <w:r>
        <w:rPr>
          <w:lang w:eastAsia="ko-KR"/>
        </w:rPr>
        <w:t xml:space="preserve"> </w:t>
      </w:r>
      <w:r>
        <w:rPr>
          <w:lang w:eastAsia="ko-KR"/>
        </w:rPr>
        <w:t>총합으로</w:t>
      </w:r>
      <w:r>
        <w:rPr>
          <w:lang w:eastAsia="ko-KR"/>
        </w:rPr>
        <w:t xml:space="preserve"> </w:t>
      </w:r>
      <w:r>
        <w:rPr>
          <w:lang w:eastAsia="ko-KR"/>
        </w:rPr>
        <w:t>평가된다</w:t>
      </w:r>
      <w:r>
        <w:rPr>
          <w:lang w:eastAsia="ko-KR"/>
        </w:rPr>
        <w:t>.</w:t>
      </w:r>
    </w:p>
    <w:p w14:paraId="4ED40EC9" w14:textId="77777777" w:rsidR="00E159F1" w:rsidRDefault="00B21DA4">
      <w:pPr>
        <w:pStyle w:val="ab"/>
        <w:spacing w:after="40" w:line="264" w:lineRule="auto"/>
        <w:ind w:left="312" w:hanging="198"/>
        <w:rPr>
          <w:lang w:eastAsia="ko-KR"/>
        </w:rPr>
      </w:pPr>
      <w:r>
        <w:rPr>
          <w:lang w:eastAsia="ko-KR"/>
        </w:rPr>
        <w:t xml:space="preserve">4.  </w:t>
      </w:r>
      <w:r>
        <w:rPr>
          <w:lang w:eastAsia="ko-KR"/>
        </w:rPr>
        <w:t>의료기관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보조</w:t>
      </w:r>
      <w:r>
        <w:rPr>
          <w:lang w:eastAsia="ko-KR"/>
        </w:rPr>
        <w:t>·</w:t>
      </w:r>
      <w:r>
        <w:rPr>
          <w:lang w:eastAsia="ko-KR"/>
        </w:rPr>
        <w:t>위탁으로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포지셔닝하려면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위탁계약서</w:t>
      </w:r>
      <w:r>
        <w:rPr>
          <w:lang w:eastAsia="ko-KR"/>
        </w:rPr>
        <w:t xml:space="preserve">, </w:t>
      </w:r>
      <w:r>
        <w:rPr>
          <w:lang w:eastAsia="ko-KR"/>
        </w:rPr>
        <w:t>수탁자</w:t>
      </w:r>
      <w:r>
        <w:rPr>
          <w:lang w:eastAsia="ko-KR"/>
        </w:rPr>
        <w:t xml:space="preserve"> </w:t>
      </w:r>
      <w:r>
        <w:rPr>
          <w:lang w:eastAsia="ko-KR"/>
        </w:rPr>
        <w:t>감독</w:t>
      </w:r>
      <w:r>
        <w:rPr>
          <w:lang w:eastAsia="ko-KR"/>
        </w:rPr>
        <w:t xml:space="preserve">, </w:t>
      </w:r>
      <w:r>
        <w:rPr>
          <w:lang w:eastAsia="ko-KR"/>
        </w:rPr>
        <w:t>처리목적</w:t>
      </w:r>
      <w:r>
        <w:rPr>
          <w:lang w:eastAsia="ko-KR"/>
        </w:rPr>
        <w:t xml:space="preserve"> </w:t>
      </w:r>
      <w:r>
        <w:rPr>
          <w:lang w:eastAsia="ko-KR"/>
        </w:rPr>
        <w:t>제한</w:t>
      </w:r>
      <w:r>
        <w:rPr>
          <w:lang w:eastAsia="ko-KR"/>
        </w:rPr>
        <w:t xml:space="preserve">, </w:t>
      </w:r>
      <w:r>
        <w:rPr>
          <w:lang w:eastAsia="ko-KR"/>
        </w:rPr>
        <w:t>파기</w:t>
      </w:r>
      <w:r>
        <w:rPr>
          <w:lang w:eastAsia="ko-KR"/>
        </w:rPr>
        <w:t>·</w:t>
      </w:r>
      <w:r>
        <w:rPr>
          <w:lang w:eastAsia="ko-KR"/>
        </w:rPr>
        <w:t>접근로그가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증거가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.</w:t>
      </w:r>
    </w:p>
    <w:p w14:paraId="38481F91" w14:textId="77777777" w:rsidR="00E159F1" w:rsidRDefault="00B21DA4">
      <w:pPr>
        <w:pStyle w:val="ab"/>
        <w:spacing w:after="40" w:line="264" w:lineRule="auto"/>
        <w:ind w:left="312" w:hanging="198"/>
        <w:rPr>
          <w:lang w:eastAsia="ko-KR"/>
        </w:rPr>
      </w:pPr>
      <w:r>
        <w:rPr>
          <w:lang w:eastAsia="ko-KR"/>
        </w:rPr>
        <w:t>5.  AI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진료</w:t>
      </w:r>
      <w:r>
        <w:rPr>
          <w:lang w:eastAsia="ko-KR"/>
        </w:rPr>
        <w:t xml:space="preserve"> </w:t>
      </w:r>
      <w:r>
        <w:rPr>
          <w:lang w:eastAsia="ko-KR"/>
        </w:rPr>
        <w:t>판단에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>·</w:t>
      </w:r>
      <w:r>
        <w:rPr>
          <w:lang w:eastAsia="ko-KR"/>
        </w:rPr>
        <w:t>권고를</w:t>
      </w:r>
      <w:r>
        <w:rPr>
          <w:lang w:eastAsia="ko-KR"/>
        </w:rPr>
        <w:t xml:space="preserve"> </w:t>
      </w:r>
      <w:r>
        <w:rPr>
          <w:lang w:eastAsia="ko-KR"/>
        </w:rPr>
        <w:t>생성하면</w:t>
      </w:r>
      <w:r>
        <w:rPr>
          <w:lang w:eastAsia="ko-KR"/>
        </w:rPr>
        <w:t xml:space="preserve"> </w:t>
      </w:r>
      <w:r>
        <w:rPr>
          <w:lang w:eastAsia="ko-KR"/>
        </w:rPr>
        <w:t>개인정보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넘어</w:t>
      </w:r>
      <w:r>
        <w:rPr>
          <w:lang w:eastAsia="ko-KR"/>
        </w:rPr>
        <w:t xml:space="preserve"> </w:t>
      </w:r>
      <w:r>
        <w:rPr>
          <w:lang w:eastAsia="ko-KR"/>
        </w:rPr>
        <w:t>의료기기</w:t>
      </w:r>
      <w:r>
        <w:rPr>
          <w:lang w:eastAsia="ko-KR"/>
        </w:rPr>
        <w:t>·</w:t>
      </w:r>
      <w:r>
        <w:rPr>
          <w:lang w:eastAsia="ko-KR"/>
        </w:rPr>
        <w:t>의료행위</w:t>
      </w:r>
      <w:r>
        <w:rPr>
          <w:lang w:eastAsia="ko-KR"/>
        </w:rPr>
        <w:t xml:space="preserve"> </w:t>
      </w:r>
      <w:r>
        <w:rPr>
          <w:lang w:eastAsia="ko-KR"/>
        </w:rPr>
        <w:t>책임</w:t>
      </w:r>
      <w:r>
        <w:rPr>
          <w:lang w:eastAsia="ko-KR"/>
        </w:rPr>
        <w:t xml:space="preserve">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커진다</w:t>
      </w:r>
      <w:r>
        <w:rPr>
          <w:lang w:eastAsia="ko-KR"/>
        </w:rPr>
        <w:t>.</w:t>
      </w:r>
    </w:p>
    <w:p w14:paraId="41EFE2C1" w14:textId="77777777" w:rsidR="00E159F1" w:rsidRDefault="00B21DA4">
      <w:pPr>
        <w:rPr>
          <w:lang w:eastAsia="ko-KR"/>
        </w:rPr>
      </w:pPr>
      <w:r>
        <w:rPr>
          <w:lang w:eastAsia="ko-KR"/>
        </w:rPr>
        <w:br w:type="page"/>
      </w:r>
    </w:p>
    <w:p w14:paraId="2ADAE13A" w14:textId="77777777" w:rsidR="00E159F1" w:rsidRDefault="00B21DA4">
      <w:pPr>
        <w:pStyle w:val="1"/>
        <w:rPr>
          <w:lang w:eastAsia="ko-KR"/>
        </w:rPr>
      </w:pPr>
      <w:r>
        <w:rPr>
          <w:rFonts w:ascii="Noto Sans CJK KR" w:eastAsia="Noto Sans CJK KR" w:hAnsi="Noto Sans CJK KR"/>
          <w:b w:val="0"/>
          <w:lang w:eastAsia="ko-KR"/>
        </w:rPr>
        <w:lastRenderedPageBreak/>
        <w:t xml:space="preserve">3. </w:t>
      </w:r>
      <w:r>
        <w:rPr>
          <w:rFonts w:ascii="Noto Sans CJK KR" w:eastAsia="Noto Sans CJK KR" w:hAnsi="Noto Sans CJK KR"/>
          <w:b w:val="0"/>
          <w:lang w:eastAsia="ko-KR"/>
        </w:rPr>
        <w:t>관련</w:t>
      </w:r>
      <w:r>
        <w:rPr>
          <w:rFonts w:ascii="Noto Sans CJK KR" w:eastAsia="Noto Sans CJK KR" w:hAnsi="Noto Sans CJK KR"/>
          <w:b w:val="0"/>
          <w:lang w:eastAsia="ko-KR"/>
        </w:rPr>
        <w:t xml:space="preserve"> </w:t>
      </w:r>
      <w:r>
        <w:rPr>
          <w:rFonts w:ascii="Noto Sans CJK KR" w:eastAsia="Noto Sans CJK KR" w:hAnsi="Noto Sans CJK KR"/>
          <w:b w:val="0"/>
          <w:lang w:eastAsia="ko-KR"/>
        </w:rPr>
        <w:t>법령</w:t>
      </w:r>
      <w:r>
        <w:rPr>
          <w:rFonts w:ascii="Noto Sans CJK KR" w:eastAsia="Noto Sans CJK KR" w:hAnsi="Noto Sans CJK KR"/>
          <w:b w:val="0"/>
          <w:lang w:eastAsia="ko-KR"/>
        </w:rPr>
        <w:t xml:space="preserve"> </w:t>
      </w:r>
      <w:r>
        <w:rPr>
          <w:rFonts w:ascii="Noto Sans CJK KR" w:eastAsia="Noto Sans CJK KR" w:hAnsi="Noto Sans CJK KR"/>
          <w:b w:val="0"/>
          <w:lang w:eastAsia="ko-KR"/>
        </w:rPr>
        <w:t>체계</w:t>
      </w:r>
      <w:r>
        <w:rPr>
          <w:rFonts w:ascii="Noto Sans CJK KR" w:eastAsia="Noto Sans CJK KR" w:hAnsi="Noto Sans CJK KR"/>
          <w:b w:val="0"/>
          <w:lang w:eastAsia="ko-KR"/>
        </w:rPr>
        <w:t xml:space="preserve"> </w:t>
      </w:r>
      <w:r>
        <w:rPr>
          <w:rFonts w:ascii="Noto Sans CJK KR" w:eastAsia="Noto Sans CJK KR" w:hAnsi="Noto Sans CJK KR"/>
          <w:b w:val="0"/>
          <w:lang w:eastAsia="ko-KR"/>
        </w:rPr>
        <w:t>정리</w:t>
      </w:r>
    </w:p>
    <w:p w14:paraId="29FF431E" w14:textId="77777777" w:rsidR="00E159F1" w:rsidRDefault="00B21DA4">
      <w:pPr>
        <w:pStyle w:val="ab"/>
        <w:spacing w:line="283" w:lineRule="auto"/>
        <w:rPr>
          <w:lang w:eastAsia="ko-KR"/>
        </w:rPr>
      </w:pP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표는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문진톡톡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아키텍처에서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작동하는</w:t>
      </w:r>
      <w:r>
        <w:rPr>
          <w:lang w:eastAsia="ko-KR"/>
        </w:rPr>
        <w:t xml:space="preserve"> </w:t>
      </w:r>
      <w:r>
        <w:rPr>
          <w:lang w:eastAsia="ko-KR"/>
        </w:rPr>
        <w:t>법령과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조치입니다</w:t>
      </w:r>
      <w:r>
        <w:rPr>
          <w:lang w:eastAsia="ko-KR"/>
        </w:rPr>
        <w:t>. “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법</w:t>
      </w:r>
      <w:r>
        <w:rPr>
          <w:lang w:eastAsia="ko-KR"/>
        </w:rPr>
        <w:t>”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문언</w:t>
      </w:r>
      <w:r>
        <w:rPr>
          <w:lang w:eastAsia="ko-KR"/>
        </w:rPr>
        <w:t xml:space="preserve"> </w:t>
      </w:r>
      <w:r>
        <w:rPr>
          <w:lang w:eastAsia="ko-KR"/>
        </w:rPr>
        <w:t>전체로</w:t>
      </w:r>
      <w:r>
        <w:rPr>
          <w:lang w:eastAsia="ko-KR"/>
        </w:rPr>
        <w:t xml:space="preserve"> </w:t>
      </w:r>
      <w:r>
        <w:rPr>
          <w:lang w:eastAsia="ko-KR"/>
        </w:rPr>
        <w:t>나열하기보다</w:t>
      </w:r>
      <w:r>
        <w:rPr>
          <w:lang w:eastAsia="ko-KR"/>
        </w:rPr>
        <w:t xml:space="preserve">,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의사결정에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조문</w:t>
      </w:r>
      <w:r>
        <w:rPr>
          <w:lang w:eastAsia="ko-KR"/>
        </w:rPr>
        <w:t>·</w:t>
      </w:r>
      <w:r>
        <w:rPr>
          <w:lang w:eastAsia="ko-KR"/>
        </w:rPr>
        <w:t>가이드라인</w:t>
      </w:r>
      <w:r>
        <w:rPr>
          <w:lang w:eastAsia="ko-KR"/>
        </w:rPr>
        <w:t xml:space="preserve"> </w:t>
      </w:r>
      <w:r>
        <w:rPr>
          <w:lang w:eastAsia="ko-KR"/>
        </w:rPr>
        <w:t>중심으로</w:t>
      </w:r>
      <w:r>
        <w:rPr>
          <w:lang w:eastAsia="ko-KR"/>
        </w:rPr>
        <w:t xml:space="preserve"> </w:t>
      </w:r>
      <w:r>
        <w:rPr>
          <w:lang w:eastAsia="ko-KR"/>
        </w:rPr>
        <w:t>정리했습니다</w:t>
      </w:r>
      <w:r>
        <w:rPr>
          <w:lang w:eastAsia="ko-KR"/>
        </w:rPr>
        <w:t>.</w:t>
      </w:r>
    </w:p>
    <w:tbl>
      <w:tblPr>
        <w:tblW w:w="0" w:type="auto"/>
        <w:jc w:val="center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  <w:tblLook w:val="04A0" w:firstRow="1" w:lastRow="0" w:firstColumn="1" w:lastColumn="0" w:noHBand="0" w:noVBand="1"/>
      </w:tblPr>
      <w:tblGrid>
        <w:gridCol w:w="3494"/>
        <w:gridCol w:w="3494"/>
        <w:gridCol w:w="3494"/>
      </w:tblGrid>
      <w:tr w:rsidR="00E159F1" w14:paraId="4116EB4E" w14:textId="77777777">
        <w:trPr>
          <w:tblHeader/>
          <w:jc w:val="center"/>
        </w:trPr>
        <w:tc>
          <w:tcPr>
            <w:tcW w:w="3494" w:type="dxa"/>
            <w:shd w:val="clear" w:color="auto" w:fill="10234C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40BE8F98" w14:textId="77777777" w:rsidR="00E159F1" w:rsidRDefault="00B21DA4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7"/>
              </w:rPr>
              <w:t>법령</w:t>
            </w:r>
            <w:proofErr w:type="spellEnd"/>
            <w:r>
              <w:rPr>
                <w:b/>
                <w:color w:val="FFFFFF"/>
                <w:sz w:val="17"/>
              </w:rPr>
              <w:t>/</w:t>
            </w:r>
            <w:proofErr w:type="spellStart"/>
            <w:r>
              <w:rPr>
                <w:b/>
                <w:color w:val="FFFFFF"/>
                <w:sz w:val="17"/>
              </w:rPr>
              <w:t>기준</w:t>
            </w:r>
            <w:proofErr w:type="spellEnd"/>
          </w:p>
        </w:tc>
        <w:tc>
          <w:tcPr>
            <w:tcW w:w="3494" w:type="dxa"/>
            <w:shd w:val="clear" w:color="auto" w:fill="10234C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69978ED0" w14:textId="77777777" w:rsidR="00E159F1" w:rsidRDefault="00B21DA4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핵심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내용</w:t>
            </w:r>
          </w:p>
        </w:tc>
        <w:tc>
          <w:tcPr>
            <w:tcW w:w="3494" w:type="dxa"/>
            <w:shd w:val="clear" w:color="auto" w:fill="10234C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764E9E2C" w14:textId="77777777" w:rsidR="00E159F1" w:rsidRDefault="00B21DA4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문진톡톡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조치</w:t>
            </w:r>
          </w:p>
        </w:tc>
      </w:tr>
      <w:tr w:rsidR="00E159F1" w14:paraId="5F57732D" w14:textId="77777777">
        <w:trPr>
          <w:jc w:val="center"/>
        </w:trPr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4DE9C7" w14:textId="77777777" w:rsidR="00E159F1" w:rsidRDefault="00B21DA4">
            <w:pPr>
              <w:spacing w:after="0" w:line="252" w:lineRule="auto"/>
            </w:pPr>
            <w:r>
              <w:rPr>
                <w:sz w:val="14"/>
              </w:rPr>
              <w:t>개인정보보호법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제</w:t>
            </w:r>
            <w:r>
              <w:rPr>
                <w:sz w:val="14"/>
              </w:rPr>
              <w:t>15</w:t>
            </w:r>
            <w:r>
              <w:rPr>
                <w:sz w:val="14"/>
              </w:rPr>
              <w:t>조</w:t>
            </w:r>
          </w:p>
        </w:tc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0E33FB" w14:textId="77777777" w:rsidR="00E159F1" w:rsidRDefault="00B21DA4">
            <w:pPr>
              <w:spacing w:after="0" w:line="252" w:lineRule="auto"/>
            </w:pPr>
            <w:r>
              <w:rPr>
                <w:sz w:val="14"/>
                <w:lang w:eastAsia="ko-KR"/>
              </w:rPr>
              <w:t>개인정보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수집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이용은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동의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법령상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의무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계약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이행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급박한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생명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신체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이익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등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법적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근거가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필요합니다</w:t>
            </w:r>
            <w:r>
              <w:rPr>
                <w:sz w:val="14"/>
                <w:lang w:eastAsia="ko-KR"/>
              </w:rPr>
              <w:t xml:space="preserve">. </w:t>
            </w:r>
            <w:r>
              <w:rPr>
                <w:sz w:val="14"/>
              </w:rPr>
              <w:t>[R4]</w:t>
            </w:r>
          </w:p>
        </w:tc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ED2956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접수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화면에서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명확한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수집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목적과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항목을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고지</w:t>
            </w:r>
            <w:r>
              <w:rPr>
                <w:sz w:val="14"/>
                <w:lang w:eastAsia="ko-KR"/>
              </w:rPr>
              <w:t xml:space="preserve">. </w:t>
            </w:r>
            <w:r>
              <w:rPr>
                <w:sz w:val="14"/>
                <w:lang w:eastAsia="ko-KR"/>
              </w:rPr>
              <w:t>문진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목적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모델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학습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마케팅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사용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금지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E159F1" w14:paraId="07586C4A" w14:textId="77777777">
        <w:trPr>
          <w:jc w:val="center"/>
        </w:trPr>
        <w:tc>
          <w:tcPr>
            <w:tcW w:w="349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EA6243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개인정보보호법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제</w:t>
            </w:r>
            <w:r>
              <w:rPr>
                <w:sz w:val="14"/>
                <w:lang w:eastAsia="ko-KR"/>
              </w:rPr>
              <w:t>17</w:t>
            </w:r>
            <w:r>
              <w:rPr>
                <w:sz w:val="14"/>
                <w:lang w:eastAsia="ko-KR"/>
              </w:rPr>
              <w:t>조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제</w:t>
            </w:r>
            <w:r>
              <w:rPr>
                <w:sz w:val="14"/>
                <w:lang w:eastAsia="ko-KR"/>
              </w:rPr>
              <w:t>18</w:t>
            </w:r>
            <w:r>
              <w:rPr>
                <w:sz w:val="14"/>
                <w:lang w:eastAsia="ko-KR"/>
              </w:rPr>
              <w:t>조</w:t>
            </w:r>
          </w:p>
        </w:tc>
        <w:tc>
          <w:tcPr>
            <w:tcW w:w="349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2C877D0" w14:textId="77777777" w:rsidR="00E159F1" w:rsidRDefault="00B21DA4">
            <w:pPr>
              <w:spacing w:after="0" w:line="252" w:lineRule="auto"/>
            </w:pPr>
            <w:r>
              <w:rPr>
                <w:sz w:val="14"/>
                <w:lang w:eastAsia="ko-KR"/>
              </w:rPr>
              <w:t>제</w:t>
            </w:r>
            <w:r>
              <w:rPr>
                <w:sz w:val="14"/>
                <w:lang w:eastAsia="ko-KR"/>
              </w:rPr>
              <w:t>3</w:t>
            </w:r>
            <w:r>
              <w:rPr>
                <w:sz w:val="14"/>
                <w:lang w:eastAsia="ko-KR"/>
              </w:rPr>
              <w:t>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제공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및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목적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이용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제공은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별도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동의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또는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법적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근거가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필요합니다</w:t>
            </w:r>
            <w:r>
              <w:rPr>
                <w:sz w:val="14"/>
                <w:lang w:eastAsia="ko-KR"/>
              </w:rPr>
              <w:t xml:space="preserve">. </w:t>
            </w:r>
            <w:proofErr w:type="spellStart"/>
            <w:r>
              <w:rPr>
                <w:sz w:val="14"/>
                <w:lang w:eastAsia="ko-KR"/>
              </w:rPr>
              <w:t>수령자</w:t>
            </w:r>
            <w:proofErr w:type="spellEnd"/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목적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항목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보유기간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고지가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필요합니다</w:t>
            </w:r>
            <w:r>
              <w:rPr>
                <w:sz w:val="14"/>
                <w:lang w:eastAsia="ko-KR"/>
              </w:rPr>
              <w:t xml:space="preserve">. </w:t>
            </w:r>
            <w:r>
              <w:rPr>
                <w:sz w:val="14"/>
              </w:rPr>
              <w:t>[R5][R6]</w:t>
            </w:r>
          </w:p>
        </w:tc>
        <w:tc>
          <w:tcPr>
            <w:tcW w:w="349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A92760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외부</w:t>
            </w:r>
            <w:r>
              <w:rPr>
                <w:sz w:val="14"/>
                <w:lang w:eastAsia="ko-KR"/>
              </w:rPr>
              <w:t xml:space="preserve"> LLM, STT, </w:t>
            </w:r>
            <w:r>
              <w:rPr>
                <w:sz w:val="14"/>
                <w:lang w:eastAsia="ko-KR"/>
              </w:rPr>
              <w:t>클라우드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병원</w:t>
            </w:r>
            <w:r>
              <w:rPr>
                <w:sz w:val="14"/>
                <w:lang w:eastAsia="ko-KR"/>
              </w:rPr>
              <w:t xml:space="preserve"> EMR, </w:t>
            </w:r>
            <w:r>
              <w:rPr>
                <w:sz w:val="14"/>
                <w:lang w:eastAsia="ko-KR"/>
              </w:rPr>
              <w:t>보호자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공유가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각각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위탁인지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제</w:t>
            </w:r>
            <w:r>
              <w:rPr>
                <w:sz w:val="14"/>
                <w:lang w:eastAsia="ko-KR"/>
              </w:rPr>
              <w:t>3</w:t>
            </w:r>
            <w:r>
              <w:rPr>
                <w:sz w:val="14"/>
                <w:lang w:eastAsia="ko-KR"/>
              </w:rPr>
              <w:t>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제공인지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분리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표시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E159F1" w14:paraId="3FEEED9C" w14:textId="77777777">
        <w:trPr>
          <w:jc w:val="center"/>
        </w:trPr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63F0143" w14:textId="77777777" w:rsidR="00E159F1" w:rsidRDefault="00B21DA4">
            <w:pPr>
              <w:spacing w:after="0" w:line="252" w:lineRule="auto"/>
            </w:pPr>
            <w:proofErr w:type="spellStart"/>
            <w:r>
              <w:rPr>
                <w:sz w:val="14"/>
              </w:rPr>
              <w:t>개인정보보호법</w:t>
            </w:r>
            <w:proofErr w:type="spellEnd"/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제</w:t>
            </w:r>
            <w:r>
              <w:rPr>
                <w:sz w:val="14"/>
              </w:rPr>
              <w:t>21</w:t>
            </w:r>
            <w:r>
              <w:rPr>
                <w:sz w:val="14"/>
              </w:rPr>
              <w:t>조</w:t>
            </w:r>
          </w:p>
        </w:tc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2051E4" w14:textId="77777777" w:rsidR="00E159F1" w:rsidRDefault="00B21DA4">
            <w:pPr>
              <w:spacing w:after="0" w:line="252" w:lineRule="auto"/>
            </w:pPr>
            <w:r>
              <w:rPr>
                <w:sz w:val="14"/>
                <w:lang w:eastAsia="ko-KR"/>
              </w:rPr>
              <w:t>보유기간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경과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처리목적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달성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등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개인정보가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불필요해진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때에는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지체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없이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파기해야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합니다</w:t>
            </w:r>
            <w:r>
              <w:rPr>
                <w:sz w:val="14"/>
                <w:lang w:eastAsia="ko-KR"/>
              </w:rPr>
              <w:t xml:space="preserve">. </w:t>
            </w:r>
            <w:r>
              <w:rPr>
                <w:sz w:val="14"/>
              </w:rPr>
              <w:t>[R7]</w:t>
            </w:r>
          </w:p>
        </w:tc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F2568B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원문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음성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중간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텍스트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자동</w:t>
            </w:r>
            <w:r>
              <w:rPr>
                <w:sz w:val="14"/>
                <w:lang w:eastAsia="ko-KR"/>
              </w:rPr>
              <w:t xml:space="preserve"> TTL </w:t>
            </w:r>
            <w:r>
              <w:rPr>
                <w:sz w:val="14"/>
                <w:lang w:eastAsia="ko-KR"/>
              </w:rPr>
              <w:t>삭제</w:t>
            </w:r>
            <w:r>
              <w:rPr>
                <w:sz w:val="14"/>
                <w:lang w:eastAsia="ko-KR"/>
              </w:rPr>
              <w:t xml:space="preserve">. </w:t>
            </w:r>
            <w:r>
              <w:rPr>
                <w:sz w:val="14"/>
                <w:lang w:eastAsia="ko-KR"/>
              </w:rPr>
              <w:t>삭제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로그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보관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E159F1" w14:paraId="29E8282F" w14:textId="77777777">
        <w:trPr>
          <w:jc w:val="center"/>
        </w:trPr>
        <w:tc>
          <w:tcPr>
            <w:tcW w:w="349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1E4EB7" w14:textId="77777777" w:rsidR="00E159F1" w:rsidRDefault="00B21DA4">
            <w:pPr>
              <w:spacing w:after="0" w:line="252" w:lineRule="auto"/>
            </w:pPr>
            <w:proofErr w:type="spellStart"/>
            <w:r>
              <w:rPr>
                <w:sz w:val="14"/>
              </w:rPr>
              <w:t>개인정보보호법</w:t>
            </w:r>
            <w:proofErr w:type="spellEnd"/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제</w:t>
            </w:r>
            <w:r>
              <w:rPr>
                <w:sz w:val="14"/>
              </w:rPr>
              <w:t>23</w:t>
            </w:r>
            <w:r>
              <w:rPr>
                <w:sz w:val="14"/>
              </w:rPr>
              <w:t>조</w:t>
            </w:r>
          </w:p>
        </w:tc>
        <w:tc>
          <w:tcPr>
            <w:tcW w:w="349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BEA28A" w14:textId="77777777" w:rsidR="00E159F1" w:rsidRDefault="00B21DA4">
            <w:pPr>
              <w:spacing w:after="0" w:line="252" w:lineRule="auto"/>
            </w:pPr>
            <w:r>
              <w:rPr>
                <w:sz w:val="14"/>
                <w:lang w:eastAsia="ko-KR"/>
              </w:rPr>
              <w:t>건강정보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등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민감정보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처리는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원칙적으로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금지되고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별도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동의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또는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법령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근거가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필요합니다</w:t>
            </w:r>
            <w:r>
              <w:rPr>
                <w:sz w:val="14"/>
                <w:lang w:eastAsia="ko-KR"/>
              </w:rPr>
              <w:t xml:space="preserve">. </w:t>
            </w:r>
            <w:r>
              <w:rPr>
                <w:sz w:val="14"/>
              </w:rPr>
              <w:t>[R8]</w:t>
            </w:r>
          </w:p>
        </w:tc>
        <w:tc>
          <w:tcPr>
            <w:tcW w:w="349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96E5CBA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문진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음성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증상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복약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건강식품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질문은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민감정보로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설계</w:t>
            </w:r>
            <w:r>
              <w:rPr>
                <w:sz w:val="14"/>
                <w:lang w:eastAsia="ko-KR"/>
              </w:rPr>
              <w:t xml:space="preserve">. </w:t>
            </w:r>
            <w:r>
              <w:rPr>
                <w:sz w:val="14"/>
                <w:lang w:eastAsia="ko-KR"/>
              </w:rPr>
              <w:t>별도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동의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문구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필요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E159F1" w14:paraId="6CC73912" w14:textId="77777777">
        <w:trPr>
          <w:jc w:val="center"/>
        </w:trPr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5A5A08" w14:textId="77777777" w:rsidR="00E159F1" w:rsidRDefault="00B21DA4">
            <w:pPr>
              <w:spacing w:after="0" w:line="252" w:lineRule="auto"/>
            </w:pPr>
            <w:proofErr w:type="spellStart"/>
            <w:r>
              <w:rPr>
                <w:sz w:val="14"/>
              </w:rPr>
              <w:t>개인정보보호법</w:t>
            </w:r>
            <w:proofErr w:type="spellEnd"/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제</w:t>
            </w:r>
            <w:r>
              <w:rPr>
                <w:sz w:val="14"/>
              </w:rPr>
              <w:t>26</w:t>
            </w:r>
            <w:r>
              <w:rPr>
                <w:sz w:val="14"/>
              </w:rPr>
              <w:t>조</w:t>
            </w:r>
          </w:p>
        </w:tc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73CBF46" w14:textId="77777777" w:rsidR="00E159F1" w:rsidRDefault="00B21DA4">
            <w:pPr>
              <w:spacing w:after="0" w:line="252" w:lineRule="auto"/>
            </w:pPr>
            <w:r>
              <w:rPr>
                <w:sz w:val="14"/>
                <w:lang w:eastAsia="ko-KR"/>
              </w:rPr>
              <w:t>업무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위탁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목적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처리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금지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안전조치</w:t>
            </w:r>
            <w:r>
              <w:rPr>
                <w:sz w:val="14"/>
                <w:lang w:eastAsia="ko-KR"/>
              </w:rPr>
              <w:t xml:space="preserve">, </w:t>
            </w:r>
            <w:proofErr w:type="spellStart"/>
            <w:r>
              <w:rPr>
                <w:sz w:val="14"/>
                <w:lang w:eastAsia="ko-KR"/>
              </w:rPr>
              <w:t>재위탁</w:t>
            </w:r>
            <w:proofErr w:type="spellEnd"/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제한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관리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감독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등을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문서화해야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합니다</w:t>
            </w:r>
            <w:r>
              <w:rPr>
                <w:sz w:val="14"/>
                <w:lang w:eastAsia="ko-KR"/>
              </w:rPr>
              <w:t xml:space="preserve">. </w:t>
            </w:r>
            <w:r>
              <w:rPr>
                <w:sz w:val="14"/>
              </w:rPr>
              <w:t>[R9]</w:t>
            </w:r>
          </w:p>
        </w:tc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829627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병원과</w:t>
            </w:r>
            <w:r>
              <w:rPr>
                <w:sz w:val="14"/>
                <w:lang w:eastAsia="ko-KR"/>
              </w:rPr>
              <w:t xml:space="preserve"> </w:t>
            </w:r>
            <w:proofErr w:type="spellStart"/>
            <w:r>
              <w:rPr>
                <w:sz w:val="14"/>
                <w:lang w:eastAsia="ko-KR"/>
              </w:rPr>
              <w:t>문진톡톡</w:t>
            </w:r>
            <w:proofErr w:type="spellEnd"/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사이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위탁계약</w:t>
            </w:r>
            <w:r>
              <w:rPr>
                <w:sz w:val="14"/>
                <w:lang w:eastAsia="ko-KR"/>
              </w:rPr>
              <w:t xml:space="preserve">/DPA </w:t>
            </w:r>
            <w:r>
              <w:rPr>
                <w:sz w:val="14"/>
                <w:lang w:eastAsia="ko-KR"/>
              </w:rPr>
              <w:t>체결</w:t>
            </w:r>
            <w:r>
              <w:rPr>
                <w:sz w:val="14"/>
                <w:lang w:eastAsia="ko-KR"/>
              </w:rPr>
              <w:t xml:space="preserve">. LLM·STT </w:t>
            </w:r>
            <w:r>
              <w:rPr>
                <w:sz w:val="14"/>
                <w:lang w:eastAsia="ko-KR"/>
              </w:rPr>
              <w:t>업체는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재수탁자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관리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E159F1" w14:paraId="54CF83DE" w14:textId="77777777">
        <w:trPr>
          <w:jc w:val="center"/>
        </w:trPr>
        <w:tc>
          <w:tcPr>
            <w:tcW w:w="349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E55EC0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개인정보보호법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제</w:t>
            </w:r>
            <w:r>
              <w:rPr>
                <w:sz w:val="14"/>
                <w:lang w:eastAsia="ko-KR"/>
              </w:rPr>
              <w:t>29</w:t>
            </w:r>
            <w:r>
              <w:rPr>
                <w:sz w:val="14"/>
                <w:lang w:eastAsia="ko-KR"/>
              </w:rPr>
              <w:t>조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및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시행령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제</w:t>
            </w:r>
            <w:r>
              <w:rPr>
                <w:sz w:val="14"/>
                <w:lang w:eastAsia="ko-KR"/>
              </w:rPr>
              <w:t>30</w:t>
            </w:r>
            <w:r>
              <w:rPr>
                <w:sz w:val="14"/>
                <w:lang w:eastAsia="ko-KR"/>
              </w:rPr>
              <w:t>조</w:t>
            </w:r>
          </w:p>
        </w:tc>
        <w:tc>
          <w:tcPr>
            <w:tcW w:w="349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770C54A" w14:textId="77777777" w:rsidR="00E159F1" w:rsidRDefault="00B21DA4">
            <w:pPr>
              <w:spacing w:after="0" w:line="252" w:lineRule="auto"/>
            </w:pPr>
            <w:r>
              <w:rPr>
                <w:sz w:val="14"/>
                <w:lang w:eastAsia="ko-KR"/>
              </w:rPr>
              <w:t>내부관리계획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접근통제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암호화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접속기록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보관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보안프로그램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등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안전조치가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필요합니다</w:t>
            </w:r>
            <w:r>
              <w:rPr>
                <w:sz w:val="14"/>
                <w:lang w:eastAsia="ko-KR"/>
              </w:rPr>
              <w:t xml:space="preserve">. </w:t>
            </w:r>
            <w:r>
              <w:rPr>
                <w:sz w:val="14"/>
              </w:rPr>
              <w:t>[R10][R12]</w:t>
            </w:r>
          </w:p>
        </w:tc>
        <w:tc>
          <w:tcPr>
            <w:tcW w:w="349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4D840B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 xml:space="preserve">TLS, </w:t>
            </w:r>
            <w:r>
              <w:rPr>
                <w:sz w:val="14"/>
                <w:lang w:eastAsia="ko-KR"/>
              </w:rPr>
              <w:t>저장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암호화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계정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권한분리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접속로그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관리자</w:t>
            </w:r>
            <w:r>
              <w:rPr>
                <w:sz w:val="14"/>
                <w:lang w:eastAsia="ko-KR"/>
              </w:rPr>
              <w:t xml:space="preserve"> MFA, </w:t>
            </w:r>
            <w:r>
              <w:rPr>
                <w:sz w:val="14"/>
                <w:lang w:eastAsia="ko-KR"/>
              </w:rPr>
              <w:t>비정상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접근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탐지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E159F1" w14:paraId="5581035F" w14:textId="77777777">
        <w:trPr>
          <w:jc w:val="center"/>
        </w:trPr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02CEBD" w14:textId="77777777" w:rsidR="00E159F1" w:rsidRDefault="00B21DA4">
            <w:pPr>
              <w:spacing w:after="0" w:line="252" w:lineRule="auto"/>
            </w:pPr>
            <w:proofErr w:type="spellStart"/>
            <w:r>
              <w:rPr>
                <w:sz w:val="14"/>
              </w:rPr>
              <w:t>개인정보보호법</w:t>
            </w:r>
            <w:proofErr w:type="spellEnd"/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제</w:t>
            </w:r>
            <w:r>
              <w:rPr>
                <w:sz w:val="14"/>
              </w:rPr>
              <w:t>30</w:t>
            </w:r>
            <w:r>
              <w:rPr>
                <w:sz w:val="14"/>
              </w:rPr>
              <w:t>조</w:t>
            </w:r>
          </w:p>
        </w:tc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EC2027F" w14:textId="77777777" w:rsidR="00E159F1" w:rsidRDefault="00B21DA4">
            <w:pPr>
              <w:spacing w:after="0" w:line="252" w:lineRule="auto"/>
            </w:pPr>
            <w:r>
              <w:rPr>
                <w:sz w:val="14"/>
                <w:lang w:eastAsia="ko-KR"/>
              </w:rPr>
              <w:t>처리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목적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항목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보유기간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파기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제</w:t>
            </w:r>
            <w:r>
              <w:rPr>
                <w:sz w:val="14"/>
                <w:lang w:eastAsia="ko-KR"/>
              </w:rPr>
              <w:t>3</w:t>
            </w:r>
            <w:r>
              <w:rPr>
                <w:sz w:val="14"/>
                <w:lang w:eastAsia="ko-KR"/>
              </w:rPr>
              <w:t>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제공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위탁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등을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개인정보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처리방침에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공개해야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합니다</w:t>
            </w:r>
            <w:r>
              <w:rPr>
                <w:sz w:val="14"/>
                <w:lang w:eastAsia="ko-KR"/>
              </w:rPr>
              <w:t xml:space="preserve">. </w:t>
            </w:r>
            <w:r>
              <w:rPr>
                <w:sz w:val="14"/>
              </w:rPr>
              <w:t>[R11]</w:t>
            </w:r>
          </w:p>
        </w:tc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3E6BA2C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고령자도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이해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가능한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짧은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동의서</w:t>
            </w:r>
            <w:r>
              <w:rPr>
                <w:sz w:val="14"/>
                <w:lang w:eastAsia="ko-KR"/>
              </w:rPr>
              <w:t xml:space="preserve"> + </w:t>
            </w:r>
            <w:r>
              <w:rPr>
                <w:sz w:val="14"/>
                <w:lang w:eastAsia="ko-KR"/>
              </w:rPr>
              <w:t>상세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처리방침</w:t>
            </w:r>
            <w:r>
              <w:rPr>
                <w:sz w:val="14"/>
                <w:lang w:eastAsia="ko-KR"/>
              </w:rPr>
              <w:t xml:space="preserve"> 2</w:t>
            </w:r>
            <w:r>
              <w:rPr>
                <w:sz w:val="14"/>
                <w:lang w:eastAsia="ko-KR"/>
              </w:rPr>
              <w:t>단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구조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E159F1" w14:paraId="5B4D46BF" w14:textId="77777777">
        <w:trPr>
          <w:jc w:val="center"/>
        </w:trPr>
        <w:tc>
          <w:tcPr>
            <w:tcW w:w="349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16B4819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개인정보보호법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제</w:t>
            </w:r>
            <w:r>
              <w:rPr>
                <w:sz w:val="14"/>
                <w:lang w:eastAsia="ko-KR"/>
              </w:rPr>
              <w:t>37</w:t>
            </w:r>
            <w:r>
              <w:rPr>
                <w:sz w:val="14"/>
                <w:lang w:eastAsia="ko-KR"/>
              </w:rPr>
              <w:t>조의</w:t>
            </w:r>
            <w:r>
              <w:rPr>
                <w:sz w:val="14"/>
                <w:lang w:eastAsia="ko-KR"/>
              </w:rPr>
              <w:t>2</w:t>
            </w:r>
          </w:p>
        </w:tc>
        <w:tc>
          <w:tcPr>
            <w:tcW w:w="349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B9D933" w14:textId="77777777" w:rsidR="00E159F1" w:rsidRDefault="00B21DA4">
            <w:pPr>
              <w:spacing w:after="0" w:line="252" w:lineRule="auto"/>
            </w:pPr>
            <w:r>
              <w:rPr>
                <w:sz w:val="14"/>
                <w:lang w:eastAsia="ko-KR"/>
              </w:rPr>
              <w:t>완전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자동화된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결정이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권리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의무에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중대한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영향을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미치면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설명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거부권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문제가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발생할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있습니다</w:t>
            </w:r>
            <w:r>
              <w:rPr>
                <w:sz w:val="14"/>
                <w:lang w:eastAsia="ko-KR"/>
              </w:rPr>
              <w:t xml:space="preserve">. </w:t>
            </w:r>
            <w:r>
              <w:rPr>
                <w:sz w:val="14"/>
              </w:rPr>
              <w:t>[R13]</w:t>
            </w:r>
          </w:p>
        </w:tc>
        <w:tc>
          <w:tcPr>
            <w:tcW w:w="349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CE4581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 xml:space="preserve">AI </w:t>
            </w:r>
            <w:r>
              <w:rPr>
                <w:sz w:val="14"/>
                <w:lang w:eastAsia="ko-KR"/>
              </w:rPr>
              <w:t>리포트를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의사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최종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판단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임시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초안으로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표시</w:t>
            </w:r>
            <w:r>
              <w:rPr>
                <w:sz w:val="14"/>
                <w:lang w:eastAsia="ko-KR"/>
              </w:rPr>
              <w:t xml:space="preserve">. </w:t>
            </w:r>
            <w:r>
              <w:rPr>
                <w:sz w:val="14"/>
                <w:lang w:eastAsia="ko-KR"/>
              </w:rPr>
              <w:t>자동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저장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자동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진료결정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금지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E159F1" w14:paraId="5E95D156" w14:textId="77777777">
        <w:trPr>
          <w:jc w:val="center"/>
        </w:trPr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9FE1E8" w14:textId="77777777" w:rsidR="00E159F1" w:rsidRDefault="00B21DA4">
            <w:pPr>
              <w:spacing w:after="0" w:line="252" w:lineRule="auto"/>
            </w:pPr>
            <w:proofErr w:type="spellStart"/>
            <w:r>
              <w:rPr>
                <w:sz w:val="14"/>
              </w:rPr>
              <w:t>의료법</w:t>
            </w:r>
            <w:proofErr w:type="spellEnd"/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제</w:t>
            </w:r>
            <w:r>
              <w:rPr>
                <w:sz w:val="14"/>
              </w:rPr>
              <w:t>19</w:t>
            </w:r>
            <w:r>
              <w:rPr>
                <w:sz w:val="14"/>
              </w:rPr>
              <w:t>조</w:t>
            </w:r>
          </w:p>
        </w:tc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AA56ED" w14:textId="77777777" w:rsidR="00E159F1" w:rsidRDefault="00B21DA4">
            <w:pPr>
              <w:spacing w:after="0" w:line="252" w:lineRule="auto"/>
            </w:pPr>
            <w:r>
              <w:rPr>
                <w:sz w:val="14"/>
                <w:lang w:eastAsia="ko-KR"/>
              </w:rPr>
              <w:t>의료인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의료기관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종사자는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업무상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알게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의료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관련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비밀을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누설할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없습니다</w:t>
            </w:r>
            <w:r>
              <w:rPr>
                <w:sz w:val="14"/>
                <w:lang w:eastAsia="ko-KR"/>
              </w:rPr>
              <w:t xml:space="preserve">. </w:t>
            </w:r>
            <w:r>
              <w:rPr>
                <w:sz w:val="14"/>
              </w:rPr>
              <w:t>[R14]</w:t>
            </w:r>
          </w:p>
        </w:tc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D58D2E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의료기관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사용자와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수탁자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운영자가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환자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발화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리포트에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접근할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때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비밀유지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의무를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계약과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교육으로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명시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E159F1" w14:paraId="6B10159F" w14:textId="77777777">
        <w:trPr>
          <w:jc w:val="center"/>
        </w:trPr>
        <w:tc>
          <w:tcPr>
            <w:tcW w:w="349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8CAFDA" w14:textId="77777777" w:rsidR="00E159F1" w:rsidRDefault="00B21DA4">
            <w:pPr>
              <w:spacing w:after="0" w:line="252" w:lineRule="auto"/>
            </w:pPr>
            <w:proofErr w:type="spellStart"/>
            <w:r>
              <w:rPr>
                <w:sz w:val="14"/>
              </w:rPr>
              <w:t>의료법</w:t>
            </w:r>
            <w:proofErr w:type="spellEnd"/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제</w:t>
            </w:r>
            <w:r>
              <w:rPr>
                <w:sz w:val="14"/>
              </w:rPr>
              <w:t>21</w:t>
            </w:r>
            <w:r>
              <w:rPr>
                <w:sz w:val="14"/>
              </w:rPr>
              <w:t>조</w:t>
            </w:r>
          </w:p>
        </w:tc>
        <w:tc>
          <w:tcPr>
            <w:tcW w:w="349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430F58" w14:textId="77777777" w:rsidR="00E159F1" w:rsidRDefault="00B21DA4">
            <w:pPr>
              <w:spacing w:after="0" w:line="252" w:lineRule="auto"/>
            </w:pPr>
            <w:r>
              <w:rPr>
                <w:sz w:val="14"/>
                <w:lang w:eastAsia="ko-KR"/>
              </w:rPr>
              <w:t>환자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본인이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아닌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자에게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환자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기록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열람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사본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제공은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제한됩니다</w:t>
            </w:r>
            <w:r>
              <w:rPr>
                <w:sz w:val="14"/>
                <w:lang w:eastAsia="ko-KR"/>
              </w:rPr>
              <w:t xml:space="preserve">. </w:t>
            </w:r>
            <w:r>
              <w:rPr>
                <w:sz w:val="14"/>
              </w:rPr>
              <w:t>[R15]</w:t>
            </w:r>
          </w:p>
        </w:tc>
        <w:tc>
          <w:tcPr>
            <w:tcW w:w="349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B071F1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보호자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공유는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환자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동의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대리권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확인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없이는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금지</w:t>
            </w:r>
            <w:r>
              <w:rPr>
                <w:sz w:val="14"/>
                <w:lang w:eastAsia="ko-KR"/>
              </w:rPr>
              <w:t xml:space="preserve">. </w:t>
            </w:r>
            <w:r>
              <w:rPr>
                <w:sz w:val="14"/>
                <w:lang w:eastAsia="ko-KR"/>
              </w:rPr>
              <w:t>화면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내</w:t>
            </w:r>
            <w:r>
              <w:rPr>
                <w:sz w:val="14"/>
                <w:lang w:eastAsia="ko-KR"/>
              </w:rPr>
              <w:t xml:space="preserve"> “</w:t>
            </w:r>
            <w:r>
              <w:rPr>
                <w:sz w:val="14"/>
                <w:lang w:eastAsia="ko-KR"/>
              </w:rPr>
              <w:t>보호자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공유</w:t>
            </w:r>
            <w:r>
              <w:rPr>
                <w:sz w:val="14"/>
                <w:lang w:eastAsia="ko-KR"/>
              </w:rPr>
              <w:t>”</w:t>
            </w:r>
            <w:r>
              <w:rPr>
                <w:sz w:val="14"/>
                <w:lang w:eastAsia="ko-KR"/>
              </w:rPr>
              <w:t>는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별도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동의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플로우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필요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E159F1" w14:paraId="7EC0594C" w14:textId="77777777">
        <w:trPr>
          <w:jc w:val="center"/>
        </w:trPr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1A6454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의료법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제</w:t>
            </w:r>
            <w:r>
              <w:rPr>
                <w:sz w:val="14"/>
                <w:lang w:eastAsia="ko-KR"/>
              </w:rPr>
              <w:t>22</w:t>
            </w:r>
            <w:r>
              <w:rPr>
                <w:sz w:val="14"/>
                <w:lang w:eastAsia="ko-KR"/>
              </w:rPr>
              <w:t>조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및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시행규칙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제</w:t>
            </w:r>
            <w:r>
              <w:rPr>
                <w:sz w:val="14"/>
                <w:lang w:eastAsia="ko-KR"/>
              </w:rPr>
              <w:t>15</w:t>
            </w:r>
            <w:r>
              <w:rPr>
                <w:sz w:val="14"/>
                <w:lang w:eastAsia="ko-KR"/>
              </w:rPr>
              <w:t>조</w:t>
            </w:r>
          </w:p>
        </w:tc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687D631" w14:textId="77777777" w:rsidR="00E159F1" w:rsidRDefault="00B21DA4">
            <w:pPr>
              <w:spacing w:after="0" w:line="252" w:lineRule="auto"/>
            </w:pPr>
            <w:r>
              <w:rPr>
                <w:sz w:val="14"/>
                <w:lang w:eastAsia="ko-KR"/>
              </w:rPr>
              <w:t>진료기록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작성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보존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의무</w:t>
            </w:r>
            <w:r>
              <w:rPr>
                <w:sz w:val="14"/>
                <w:lang w:eastAsia="ko-KR"/>
              </w:rPr>
              <w:t xml:space="preserve">. </w:t>
            </w:r>
            <w:r>
              <w:rPr>
                <w:sz w:val="14"/>
                <w:lang w:eastAsia="ko-KR"/>
              </w:rPr>
              <w:t>진료기록부</w:t>
            </w:r>
            <w:r>
              <w:rPr>
                <w:sz w:val="14"/>
                <w:lang w:eastAsia="ko-KR"/>
              </w:rPr>
              <w:t xml:space="preserve"> 10</w:t>
            </w:r>
            <w:r>
              <w:rPr>
                <w:sz w:val="14"/>
                <w:lang w:eastAsia="ko-KR"/>
              </w:rPr>
              <w:t>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등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의료기관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보존기간이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정해져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있습니다</w:t>
            </w:r>
            <w:r>
              <w:rPr>
                <w:sz w:val="14"/>
                <w:lang w:eastAsia="ko-KR"/>
              </w:rPr>
              <w:t xml:space="preserve">. </w:t>
            </w:r>
            <w:r>
              <w:rPr>
                <w:sz w:val="14"/>
              </w:rPr>
              <w:t>[R16][R17]</w:t>
            </w:r>
          </w:p>
        </w:tc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30C9F4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의사가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리포트를</w:t>
            </w:r>
            <w:r>
              <w:rPr>
                <w:sz w:val="14"/>
                <w:lang w:eastAsia="ko-KR"/>
              </w:rPr>
              <w:t xml:space="preserve"> EMR</w:t>
            </w:r>
            <w:r>
              <w:rPr>
                <w:sz w:val="14"/>
                <w:lang w:eastAsia="ko-KR"/>
              </w:rPr>
              <w:t>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반영하면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의료기관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보관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대상</w:t>
            </w:r>
            <w:r>
              <w:rPr>
                <w:sz w:val="14"/>
                <w:lang w:eastAsia="ko-KR"/>
              </w:rPr>
              <w:t xml:space="preserve">. </w:t>
            </w:r>
            <w:proofErr w:type="spellStart"/>
            <w:r>
              <w:rPr>
                <w:sz w:val="14"/>
                <w:lang w:eastAsia="ko-KR"/>
              </w:rPr>
              <w:t>문진톡톡은</w:t>
            </w:r>
            <w:proofErr w:type="spellEnd"/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별도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원본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저장자가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되지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않도록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설계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E159F1" w14:paraId="6FBD9DD2" w14:textId="77777777">
        <w:trPr>
          <w:jc w:val="center"/>
        </w:trPr>
        <w:tc>
          <w:tcPr>
            <w:tcW w:w="349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2EB9A3" w14:textId="77777777" w:rsidR="00E159F1" w:rsidRDefault="00B21DA4">
            <w:pPr>
              <w:spacing w:after="0" w:line="252" w:lineRule="auto"/>
            </w:pPr>
            <w:proofErr w:type="spellStart"/>
            <w:r>
              <w:rPr>
                <w:sz w:val="14"/>
              </w:rPr>
              <w:t>의료법</w:t>
            </w:r>
            <w:proofErr w:type="spellEnd"/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제</w:t>
            </w:r>
            <w:r>
              <w:rPr>
                <w:sz w:val="14"/>
              </w:rPr>
              <w:t>23</w:t>
            </w:r>
            <w:r>
              <w:rPr>
                <w:sz w:val="14"/>
              </w:rPr>
              <w:t>조</w:t>
            </w:r>
          </w:p>
        </w:tc>
        <w:tc>
          <w:tcPr>
            <w:tcW w:w="349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9473F5" w14:textId="77777777" w:rsidR="00E159F1" w:rsidRDefault="00B21DA4">
            <w:pPr>
              <w:spacing w:after="0" w:line="252" w:lineRule="auto"/>
            </w:pPr>
            <w:r>
              <w:rPr>
                <w:sz w:val="14"/>
                <w:lang w:eastAsia="ko-KR"/>
              </w:rPr>
              <w:t>전자의무기록에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저장된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개인정보를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정당한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사유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없이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탐지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누출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변조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훼손할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없습니다</w:t>
            </w:r>
            <w:r>
              <w:rPr>
                <w:sz w:val="14"/>
                <w:lang w:eastAsia="ko-KR"/>
              </w:rPr>
              <w:t xml:space="preserve">. </w:t>
            </w:r>
            <w:r>
              <w:rPr>
                <w:sz w:val="14"/>
              </w:rPr>
              <w:t>[R18]</w:t>
            </w:r>
          </w:p>
        </w:tc>
        <w:tc>
          <w:tcPr>
            <w:tcW w:w="349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3184B9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 xml:space="preserve">EMR </w:t>
            </w:r>
            <w:r>
              <w:rPr>
                <w:sz w:val="14"/>
                <w:lang w:eastAsia="ko-KR"/>
              </w:rPr>
              <w:t>연동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시</w:t>
            </w:r>
            <w:r>
              <w:rPr>
                <w:sz w:val="14"/>
                <w:lang w:eastAsia="ko-KR"/>
              </w:rPr>
              <w:t xml:space="preserve"> API </w:t>
            </w:r>
            <w:r>
              <w:rPr>
                <w:sz w:val="14"/>
                <w:lang w:eastAsia="ko-KR"/>
              </w:rPr>
              <w:t>키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권한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로그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변경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이력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및</w:t>
            </w:r>
            <w:r>
              <w:rPr>
                <w:sz w:val="14"/>
                <w:lang w:eastAsia="ko-KR"/>
              </w:rPr>
              <w:t xml:space="preserve"> </w:t>
            </w:r>
            <w:proofErr w:type="spellStart"/>
            <w:r>
              <w:rPr>
                <w:sz w:val="14"/>
                <w:lang w:eastAsia="ko-KR"/>
              </w:rPr>
              <w:t>복사문</w:t>
            </w:r>
            <w:proofErr w:type="spellEnd"/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자동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삽입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의사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확인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절차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필수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E159F1" w14:paraId="7377DDE9" w14:textId="77777777">
        <w:trPr>
          <w:jc w:val="center"/>
        </w:trPr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5C81CA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의료법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전자의무기록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외부보관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기준</w:t>
            </w:r>
          </w:p>
        </w:tc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EC1000" w14:textId="77777777" w:rsidR="00E159F1" w:rsidRDefault="00B21DA4">
            <w:pPr>
              <w:spacing w:after="0" w:line="252" w:lineRule="auto"/>
            </w:pPr>
            <w:r>
              <w:rPr>
                <w:sz w:val="14"/>
                <w:lang w:eastAsia="ko-KR"/>
              </w:rPr>
              <w:t>외부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장소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클라우드에</w:t>
            </w:r>
            <w:r>
              <w:rPr>
                <w:sz w:val="14"/>
                <w:lang w:eastAsia="ko-KR"/>
              </w:rPr>
              <w:t xml:space="preserve"> EMR</w:t>
            </w:r>
            <w:r>
              <w:rPr>
                <w:sz w:val="14"/>
                <w:lang w:eastAsia="ko-KR"/>
              </w:rPr>
              <w:t>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보관하는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경우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접근통제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암호화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백업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로그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등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강화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기준이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요구됩니다</w:t>
            </w:r>
            <w:r>
              <w:rPr>
                <w:sz w:val="14"/>
                <w:lang w:eastAsia="ko-KR"/>
              </w:rPr>
              <w:t xml:space="preserve">. </w:t>
            </w:r>
            <w:r>
              <w:rPr>
                <w:sz w:val="14"/>
              </w:rPr>
              <w:t>[R19]</w:t>
            </w:r>
          </w:p>
        </w:tc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2EC63C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proofErr w:type="spellStart"/>
            <w:r>
              <w:rPr>
                <w:sz w:val="14"/>
                <w:lang w:eastAsia="ko-KR"/>
              </w:rPr>
              <w:t>문진톡톡이</w:t>
            </w:r>
            <w:proofErr w:type="spellEnd"/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의료기관</w:t>
            </w:r>
            <w:r>
              <w:rPr>
                <w:sz w:val="14"/>
                <w:lang w:eastAsia="ko-KR"/>
              </w:rPr>
              <w:t xml:space="preserve"> EMR </w:t>
            </w:r>
            <w:r>
              <w:rPr>
                <w:sz w:val="14"/>
                <w:lang w:eastAsia="ko-KR"/>
              </w:rPr>
              <w:t>보관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영역이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되지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않도록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하고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불가피하면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외부보관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기준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충족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E159F1" w14:paraId="239EA51C" w14:textId="77777777">
        <w:trPr>
          <w:jc w:val="center"/>
        </w:trPr>
        <w:tc>
          <w:tcPr>
            <w:tcW w:w="349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8925FC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보건의료데이터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활용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가이드라인</w:t>
            </w:r>
          </w:p>
        </w:tc>
        <w:tc>
          <w:tcPr>
            <w:tcW w:w="349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0831595" w14:textId="77777777" w:rsidR="00E159F1" w:rsidRDefault="00B21DA4">
            <w:pPr>
              <w:spacing w:after="0" w:line="252" w:lineRule="auto"/>
            </w:pPr>
            <w:r>
              <w:rPr>
                <w:sz w:val="14"/>
                <w:lang w:eastAsia="ko-KR"/>
              </w:rPr>
              <w:t>비정형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의료데이터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가명처리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폐쇄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분석환경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데이터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심의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등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건강정보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활용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기준을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제시합니다</w:t>
            </w:r>
            <w:r>
              <w:rPr>
                <w:sz w:val="14"/>
                <w:lang w:eastAsia="ko-KR"/>
              </w:rPr>
              <w:t xml:space="preserve">. </w:t>
            </w:r>
            <w:r>
              <w:rPr>
                <w:sz w:val="14"/>
              </w:rPr>
              <w:t>[R20]</w:t>
            </w:r>
          </w:p>
        </w:tc>
        <w:tc>
          <w:tcPr>
            <w:tcW w:w="349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DFB138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연구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학습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데이터는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운영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데이터와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분리하고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가명처리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심의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반출통제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적용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E159F1" w14:paraId="5986EEBD" w14:textId="77777777">
        <w:trPr>
          <w:jc w:val="center"/>
        </w:trPr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830EF01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가명정보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처리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가이드라인</w:t>
            </w:r>
          </w:p>
        </w:tc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4DA5F3" w14:textId="77777777" w:rsidR="00E159F1" w:rsidRDefault="00B21DA4">
            <w:pPr>
              <w:spacing w:after="0" w:line="252" w:lineRule="auto"/>
            </w:pPr>
            <w:r>
              <w:rPr>
                <w:sz w:val="14"/>
                <w:lang w:eastAsia="ko-KR"/>
              </w:rPr>
              <w:t>가명처리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절차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재식별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위험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평가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추가정보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분리보관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결합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반출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기준을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제시합니다</w:t>
            </w:r>
            <w:r>
              <w:rPr>
                <w:sz w:val="14"/>
                <w:lang w:eastAsia="ko-KR"/>
              </w:rPr>
              <w:t xml:space="preserve">. </w:t>
            </w:r>
            <w:r>
              <w:rPr>
                <w:sz w:val="14"/>
              </w:rPr>
              <w:t>[R21]</w:t>
            </w:r>
          </w:p>
        </w:tc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E411AD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텍스트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원문에서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이름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지역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연령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희귀표현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시간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등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재식별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단서를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제거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E159F1" w14:paraId="1C158B09" w14:textId="77777777">
        <w:trPr>
          <w:jc w:val="center"/>
        </w:trPr>
        <w:tc>
          <w:tcPr>
            <w:tcW w:w="349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81C126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생명윤리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및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안전에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관한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법률</w:t>
            </w:r>
          </w:p>
        </w:tc>
        <w:tc>
          <w:tcPr>
            <w:tcW w:w="349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DB8548" w14:textId="77777777" w:rsidR="00E159F1" w:rsidRDefault="00B21DA4">
            <w:pPr>
              <w:spacing w:after="0" w:line="252" w:lineRule="auto"/>
            </w:pPr>
            <w:r>
              <w:rPr>
                <w:sz w:val="14"/>
                <w:lang w:eastAsia="ko-KR"/>
              </w:rPr>
              <w:t>인간대상연구는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사람과의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상호작용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또는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개인식별정보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이용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연구를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포함하며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연구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동의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및</w:t>
            </w:r>
            <w:r>
              <w:rPr>
                <w:sz w:val="14"/>
                <w:lang w:eastAsia="ko-KR"/>
              </w:rPr>
              <w:t xml:space="preserve"> IRB </w:t>
            </w:r>
            <w:r>
              <w:rPr>
                <w:sz w:val="14"/>
                <w:lang w:eastAsia="ko-KR"/>
              </w:rPr>
              <w:t>심의가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원칙입니다</w:t>
            </w:r>
            <w:r>
              <w:rPr>
                <w:sz w:val="14"/>
                <w:lang w:eastAsia="ko-KR"/>
              </w:rPr>
              <w:t xml:space="preserve">. </w:t>
            </w:r>
            <w:r>
              <w:rPr>
                <w:sz w:val="14"/>
              </w:rPr>
              <w:t>[R25]</w:t>
            </w:r>
          </w:p>
        </w:tc>
        <w:tc>
          <w:tcPr>
            <w:tcW w:w="349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94D0A8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실제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어르신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음성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데이터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수집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성능평가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논문</w:t>
            </w:r>
            <w:r>
              <w:rPr>
                <w:sz w:val="14"/>
                <w:lang w:eastAsia="ko-KR"/>
              </w:rPr>
              <w:t>/</w:t>
            </w:r>
            <w:r>
              <w:rPr>
                <w:sz w:val="14"/>
                <w:lang w:eastAsia="ko-KR"/>
              </w:rPr>
              <w:t>대회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검증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목적이면</w:t>
            </w:r>
            <w:r>
              <w:rPr>
                <w:sz w:val="14"/>
                <w:lang w:eastAsia="ko-KR"/>
              </w:rPr>
              <w:t xml:space="preserve"> IRB </w:t>
            </w:r>
            <w:r>
              <w:rPr>
                <w:sz w:val="14"/>
                <w:lang w:eastAsia="ko-KR"/>
              </w:rPr>
              <w:t>또는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심의면제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여부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검토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E159F1" w14:paraId="59C352F5" w14:textId="77777777">
        <w:trPr>
          <w:jc w:val="center"/>
        </w:trPr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1838F1F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의료기기법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디지털의료제품법</w:t>
            </w:r>
            <w:r>
              <w:rPr>
                <w:sz w:val="14"/>
                <w:lang w:eastAsia="ko-KR"/>
              </w:rPr>
              <w:t>·</w:t>
            </w:r>
            <w:proofErr w:type="spellStart"/>
            <w:r>
              <w:rPr>
                <w:sz w:val="14"/>
                <w:lang w:eastAsia="ko-KR"/>
              </w:rPr>
              <w:t>식약처</w:t>
            </w:r>
            <w:proofErr w:type="spellEnd"/>
            <w:r>
              <w:rPr>
                <w:sz w:val="14"/>
                <w:lang w:eastAsia="ko-KR"/>
              </w:rPr>
              <w:t xml:space="preserve"> AI </w:t>
            </w:r>
            <w:r>
              <w:rPr>
                <w:sz w:val="14"/>
                <w:lang w:eastAsia="ko-KR"/>
              </w:rPr>
              <w:t>가이드라인</w:t>
            </w:r>
          </w:p>
        </w:tc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164A3E" w14:textId="77777777" w:rsidR="00E159F1" w:rsidRDefault="00B21DA4">
            <w:pPr>
              <w:spacing w:after="0" w:line="252" w:lineRule="auto"/>
            </w:pPr>
            <w:r>
              <w:rPr>
                <w:sz w:val="14"/>
                <w:lang w:eastAsia="ko-KR"/>
              </w:rPr>
              <w:t>SW</w:t>
            </w:r>
            <w:r>
              <w:rPr>
                <w:sz w:val="14"/>
                <w:lang w:eastAsia="ko-KR"/>
              </w:rPr>
              <w:t>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질병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진단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치료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예측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위험도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판단에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쓰이면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의료기기성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검토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대상이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될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있습니다</w:t>
            </w:r>
            <w:r>
              <w:rPr>
                <w:sz w:val="14"/>
                <w:lang w:eastAsia="ko-KR"/>
              </w:rPr>
              <w:t xml:space="preserve">. </w:t>
            </w:r>
            <w:r>
              <w:rPr>
                <w:sz w:val="14"/>
              </w:rPr>
              <w:t>[R22][R23]</w:t>
            </w:r>
          </w:p>
        </w:tc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52AE5EC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MVP</w:t>
            </w:r>
            <w:r>
              <w:rPr>
                <w:sz w:val="14"/>
                <w:lang w:eastAsia="ko-KR"/>
              </w:rPr>
              <w:t>는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진단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처방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질병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가능성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긴급도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권고를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제외</w:t>
            </w:r>
            <w:r>
              <w:rPr>
                <w:sz w:val="14"/>
                <w:lang w:eastAsia="ko-KR"/>
              </w:rPr>
              <w:t xml:space="preserve">. </w:t>
            </w:r>
            <w:r>
              <w:rPr>
                <w:sz w:val="14"/>
                <w:lang w:eastAsia="ko-KR"/>
              </w:rPr>
              <w:t>확인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질문과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표준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증상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후보만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제공</w:t>
            </w:r>
            <w:r>
              <w:rPr>
                <w:sz w:val="14"/>
                <w:lang w:eastAsia="ko-KR"/>
              </w:rPr>
              <w:t>.</w:t>
            </w:r>
          </w:p>
        </w:tc>
      </w:tr>
    </w:tbl>
    <w:p w14:paraId="35525663" w14:textId="77777777" w:rsidR="00E159F1" w:rsidRDefault="00E159F1">
      <w:pPr>
        <w:rPr>
          <w:rFonts w:eastAsia="맑은 고딕"/>
          <w:lang w:eastAsia="ko-KR"/>
        </w:rPr>
      </w:pPr>
    </w:p>
    <w:p w14:paraId="5A27CBE2" w14:textId="77777777" w:rsidR="00B20D0B" w:rsidRDefault="00B20D0B">
      <w:pPr>
        <w:rPr>
          <w:rFonts w:eastAsia="맑은 고딕"/>
          <w:lang w:eastAsia="ko-KR"/>
        </w:rPr>
      </w:pPr>
    </w:p>
    <w:p w14:paraId="758302A4" w14:textId="77777777" w:rsidR="00B20D0B" w:rsidRPr="00B20D0B" w:rsidRDefault="00B20D0B">
      <w:pPr>
        <w:rPr>
          <w:rFonts w:eastAsia="맑은 고딕" w:hint="eastAsia"/>
          <w:lang w:eastAsia="ko-KR"/>
        </w:rPr>
      </w:pPr>
    </w:p>
    <w:p w14:paraId="32C8D9CD" w14:textId="77777777" w:rsidR="00E159F1" w:rsidRDefault="00B21DA4">
      <w:pPr>
        <w:pStyle w:val="1"/>
        <w:rPr>
          <w:lang w:eastAsia="ko-KR"/>
        </w:rPr>
      </w:pPr>
      <w:r>
        <w:rPr>
          <w:rFonts w:ascii="Noto Sans CJK KR" w:eastAsia="Noto Sans CJK KR" w:hAnsi="Noto Sans CJK KR"/>
          <w:b w:val="0"/>
          <w:lang w:eastAsia="ko-KR"/>
        </w:rPr>
        <w:lastRenderedPageBreak/>
        <w:t xml:space="preserve">4. </w:t>
      </w:r>
      <w:proofErr w:type="spellStart"/>
      <w:r>
        <w:rPr>
          <w:rFonts w:ascii="Noto Sans CJK KR" w:eastAsia="Noto Sans CJK KR" w:hAnsi="Noto Sans CJK KR"/>
          <w:b w:val="0"/>
          <w:lang w:eastAsia="ko-KR"/>
        </w:rPr>
        <w:t>문진톡톡</w:t>
      </w:r>
      <w:proofErr w:type="spellEnd"/>
      <w:r>
        <w:rPr>
          <w:rFonts w:ascii="Noto Sans CJK KR" w:eastAsia="Noto Sans CJK KR" w:hAnsi="Noto Sans CJK KR"/>
          <w:b w:val="0"/>
          <w:lang w:eastAsia="ko-KR"/>
        </w:rPr>
        <w:t xml:space="preserve"> </w:t>
      </w:r>
      <w:r>
        <w:rPr>
          <w:rFonts w:ascii="Noto Sans CJK KR" w:eastAsia="Noto Sans CJK KR" w:hAnsi="Noto Sans CJK KR"/>
          <w:b w:val="0"/>
          <w:lang w:eastAsia="ko-KR"/>
        </w:rPr>
        <w:t>데이터</w:t>
      </w:r>
      <w:r>
        <w:rPr>
          <w:rFonts w:ascii="Noto Sans CJK KR" w:eastAsia="Noto Sans CJK KR" w:hAnsi="Noto Sans CJK KR"/>
          <w:b w:val="0"/>
          <w:lang w:eastAsia="ko-KR"/>
        </w:rPr>
        <w:t xml:space="preserve"> </w:t>
      </w:r>
      <w:r>
        <w:rPr>
          <w:rFonts w:ascii="Noto Sans CJK KR" w:eastAsia="Noto Sans CJK KR" w:hAnsi="Noto Sans CJK KR"/>
          <w:b w:val="0"/>
          <w:lang w:eastAsia="ko-KR"/>
        </w:rPr>
        <w:t>항목별</w:t>
      </w:r>
      <w:r>
        <w:rPr>
          <w:rFonts w:ascii="Noto Sans CJK KR" w:eastAsia="Noto Sans CJK KR" w:hAnsi="Noto Sans CJK KR"/>
          <w:b w:val="0"/>
          <w:lang w:eastAsia="ko-KR"/>
        </w:rPr>
        <w:t xml:space="preserve"> </w:t>
      </w:r>
      <w:r>
        <w:rPr>
          <w:rFonts w:ascii="Noto Sans CJK KR" w:eastAsia="Noto Sans CJK KR" w:hAnsi="Noto Sans CJK KR"/>
          <w:b w:val="0"/>
          <w:lang w:eastAsia="ko-KR"/>
        </w:rPr>
        <w:t>법적</w:t>
      </w:r>
      <w:r>
        <w:rPr>
          <w:rFonts w:ascii="Noto Sans CJK KR" w:eastAsia="Noto Sans CJK KR" w:hAnsi="Noto Sans CJK KR"/>
          <w:b w:val="0"/>
          <w:lang w:eastAsia="ko-KR"/>
        </w:rPr>
        <w:t xml:space="preserve"> </w:t>
      </w:r>
      <w:r>
        <w:rPr>
          <w:rFonts w:ascii="Noto Sans CJK KR" w:eastAsia="Noto Sans CJK KR" w:hAnsi="Noto Sans CJK KR"/>
          <w:b w:val="0"/>
          <w:lang w:eastAsia="ko-KR"/>
        </w:rPr>
        <w:t>성격</w:t>
      </w:r>
    </w:p>
    <w:tbl>
      <w:tblPr>
        <w:tblW w:w="0" w:type="auto"/>
        <w:jc w:val="center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  <w:tblLook w:val="04A0" w:firstRow="1" w:lastRow="0" w:firstColumn="1" w:lastColumn="0" w:noHBand="0" w:noVBand="1"/>
      </w:tblPr>
      <w:tblGrid>
        <w:gridCol w:w="3494"/>
        <w:gridCol w:w="3494"/>
        <w:gridCol w:w="3494"/>
      </w:tblGrid>
      <w:tr w:rsidR="00E159F1" w14:paraId="750BB66D" w14:textId="77777777">
        <w:trPr>
          <w:tblHeader/>
          <w:jc w:val="center"/>
        </w:trPr>
        <w:tc>
          <w:tcPr>
            <w:tcW w:w="3494" w:type="dxa"/>
            <w:shd w:val="clear" w:color="auto" w:fill="10234C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5E584C09" w14:textId="77777777" w:rsidR="00E159F1" w:rsidRDefault="00B21DA4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7"/>
              </w:rPr>
              <w:t>데이터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항목</w:t>
            </w:r>
            <w:proofErr w:type="spellEnd"/>
          </w:p>
        </w:tc>
        <w:tc>
          <w:tcPr>
            <w:tcW w:w="3494" w:type="dxa"/>
            <w:shd w:val="clear" w:color="auto" w:fill="10234C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7C69E8CE" w14:textId="77777777" w:rsidR="00E159F1" w:rsidRDefault="00B21DA4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법적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성격</w:t>
            </w:r>
          </w:p>
        </w:tc>
        <w:tc>
          <w:tcPr>
            <w:tcW w:w="3494" w:type="dxa"/>
            <w:shd w:val="clear" w:color="auto" w:fill="10234C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06152A7D" w14:textId="77777777" w:rsidR="00E159F1" w:rsidRDefault="00B21DA4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권고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처리</w:t>
            </w:r>
          </w:p>
        </w:tc>
      </w:tr>
      <w:tr w:rsidR="00E159F1" w14:paraId="23694E54" w14:textId="77777777">
        <w:trPr>
          <w:jc w:val="center"/>
        </w:trPr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627C91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환자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기본정보</w:t>
            </w:r>
            <w:r>
              <w:rPr>
                <w:sz w:val="14"/>
                <w:lang w:eastAsia="ko-KR"/>
              </w:rPr>
              <w:br/>
            </w:r>
            <w:r>
              <w:rPr>
                <w:sz w:val="14"/>
                <w:lang w:eastAsia="ko-KR"/>
              </w:rPr>
              <w:t>이름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나이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성별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접수번호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방문유형</w:t>
            </w:r>
          </w:p>
        </w:tc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51A204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개인정보</w:t>
            </w:r>
            <w:r>
              <w:rPr>
                <w:sz w:val="14"/>
                <w:lang w:eastAsia="ko-KR"/>
              </w:rPr>
              <w:t xml:space="preserve">. </w:t>
            </w:r>
            <w:r>
              <w:rPr>
                <w:sz w:val="14"/>
                <w:lang w:eastAsia="ko-KR"/>
              </w:rPr>
              <w:t>의료기관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접수정보와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결합하면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의료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관련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개인정보</w:t>
            </w:r>
          </w:p>
        </w:tc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C1370A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수집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최소화</w:t>
            </w:r>
            <w:r>
              <w:rPr>
                <w:sz w:val="14"/>
                <w:lang w:eastAsia="ko-KR"/>
              </w:rPr>
              <w:t xml:space="preserve">. </w:t>
            </w:r>
            <w:r>
              <w:rPr>
                <w:sz w:val="14"/>
                <w:lang w:eastAsia="ko-KR"/>
              </w:rPr>
              <w:t>접수번호</w:t>
            </w:r>
            <w:r>
              <w:rPr>
                <w:sz w:val="14"/>
                <w:lang w:eastAsia="ko-KR"/>
              </w:rPr>
              <w:t>/</w:t>
            </w:r>
            <w:r>
              <w:rPr>
                <w:sz w:val="14"/>
                <w:lang w:eastAsia="ko-KR"/>
              </w:rPr>
              <w:t>가명</w:t>
            </w:r>
            <w:r>
              <w:rPr>
                <w:sz w:val="14"/>
                <w:lang w:eastAsia="ko-KR"/>
              </w:rPr>
              <w:t xml:space="preserve"> ID </w:t>
            </w:r>
            <w:r>
              <w:rPr>
                <w:sz w:val="14"/>
                <w:lang w:eastAsia="ko-KR"/>
              </w:rPr>
              <w:t>중심</w:t>
            </w:r>
            <w:r>
              <w:rPr>
                <w:sz w:val="14"/>
                <w:lang w:eastAsia="ko-KR"/>
              </w:rPr>
              <w:t xml:space="preserve">. </w:t>
            </w:r>
            <w:r>
              <w:rPr>
                <w:sz w:val="14"/>
                <w:lang w:eastAsia="ko-KR"/>
              </w:rPr>
              <w:t>이름은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화면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표시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저장하지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않는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구조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우선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E159F1" w14:paraId="6E69F85F" w14:textId="77777777">
        <w:trPr>
          <w:jc w:val="center"/>
        </w:trPr>
        <w:tc>
          <w:tcPr>
            <w:tcW w:w="349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EEC23C" w14:textId="77777777" w:rsidR="00E159F1" w:rsidRDefault="00B21DA4">
            <w:pPr>
              <w:spacing w:after="0" w:line="252" w:lineRule="auto"/>
            </w:pPr>
            <w:proofErr w:type="spellStart"/>
            <w:r>
              <w:rPr>
                <w:sz w:val="14"/>
              </w:rPr>
              <w:t>문진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원문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음성</w:t>
            </w:r>
            <w:proofErr w:type="spellEnd"/>
          </w:p>
        </w:tc>
        <w:tc>
          <w:tcPr>
            <w:tcW w:w="349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9E49D7" w14:textId="77777777" w:rsidR="00E159F1" w:rsidRDefault="00B21DA4">
            <w:pPr>
              <w:spacing w:after="0" w:line="252" w:lineRule="auto"/>
            </w:pPr>
            <w:r>
              <w:rPr>
                <w:sz w:val="14"/>
                <w:lang w:eastAsia="ko-KR"/>
              </w:rPr>
              <w:t>건강정보가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담긴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민감정보</w:t>
            </w:r>
            <w:r>
              <w:rPr>
                <w:sz w:val="14"/>
                <w:lang w:eastAsia="ko-KR"/>
              </w:rPr>
              <w:t xml:space="preserve">. </w:t>
            </w:r>
            <w:r>
              <w:rPr>
                <w:sz w:val="14"/>
                <w:lang w:eastAsia="ko-KR"/>
              </w:rPr>
              <w:t>목소리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자체가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개인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식별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단서이며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본인확인</w:t>
            </w:r>
            <w:r>
              <w:rPr>
                <w:sz w:val="14"/>
                <w:lang w:eastAsia="ko-KR"/>
              </w:rPr>
              <w:t>/</w:t>
            </w:r>
            <w:r>
              <w:rPr>
                <w:sz w:val="14"/>
                <w:lang w:eastAsia="ko-KR"/>
              </w:rPr>
              <w:t>화자식별에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쓰이면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생체인식정보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위험이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커짐</w:t>
            </w:r>
            <w:r>
              <w:rPr>
                <w:sz w:val="14"/>
                <w:lang w:eastAsia="ko-KR"/>
              </w:rPr>
              <w:t xml:space="preserve">. </w:t>
            </w:r>
            <w:r>
              <w:rPr>
                <w:sz w:val="14"/>
              </w:rPr>
              <w:t>[R26]</w:t>
            </w:r>
          </w:p>
        </w:tc>
        <w:tc>
          <w:tcPr>
            <w:tcW w:w="349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E83B957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기본</w:t>
            </w:r>
            <w:r>
              <w:rPr>
                <w:sz w:val="14"/>
                <w:lang w:eastAsia="ko-KR"/>
              </w:rPr>
              <w:t xml:space="preserve"> </w:t>
            </w:r>
            <w:proofErr w:type="spellStart"/>
            <w:r>
              <w:rPr>
                <w:sz w:val="14"/>
                <w:lang w:eastAsia="ko-KR"/>
              </w:rPr>
              <w:t>미저장</w:t>
            </w:r>
            <w:proofErr w:type="spellEnd"/>
            <w:r>
              <w:rPr>
                <w:sz w:val="14"/>
                <w:lang w:eastAsia="ko-KR"/>
              </w:rPr>
              <w:t xml:space="preserve">. STT </w:t>
            </w:r>
            <w:r>
              <w:rPr>
                <w:sz w:val="14"/>
                <w:lang w:eastAsia="ko-KR"/>
              </w:rPr>
              <w:t>처리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즉시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삭제</w:t>
            </w:r>
            <w:r>
              <w:rPr>
                <w:sz w:val="14"/>
                <w:lang w:eastAsia="ko-KR"/>
              </w:rPr>
              <w:t>. QA</w:t>
            </w:r>
            <w:r>
              <w:rPr>
                <w:sz w:val="14"/>
                <w:lang w:eastAsia="ko-KR"/>
              </w:rPr>
              <w:t>용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보관은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별도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동의</w:t>
            </w:r>
            <w:r>
              <w:rPr>
                <w:sz w:val="14"/>
                <w:lang w:eastAsia="ko-KR"/>
              </w:rPr>
              <w:t>+</w:t>
            </w:r>
            <w:r>
              <w:rPr>
                <w:sz w:val="14"/>
                <w:lang w:eastAsia="ko-KR"/>
              </w:rPr>
              <w:t>암호화</w:t>
            </w:r>
            <w:r>
              <w:rPr>
                <w:sz w:val="14"/>
                <w:lang w:eastAsia="ko-KR"/>
              </w:rPr>
              <w:t>+</w:t>
            </w:r>
            <w:r>
              <w:rPr>
                <w:sz w:val="14"/>
                <w:lang w:eastAsia="ko-KR"/>
              </w:rPr>
              <w:t>짧은</w:t>
            </w:r>
            <w:r>
              <w:rPr>
                <w:sz w:val="14"/>
                <w:lang w:eastAsia="ko-KR"/>
              </w:rPr>
              <w:t xml:space="preserve"> TTL.</w:t>
            </w:r>
          </w:p>
        </w:tc>
      </w:tr>
      <w:tr w:rsidR="00E159F1" w14:paraId="33AFC391" w14:textId="77777777">
        <w:trPr>
          <w:jc w:val="center"/>
        </w:trPr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26A566F" w14:textId="77777777" w:rsidR="00E159F1" w:rsidRDefault="00B21DA4">
            <w:pPr>
              <w:spacing w:after="0" w:line="252" w:lineRule="auto"/>
            </w:pPr>
            <w:r>
              <w:rPr>
                <w:sz w:val="14"/>
              </w:rPr>
              <w:t xml:space="preserve">STT </w:t>
            </w:r>
            <w:proofErr w:type="spellStart"/>
            <w:r>
              <w:rPr>
                <w:sz w:val="14"/>
              </w:rPr>
              <w:t>텍스트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원문</w:t>
            </w:r>
            <w:proofErr w:type="spellEnd"/>
          </w:p>
        </w:tc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82DF53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건강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상태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증상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복약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건강식품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질문을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포함하는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민감정보</w:t>
            </w:r>
          </w:p>
        </w:tc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BE6EDC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보고서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생성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의사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확인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삭제</w:t>
            </w:r>
            <w:r>
              <w:rPr>
                <w:sz w:val="14"/>
                <w:lang w:eastAsia="ko-KR"/>
              </w:rPr>
              <w:t xml:space="preserve">. EMR </w:t>
            </w:r>
            <w:r>
              <w:rPr>
                <w:sz w:val="14"/>
                <w:lang w:eastAsia="ko-KR"/>
              </w:rPr>
              <w:t>저장분은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의료기관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기록으로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관리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E159F1" w14:paraId="3AE99D2E" w14:textId="77777777">
        <w:trPr>
          <w:jc w:val="center"/>
        </w:trPr>
        <w:tc>
          <w:tcPr>
            <w:tcW w:w="349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EE5CC0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방언</w:t>
            </w:r>
            <w:r>
              <w:rPr>
                <w:sz w:val="14"/>
                <w:lang w:eastAsia="ko-KR"/>
              </w:rPr>
              <w:t>/</w:t>
            </w:r>
            <w:r>
              <w:rPr>
                <w:sz w:val="14"/>
                <w:lang w:eastAsia="ko-KR"/>
              </w:rPr>
              <w:t>구어체</w:t>
            </w:r>
            <w:r>
              <w:rPr>
                <w:sz w:val="14"/>
                <w:lang w:eastAsia="ko-KR"/>
              </w:rPr>
              <w:t xml:space="preserve"> alias </w:t>
            </w:r>
            <w:proofErr w:type="spellStart"/>
            <w:r>
              <w:rPr>
                <w:sz w:val="14"/>
                <w:lang w:eastAsia="ko-KR"/>
              </w:rPr>
              <w:t>매핑값</w:t>
            </w:r>
            <w:proofErr w:type="spellEnd"/>
          </w:p>
        </w:tc>
        <w:tc>
          <w:tcPr>
            <w:tcW w:w="349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69321A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개인정보와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분리되면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일반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사전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데이터</w:t>
            </w:r>
            <w:r>
              <w:rPr>
                <w:sz w:val="14"/>
                <w:lang w:eastAsia="ko-KR"/>
              </w:rPr>
              <w:t xml:space="preserve">. </w:t>
            </w:r>
            <w:r>
              <w:rPr>
                <w:sz w:val="14"/>
                <w:lang w:eastAsia="ko-KR"/>
              </w:rPr>
              <w:t>특정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환자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발화와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연결되면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민감정보</w:t>
            </w:r>
          </w:p>
        </w:tc>
        <w:tc>
          <w:tcPr>
            <w:tcW w:w="349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DB3EF21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공용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사전은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별도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관리</w:t>
            </w:r>
            <w:r>
              <w:rPr>
                <w:sz w:val="14"/>
                <w:lang w:eastAsia="ko-KR"/>
              </w:rPr>
              <w:t xml:space="preserve">. </w:t>
            </w:r>
            <w:proofErr w:type="spellStart"/>
            <w:r>
              <w:rPr>
                <w:sz w:val="14"/>
                <w:lang w:eastAsia="ko-KR"/>
              </w:rPr>
              <w:t>환자별</w:t>
            </w:r>
            <w:proofErr w:type="spellEnd"/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원문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예시는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운영</w:t>
            </w:r>
            <w:r>
              <w:rPr>
                <w:sz w:val="14"/>
                <w:lang w:eastAsia="ko-KR"/>
              </w:rPr>
              <w:t xml:space="preserve"> DB</w:t>
            </w:r>
            <w:r>
              <w:rPr>
                <w:sz w:val="14"/>
                <w:lang w:eastAsia="ko-KR"/>
              </w:rPr>
              <w:t>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저장하지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않음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E159F1" w14:paraId="4AA3C3A8" w14:textId="77777777">
        <w:trPr>
          <w:jc w:val="center"/>
        </w:trPr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3FBF89" w14:textId="77777777" w:rsidR="00E159F1" w:rsidRDefault="00B21DA4">
            <w:pPr>
              <w:spacing w:after="0" w:line="252" w:lineRule="auto"/>
            </w:pPr>
            <w:r>
              <w:rPr>
                <w:sz w:val="14"/>
              </w:rPr>
              <w:t xml:space="preserve">SMART </w:t>
            </w:r>
            <w:proofErr w:type="spellStart"/>
            <w:r>
              <w:rPr>
                <w:sz w:val="14"/>
              </w:rPr>
              <w:t>리포트</w:t>
            </w:r>
            <w:proofErr w:type="spellEnd"/>
          </w:p>
        </w:tc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BA3ABBC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proofErr w:type="spellStart"/>
            <w:r>
              <w:rPr>
                <w:sz w:val="14"/>
                <w:lang w:eastAsia="ko-KR"/>
              </w:rPr>
              <w:t>주호소</w:t>
            </w:r>
            <w:proofErr w:type="spellEnd"/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증상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질문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확인항목</w:t>
            </w:r>
            <w:r>
              <w:rPr>
                <w:sz w:val="14"/>
                <w:lang w:eastAsia="ko-KR"/>
              </w:rPr>
              <w:t xml:space="preserve">·EMR </w:t>
            </w:r>
            <w:proofErr w:type="spellStart"/>
            <w:r>
              <w:rPr>
                <w:sz w:val="14"/>
                <w:lang w:eastAsia="ko-KR"/>
              </w:rPr>
              <w:t>복사문</w:t>
            </w:r>
            <w:proofErr w:type="spellEnd"/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포함</w:t>
            </w:r>
            <w:r>
              <w:rPr>
                <w:sz w:val="14"/>
                <w:lang w:eastAsia="ko-KR"/>
              </w:rPr>
              <w:t xml:space="preserve">. </w:t>
            </w:r>
            <w:r>
              <w:rPr>
                <w:sz w:val="14"/>
                <w:lang w:eastAsia="ko-KR"/>
              </w:rPr>
              <w:t>의료기관이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사용하면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진료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관련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기록</w:t>
            </w:r>
          </w:p>
        </w:tc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001148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proofErr w:type="spellStart"/>
            <w:r>
              <w:rPr>
                <w:sz w:val="14"/>
                <w:lang w:eastAsia="ko-KR"/>
              </w:rPr>
              <w:t>문진톡톡</w:t>
            </w:r>
            <w:proofErr w:type="spellEnd"/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자체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저장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금지</w:t>
            </w:r>
            <w:r>
              <w:rPr>
                <w:sz w:val="14"/>
                <w:lang w:eastAsia="ko-KR"/>
              </w:rPr>
              <w:t xml:space="preserve">. </w:t>
            </w:r>
            <w:r>
              <w:rPr>
                <w:sz w:val="14"/>
                <w:lang w:eastAsia="ko-KR"/>
              </w:rPr>
              <w:t>의료진이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확인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수정한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뒤</w:t>
            </w:r>
            <w:r>
              <w:rPr>
                <w:sz w:val="14"/>
                <w:lang w:eastAsia="ko-KR"/>
              </w:rPr>
              <w:t xml:space="preserve"> EMR</w:t>
            </w:r>
            <w:r>
              <w:rPr>
                <w:sz w:val="14"/>
                <w:lang w:eastAsia="ko-KR"/>
              </w:rPr>
              <w:t>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저장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E159F1" w14:paraId="64B2C833" w14:textId="77777777">
        <w:trPr>
          <w:jc w:val="center"/>
        </w:trPr>
        <w:tc>
          <w:tcPr>
            <w:tcW w:w="349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795EF55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모델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프롬프트</w:t>
            </w:r>
            <w:r>
              <w:rPr>
                <w:sz w:val="14"/>
                <w:lang w:eastAsia="ko-KR"/>
              </w:rPr>
              <w:t>/</w:t>
            </w:r>
            <w:r>
              <w:rPr>
                <w:sz w:val="14"/>
                <w:lang w:eastAsia="ko-KR"/>
              </w:rPr>
              <w:t>응답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로그</w:t>
            </w:r>
          </w:p>
        </w:tc>
        <w:tc>
          <w:tcPr>
            <w:tcW w:w="349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E0B478E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환자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발화가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포함되면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민감정보</w:t>
            </w:r>
          </w:p>
        </w:tc>
        <w:tc>
          <w:tcPr>
            <w:tcW w:w="349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C4C47D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외부</w:t>
            </w:r>
            <w:r>
              <w:rPr>
                <w:sz w:val="14"/>
                <w:lang w:eastAsia="ko-KR"/>
              </w:rPr>
              <w:t xml:space="preserve"> LLM </w:t>
            </w:r>
            <w:r>
              <w:rPr>
                <w:sz w:val="14"/>
                <w:lang w:eastAsia="ko-KR"/>
              </w:rPr>
              <w:t>로그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보관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학습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비활성화</w:t>
            </w:r>
            <w:r>
              <w:rPr>
                <w:sz w:val="14"/>
                <w:lang w:eastAsia="ko-KR"/>
              </w:rPr>
              <w:t xml:space="preserve">. </w:t>
            </w:r>
            <w:r>
              <w:rPr>
                <w:sz w:val="14"/>
                <w:lang w:eastAsia="ko-KR"/>
              </w:rPr>
              <w:t>프롬프트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로그는</w:t>
            </w:r>
            <w:r>
              <w:rPr>
                <w:sz w:val="14"/>
                <w:lang w:eastAsia="ko-KR"/>
              </w:rPr>
              <w:t xml:space="preserve"> </w:t>
            </w:r>
            <w:proofErr w:type="spellStart"/>
            <w:r>
              <w:rPr>
                <w:sz w:val="14"/>
                <w:lang w:eastAsia="ko-KR"/>
              </w:rPr>
              <w:t>비식별</w:t>
            </w:r>
            <w:proofErr w:type="spellEnd"/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요약형으로만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E159F1" w14:paraId="307794C8" w14:textId="77777777">
        <w:trPr>
          <w:jc w:val="center"/>
        </w:trPr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B72FBC" w14:textId="77777777" w:rsidR="00E159F1" w:rsidRDefault="00B21DA4">
            <w:pPr>
              <w:spacing w:after="0" w:line="252" w:lineRule="auto"/>
            </w:pPr>
            <w:proofErr w:type="spellStart"/>
            <w:r>
              <w:rPr>
                <w:sz w:val="14"/>
              </w:rPr>
              <w:t>서비스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감사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로그</w:t>
            </w:r>
            <w:proofErr w:type="spellEnd"/>
          </w:p>
        </w:tc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AF05A8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처리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이력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개인정보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가능성</w:t>
            </w:r>
            <w:r>
              <w:rPr>
                <w:sz w:val="14"/>
                <w:lang w:eastAsia="ko-KR"/>
              </w:rPr>
              <w:t xml:space="preserve">. </w:t>
            </w:r>
            <w:r>
              <w:rPr>
                <w:sz w:val="14"/>
                <w:lang w:eastAsia="ko-KR"/>
              </w:rPr>
              <w:t>건강내용이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없으면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위험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낮음</w:t>
            </w:r>
          </w:p>
        </w:tc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C78C703" w14:textId="77777777" w:rsidR="00E159F1" w:rsidRDefault="00B21DA4">
            <w:pPr>
              <w:spacing w:after="0" w:line="252" w:lineRule="auto"/>
            </w:pPr>
            <w:proofErr w:type="spellStart"/>
            <w:r>
              <w:rPr>
                <w:sz w:val="14"/>
              </w:rPr>
              <w:t>request_id</w:t>
            </w:r>
            <w:proofErr w:type="spellEnd"/>
            <w:r>
              <w:rPr>
                <w:sz w:val="14"/>
              </w:rPr>
              <w:t xml:space="preserve">, timestamp, </w:t>
            </w:r>
            <w:proofErr w:type="spellStart"/>
            <w:r>
              <w:rPr>
                <w:sz w:val="14"/>
              </w:rPr>
              <w:t>consent_version</w:t>
            </w:r>
            <w:proofErr w:type="spellEnd"/>
            <w:r>
              <w:rPr>
                <w:sz w:val="14"/>
              </w:rPr>
              <w:t>, status, deletion proof</w:t>
            </w:r>
            <w:r>
              <w:rPr>
                <w:sz w:val="14"/>
              </w:rPr>
              <w:t>만</w:t>
            </w:r>
            <w:r>
              <w:rPr>
                <w:sz w:val="14"/>
              </w:rPr>
              <w:t xml:space="preserve">. </w:t>
            </w:r>
            <w:r>
              <w:rPr>
                <w:sz w:val="14"/>
              </w:rPr>
              <w:t>원문</w:t>
            </w:r>
            <w:r>
              <w:rPr>
                <w:sz w:val="14"/>
              </w:rPr>
              <w:t>·</w:t>
            </w:r>
            <w:r>
              <w:rPr>
                <w:sz w:val="14"/>
              </w:rPr>
              <w:t>리포트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내용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제외</w:t>
            </w:r>
            <w:r>
              <w:rPr>
                <w:sz w:val="14"/>
              </w:rPr>
              <w:t>.</w:t>
            </w:r>
          </w:p>
        </w:tc>
      </w:tr>
      <w:tr w:rsidR="00E159F1" w14:paraId="7E77A45F" w14:textId="77777777">
        <w:trPr>
          <w:jc w:val="center"/>
        </w:trPr>
        <w:tc>
          <w:tcPr>
            <w:tcW w:w="349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939C90" w14:textId="77777777" w:rsidR="00E159F1" w:rsidRDefault="00B21DA4">
            <w:pPr>
              <w:spacing w:after="0" w:line="252" w:lineRule="auto"/>
            </w:pPr>
            <w:r>
              <w:rPr>
                <w:sz w:val="14"/>
              </w:rPr>
              <w:t>학습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연구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데이터셋</w:t>
            </w:r>
          </w:p>
        </w:tc>
        <w:tc>
          <w:tcPr>
            <w:tcW w:w="349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EA2D56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가명정보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또는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개인정보</w:t>
            </w:r>
            <w:r>
              <w:rPr>
                <w:sz w:val="14"/>
                <w:lang w:eastAsia="ko-KR"/>
              </w:rPr>
              <w:t xml:space="preserve">. </w:t>
            </w:r>
            <w:r>
              <w:rPr>
                <w:sz w:val="14"/>
                <w:lang w:eastAsia="ko-KR"/>
              </w:rPr>
              <w:t>재식별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위험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평가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필요</w:t>
            </w:r>
          </w:p>
        </w:tc>
        <w:tc>
          <w:tcPr>
            <w:tcW w:w="349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DD9FAD0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운영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데이터와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분리</w:t>
            </w:r>
            <w:r>
              <w:rPr>
                <w:sz w:val="14"/>
                <w:lang w:eastAsia="ko-KR"/>
              </w:rPr>
              <w:t xml:space="preserve">. </w:t>
            </w:r>
            <w:r>
              <w:rPr>
                <w:sz w:val="14"/>
                <w:lang w:eastAsia="ko-KR"/>
              </w:rPr>
              <w:t>별도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동의</w:t>
            </w:r>
            <w:r>
              <w:rPr>
                <w:sz w:val="14"/>
                <w:lang w:eastAsia="ko-KR"/>
              </w:rPr>
              <w:t>/IRB/</w:t>
            </w:r>
            <w:r>
              <w:rPr>
                <w:sz w:val="14"/>
                <w:lang w:eastAsia="ko-KR"/>
              </w:rPr>
              <w:t>가명처리</w:t>
            </w:r>
            <w:r>
              <w:rPr>
                <w:sz w:val="14"/>
                <w:lang w:eastAsia="ko-KR"/>
              </w:rPr>
              <w:t>/</w:t>
            </w:r>
            <w:r>
              <w:rPr>
                <w:sz w:val="14"/>
                <w:lang w:eastAsia="ko-KR"/>
              </w:rPr>
              <w:t>반출통제</w:t>
            </w:r>
            <w:r>
              <w:rPr>
                <w:sz w:val="14"/>
                <w:lang w:eastAsia="ko-KR"/>
              </w:rPr>
              <w:t xml:space="preserve">. </w:t>
            </w:r>
            <w:r>
              <w:rPr>
                <w:sz w:val="14"/>
                <w:lang w:eastAsia="ko-KR"/>
              </w:rPr>
              <w:t>원문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음성은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원칙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제외</w:t>
            </w:r>
            <w:r>
              <w:rPr>
                <w:sz w:val="14"/>
                <w:lang w:eastAsia="ko-KR"/>
              </w:rPr>
              <w:t>.</w:t>
            </w:r>
          </w:p>
        </w:tc>
      </w:tr>
    </w:tbl>
    <w:p w14:paraId="4EE9D429" w14:textId="77777777" w:rsidR="00E159F1" w:rsidRDefault="00E159F1">
      <w:pPr>
        <w:rPr>
          <w:lang w:eastAsia="ko-KR"/>
        </w:rPr>
      </w:pPr>
    </w:p>
    <w:p w14:paraId="7B7D0846" w14:textId="77777777" w:rsidR="00E159F1" w:rsidRDefault="00B21DA4">
      <w:pPr>
        <w:pStyle w:val="21"/>
        <w:rPr>
          <w:lang w:eastAsia="ko-KR"/>
        </w:rPr>
      </w:pPr>
      <w:r>
        <w:rPr>
          <w:rFonts w:ascii="Noto Sans CJK KR" w:eastAsia="Noto Sans CJK KR" w:hAnsi="Noto Sans CJK KR"/>
          <w:b w:val="0"/>
          <w:lang w:eastAsia="ko-KR"/>
        </w:rPr>
        <w:t xml:space="preserve">4.1 </w:t>
      </w:r>
      <w:r>
        <w:rPr>
          <w:rFonts w:ascii="Noto Sans CJK KR" w:eastAsia="Noto Sans CJK KR" w:hAnsi="Noto Sans CJK KR"/>
          <w:b w:val="0"/>
          <w:lang w:eastAsia="ko-KR"/>
        </w:rPr>
        <w:t>음성</w:t>
      </w:r>
      <w:r>
        <w:rPr>
          <w:rFonts w:ascii="Noto Sans CJK KR" w:eastAsia="Noto Sans CJK KR" w:hAnsi="Noto Sans CJK KR"/>
          <w:b w:val="0"/>
          <w:lang w:eastAsia="ko-KR"/>
        </w:rPr>
        <w:t xml:space="preserve"> </w:t>
      </w:r>
      <w:r>
        <w:rPr>
          <w:rFonts w:ascii="Noto Sans CJK KR" w:eastAsia="Noto Sans CJK KR" w:hAnsi="Noto Sans CJK KR"/>
          <w:b w:val="0"/>
          <w:lang w:eastAsia="ko-KR"/>
        </w:rPr>
        <w:t>데이터에</w:t>
      </w:r>
      <w:r>
        <w:rPr>
          <w:rFonts w:ascii="Noto Sans CJK KR" w:eastAsia="Noto Sans CJK KR" w:hAnsi="Noto Sans CJK KR"/>
          <w:b w:val="0"/>
          <w:lang w:eastAsia="ko-KR"/>
        </w:rPr>
        <w:t xml:space="preserve"> </w:t>
      </w:r>
      <w:r>
        <w:rPr>
          <w:rFonts w:ascii="Noto Sans CJK KR" w:eastAsia="Noto Sans CJK KR" w:hAnsi="Noto Sans CJK KR"/>
          <w:b w:val="0"/>
          <w:lang w:eastAsia="ko-KR"/>
        </w:rPr>
        <w:t>대한</w:t>
      </w:r>
      <w:r>
        <w:rPr>
          <w:rFonts w:ascii="Noto Sans CJK KR" w:eastAsia="Noto Sans CJK KR" w:hAnsi="Noto Sans CJK KR"/>
          <w:b w:val="0"/>
          <w:lang w:eastAsia="ko-KR"/>
        </w:rPr>
        <w:t xml:space="preserve"> </w:t>
      </w:r>
      <w:r>
        <w:rPr>
          <w:rFonts w:ascii="Noto Sans CJK KR" w:eastAsia="Noto Sans CJK KR" w:hAnsi="Noto Sans CJK KR"/>
          <w:b w:val="0"/>
          <w:lang w:eastAsia="ko-KR"/>
        </w:rPr>
        <w:t>별도</w:t>
      </w:r>
      <w:r>
        <w:rPr>
          <w:rFonts w:ascii="Noto Sans CJK KR" w:eastAsia="Noto Sans CJK KR" w:hAnsi="Noto Sans CJK KR"/>
          <w:b w:val="0"/>
          <w:lang w:eastAsia="ko-KR"/>
        </w:rPr>
        <w:t xml:space="preserve"> </w:t>
      </w:r>
      <w:r>
        <w:rPr>
          <w:rFonts w:ascii="Noto Sans CJK KR" w:eastAsia="Noto Sans CJK KR" w:hAnsi="Noto Sans CJK KR"/>
          <w:b w:val="0"/>
          <w:lang w:eastAsia="ko-KR"/>
        </w:rPr>
        <w:t>주의</w:t>
      </w:r>
    </w:p>
    <w:p w14:paraId="06B36E67" w14:textId="77777777" w:rsidR="00E159F1" w:rsidRDefault="00B21DA4">
      <w:pPr>
        <w:pStyle w:val="ab"/>
        <w:spacing w:line="283" w:lineRule="auto"/>
      </w:pPr>
      <w:r>
        <w:rPr>
          <w:lang w:eastAsia="ko-KR"/>
        </w:rPr>
        <w:t>음성은</w:t>
      </w:r>
      <w:r>
        <w:rPr>
          <w:lang w:eastAsia="ko-KR"/>
        </w:rPr>
        <w:t xml:space="preserve"> </w:t>
      </w:r>
      <w:r>
        <w:rPr>
          <w:lang w:eastAsia="ko-KR"/>
        </w:rPr>
        <w:t>텍스트보다</w:t>
      </w:r>
      <w:r>
        <w:rPr>
          <w:lang w:eastAsia="ko-KR"/>
        </w:rPr>
        <w:t xml:space="preserve"> </w:t>
      </w:r>
      <w:r>
        <w:rPr>
          <w:lang w:eastAsia="ko-KR"/>
        </w:rPr>
        <w:t>민감합니다</w:t>
      </w:r>
      <w:r>
        <w:rPr>
          <w:lang w:eastAsia="ko-KR"/>
        </w:rPr>
        <w:t xml:space="preserve">. </w:t>
      </w:r>
      <w:r>
        <w:rPr>
          <w:lang w:eastAsia="ko-KR"/>
        </w:rPr>
        <w:t>문진</w:t>
      </w:r>
      <w:r>
        <w:rPr>
          <w:lang w:eastAsia="ko-KR"/>
        </w:rPr>
        <w:t xml:space="preserve"> </w:t>
      </w:r>
      <w:r>
        <w:rPr>
          <w:lang w:eastAsia="ko-KR"/>
        </w:rPr>
        <w:t>내용</w:t>
      </w:r>
      <w:r>
        <w:rPr>
          <w:lang w:eastAsia="ko-KR"/>
        </w:rPr>
        <w:t xml:space="preserve"> </w:t>
      </w:r>
      <w:r>
        <w:rPr>
          <w:lang w:eastAsia="ko-KR"/>
        </w:rPr>
        <w:t>자체가</w:t>
      </w:r>
      <w:r>
        <w:rPr>
          <w:lang w:eastAsia="ko-KR"/>
        </w:rPr>
        <w:t xml:space="preserve"> </w:t>
      </w:r>
      <w:r>
        <w:rPr>
          <w:lang w:eastAsia="ko-KR"/>
        </w:rPr>
        <w:t>건강정보이고</w:t>
      </w:r>
      <w:r>
        <w:rPr>
          <w:lang w:eastAsia="ko-KR"/>
        </w:rPr>
        <w:t xml:space="preserve">, </w:t>
      </w:r>
      <w:r>
        <w:rPr>
          <w:lang w:eastAsia="ko-KR"/>
        </w:rPr>
        <w:t>목소리는</w:t>
      </w:r>
      <w:r>
        <w:rPr>
          <w:lang w:eastAsia="ko-KR"/>
        </w:rPr>
        <w:t xml:space="preserve"> </w:t>
      </w:r>
      <w:r>
        <w:rPr>
          <w:lang w:eastAsia="ko-KR"/>
        </w:rPr>
        <w:t>환자를</w:t>
      </w:r>
      <w:r>
        <w:rPr>
          <w:lang w:eastAsia="ko-KR"/>
        </w:rPr>
        <w:t xml:space="preserve"> </w:t>
      </w:r>
      <w:r>
        <w:rPr>
          <w:lang w:eastAsia="ko-KR"/>
        </w:rPr>
        <w:t>식별할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생체적</w:t>
      </w:r>
      <w:r>
        <w:rPr>
          <w:lang w:eastAsia="ko-KR"/>
        </w:rPr>
        <w:t xml:space="preserve"> </w:t>
      </w:r>
      <w:r>
        <w:rPr>
          <w:lang w:eastAsia="ko-KR"/>
        </w:rPr>
        <w:t>특성을</w:t>
      </w:r>
      <w:r>
        <w:rPr>
          <w:lang w:eastAsia="ko-KR"/>
        </w:rPr>
        <w:t xml:space="preserve"> </w:t>
      </w:r>
      <w:r>
        <w:rPr>
          <w:lang w:eastAsia="ko-KR"/>
        </w:rPr>
        <w:t>포함합니다</w:t>
      </w:r>
      <w:r>
        <w:rPr>
          <w:lang w:eastAsia="ko-KR"/>
        </w:rPr>
        <w:t xml:space="preserve">. </w:t>
      </w:r>
      <w:r>
        <w:rPr>
          <w:lang w:eastAsia="ko-KR"/>
        </w:rPr>
        <w:t>개인정보보호법</w:t>
      </w:r>
      <w:r>
        <w:rPr>
          <w:lang w:eastAsia="ko-KR"/>
        </w:rPr>
        <w:t xml:space="preserve"> </w:t>
      </w:r>
      <w:r>
        <w:rPr>
          <w:lang w:eastAsia="ko-KR"/>
        </w:rPr>
        <w:t>시행령은</w:t>
      </w:r>
      <w:r>
        <w:rPr>
          <w:lang w:eastAsia="ko-KR"/>
        </w:rPr>
        <w:t xml:space="preserve"> </w:t>
      </w:r>
      <w:r>
        <w:rPr>
          <w:lang w:eastAsia="ko-KR"/>
        </w:rPr>
        <w:t>기술적</w:t>
      </w:r>
      <w:r>
        <w:rPr>
          <w:lang w:eastAsia="ko-KR"/>
        </w:rPr>
        <w:t xml:space="preserve"> </w:t>
      </w:r>
      <w:r>
        <w:rPr>
          <w:lang w:eastAsia="ko-KR"/>
        </w:rPr>
        <w:t>수단으로</w:t>
      </w:r>
      <w:r>
        <w:rPr>
          <w:lang w:eastAsia="ko-KR"/>
        </w:rPr>
        <w:t xml:space="preserve"> </w:t>
      </w:r>
      <w:r>
        <w:rPr>
          <w:lang w:eastAsia="ko-KR"/>
        </w:rPr>
        <w:t>생성한</w:t>
      </w:r>
      <w:r>
        <w:rPr>
          <w:lang w:eastAsia="ko-KR"/>
        </w:rPr>
        <w:t xml:space="preserve"> </w:t>
      </w:r>
      <w:r>
        <w:rPr>
          <w:lang w:eastAsia="ko-KR"/>
        </w:rPr>
        <w:t>개인의</w:t>
      </w:r>
      <w:r>
        <w:rPr>
          <w:lang w:eastAsia="ko-KR"/>
        </w:rPr>
        <w:t xml:space="preserve"> </w:t>
      </w:r>
      <w:r>
        <w:rPr>
          <w:lang w:eastAsia="ko-KR"/>
        </w:rPr>
        <w:t>신체</w:t>
      </w:r>
      <w:r>
        <w:rPr>
          <w:lang w:eastAsia="ko-KR"/>
        </w:rPr>
        <w:t>·</w:t>
      </w:r>
      <w:r>
        <w:rPr>
          <w:lang w:eastAsia="ko-KR"/>
        </w:rPr>
        <w:t>행동적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정보가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개인을</w:t>
      </w:r>
      <w:r>
        <w:rPr>
          <w:lang w:eastAsia="ko-KR"/>
        </w:rPr>
        <w:t xml:space="preserve"> </w:t>
      </w:r>
      <w:r>
        <w:rPr>
          <w:lang w:eastAsia="ko-KR"/>
        </w:rPr>
        <w:t>식별할</w:t>
      </w:r>
      <w:r>
        <w:rPr>
          <w:lang w:eastAsia="ko-KR"/>
        </w:rPr>
        <w:t xml:space="preserve"> </w:t>
      </w:r>
      <w:r>
        <w:rPr>
          <w:lang w:eastAsia="ko-KR"/>
        </w:rPr>
        <w:t>목적으로</w:t>
      </w:r>
      <w:r>
        <w:rPr>
          <w:lang w:eastAsia="ko-KR"/>
        </w:rPr>
        <w:t xml:space="preserve"> </w:t>
      </w:r>
      <w:r>
        <w:rPr>
          <w:lang w:eastAsia="ko-KR"/>
        </w:rPr>
        <w:t>처리되는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민감정보로</w:t>
      </w:r>
      <w:r>
        <w:rPr>
          <w:lang w:eastAsia="ko-KR"/>
        </w:rPr>
        <w:t xml:space="preserve"> </w:t>
      </w:r>
      <w:r>
        <w:rPr>
          <w:lang w:eastAsia="ko-KR"/>
        </w:rPr>
        <w:t>봅니다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문진톡톡이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화자</w:t>
      </w:r>
      <w:r>
        <w:rPr>
          <w:lang w:eastAsia="ko-KR"/>
        </w:rPr>
        <w:t xml:space="preserve"> </w:t>
      </w:r>
      <w:r>
        <w:rPr>
          <w:lang w:eastAsia="ko-KR"/>
        </w:rPr>
        <w:t>식별</w:t>
      </w:r>
      <w:r>
        <w:rPr>
          <w:lang w:eastAsia="ko-KR"/>
        </w:rPr>
        <w:t xml:space="preserve">, </w:t>
      </w:r>
      <w:r>
        <w:rPr>
          <w:lang w:eastAsia="ko-KR"/>
        </w:rPr>
        <w:t>본인확인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보이스프린트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넣으면</w:t>
      </w:r>
      <w:r>
        <w:rPr>
          <w:lang w:eastAsia="ko-KR"/>
        </w:rPr>
        <w:t xml:space="preserve"> </w:t>
      </w:r>
      <w:r>
        <w:rPr>
          <w:lang w:eastAsia="ko-KR"/>
        </w:rPr>
        <w:t>법적</w:t>
      </w:r>
      <w:r>
        <w:rPr>
          <w:lang w:eastAsia="ko-KR"/>
        </w:rPr>
        <w:t xml:space="preserve"> </w:t>
      </w:r>
      <w:r>
        <w:rPr>
          <w:lang w:eastAsia="ko-KR"/>
        </w:rPr>
        <w:t>위험은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상승합니다</w:t>
      </w:r>
      <w:r>
        <w:rPr>
          <w:lang w:eastAsia="ko-KR"/>
        </w:rPr>
        <w:t xml:space="preserve">. </w:t>
      </w:r>
      <w:r>
        <w:t>[R26]</w:t>
      </w:r>
    </w:p>
    <w:p w14:paraId="2C9F1A65" w14:textId="77777777" w:rsidR="00E159F1" w:rsidRDefault="00B21DA4">
      <w:pPr>
        <w:pStyle w:val="a0"/>
        <w:spacing w:line="264" w:lineRule="auto"/>
        <w:rPr>
          <w:lang w:eastAsia="ko-KR"/>
        </w:rPr>
      </w:pPr>
      <w:r>
        <w:rPr>
          <w:lang w:eastAsia="ko-KR"/>
        </w:rPr>
        <w:t>환자</w:t>
      </w:r>
      <w:r>
        <w:rPr>
          <w:lang w:eastAsia="ko-KR"/>
        </w:rPr>
        <w:t xml:space="preserve"> </w:t>
      </w:r>
      <w:r>
        <w:rPr>
          <w:lang w:eastAsia="ko-KR"/>
        </w:rPr>
        <w:t>본인확인은</w:t>
      </w:r>
      <w:r>
        <w:rPr>
          <w:lang w:eastAsia="ko-KR"/>
        </w:rPr>
        <w:t xml:space="preserve"> </w:t>
      </w:r>
      <w:r>
        <w:rPr>
          <w:lang w:eastAsia="ko-KR"/>
        </w:rPr>
        <w:t>직원</w:t>
      </w:r>
      <w:r>
        <w:rPr>
          <w:lang w:eastAsia="ko-KR"/>
        </w:rPr>
        <w:t>·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접수정보로</w:t>
      </w:r>
      <w:r>
        <w:rPr>
          <w:lang w:eastAsia="ko-KR"/>
        </w:rPr>
        <w:t xml:space="preserve"> </w:t>
      </w:r>
      <w:r>
        <w:rPr>
          <w:lang w:eastAsia="ko-KR"/>
        </w:rPr>
        <w:t>처리하고</w:t>
      </w:r>
      <w:r>
        <w:rPr>
          <w:lang w:eastAsia="ko-KR"/>
        </w:rPr>
        <w:t xml:space="preserve">, </w:t>
      </w:r>
      <w:r>
        <w:rPr>
          <w:lang w:eastAsia="ko-KR"/>
        </w:rPr>
        <w:t>음성으로</w:t>
      </w:r>
      <w:r>
        <w:rPr>
          <w:lang w:eastAsia="ko-KR"/>
        </w:rPr>
        <w:t xml:space="preserve"> </w:t>
      </w:r>
      <w:r>
        <w:rPr>
          <w:lang w:eastAsia="ko-KR"/>
        </w:rPr>
        <w:t>본인</w:t>
      </w:r>
      <w:r>
        <w:rPr>
          <w:lang w:eastAsia="ko-KR"/>
        </w:rPr>
        <w:t xml:space="preserve"> </w:t>
      </w:r>
      <w:r>
        <w:rPr>
          <w:lang w:eastAsia="ko-KR"/>
        </w:rPr>
        <w:t>인증을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14:paraId="6EC45846" w14:textId="77777777" w:rsidR="00E159F1" w:rsidRDefault="00B21DA4">
      <w:pPr>
        <w:pStyle w:val="a0"/>
        <w:spacing w:line="264" w:lineRule="auto"/>
        <w:rPr>
          <w:lang w:eastAsia="ko-KR"/>
        </w:rPr>
      </w:pPr>
      <w:r>
        <w:rPr>
          <w:lang w:eastAsia="ko-KR"/>
        </w:rPr>
        <w:t>원음</w:t>
      </w:r>
      <w:r>
        <w:rPr>
          <w:lang w:eastAsia="ko-KR"/>
        </w:rPr>
        <w:t xml:space="preserve"> </w:t>
      </w:r>
      <w:r>
        <w:rPr>
          <w:lang w:eastAsia="ko-KR"/>
        </w:rPr>
        <w:t>파일은</w:t>
      </w:r>
      <w:r>
        <w:rPr>
          <w:lang w:eastAsia="ko-KR"/>
        </w:rPr>
        <w:t xml:space="preserve"> </w:t>
      </w:r>
      <w:r>
        <w:rPr>
          <w:lang w:eastAsia="ko-KR"/>
        </w:rPr>
        <w:t>디버깅</w:t>
      </w:r>
      <w:r>
        <w:rPr>
          <w:lang w:eastAsia="ko-KR"/>
        </w:rPr>
        <w:t xml:space="preserve"> </w:t>
      </w:r>
      <w:r>
        <w:rPr>
          <w:lang w:eastAsia="ko-KR"/>
        </w:rPr>
        <w:t>편의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남기지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남기더라도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동의와</w:t>
      </w:r>
      <w:r>
        <w:rPr>
          <w:lang w:eastAsia="ko-KR"/>
        </w:rPr>
        <w:t xml:space="preserve"> </w:t>
      </w:r>
      <w:r>
        <w:rPr>
          <w:lang w:eastAsia="ko-KR"/>
        </w:rPr>
        <w:t>단기</w:t>
      </w:r>
      <w:r>
        <w:rPr>
          <w:lang w:eastAsia="ko-KR"/>
        </w:rPr>
        <w:t xml:space="preserve"> TTL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둔다</w:t>
      </w:r>
      <w:r>
        <w:rPr>
          <w:lang w:eastAsia="ko-KR"/>
        </w:rPr>
        <w:t>.</w:t>
      </w:r>
    </w:p>
    <w:p w14:paraId="7D7B6F7C" w14:textId="77777777" w:rsidR="00E159F1" w:rsidRDefault="00B21DA4">
      <w:pPr>
        <w:pStyle w:val="a0"/>
        <w:spacing w:line="264" w:lineRule="auto"/>
        <w:rPr>
          <w:lang w:eastAsia="ko-KR"/>
        </w:rPr>
      </w:pP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개선용으로</w:t>
      </w:r>
      <w:r>
        <w:rPr>
          <w:lang w:eastAsia="ko-KR"/>
        </w:rPr>
        <w:t xml:space="preserve"> </w:t>
      </w:r>
      <w:r>
        <w:rPr>
          <w:lang w:eastAsia="ko-KR"/>
        </w:rPr>
        <w:t>원음을</w:t>
      </w:r>
      <w:r>
        <w:rPr>
          <w:lang w:eastAsia="ko-KR"/>
        </w:rPr>
        <w:t xml:space="preserve"> </w:t>
      </w:r>
      <w:r>
        <w:rPr>
          <w:lang w:eastAsia="ko-KR"/>
        </w:rPr>
        <w:t>사용하지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불가피하면</w:t>
      </w:r>
      <w:r>
        <w:rPr>
          <w:lang w:eastAsia="ko-KR"/>
        </w:rPr>
        <w:t xml:space="preserve"> </w:t>
      </w:r>
      <w:r>
        <w:rPr>
          <w:lang w:eastAsia="ko-KR"/>
        </w:rPr>
        <w:t>연구계획서</w:t>
      </w:r>
      <w:r>
        <w:rPr>
          <w:lang w:eastAsia="ko-KR"/>
        </w:rPr>
        <w:t xml:space="preserve">, IRB, </w:t>
      </w:r>
      <w:r>
        <w:rPr>
          <w:lang w:eastAsia="ko-KR"/>
        </w:rPr>
        <w:t>보상</w:t>
      </w:r>
      <w:r>
        <w:rPr>
          <w:lang w:eastAsia="ko-KR"/>
        </w:rPr>
        <w:t>·</w:t>
      </w:r>
      <w:r>
        <w:rPr>
          <w:lang w:eastAsia="ko-KR"/>
        </w:rPr>
        <w:t>철회</w:t>
      </w:r>
      <w:r>
        <w:rPr>
          <w:lang w:eastAsia="ko-KR"/>
        </w:rPr>
        <w:t>·</w:t>
      </w:r>
      <w:r>
        <w:rPr>
          <w:lang w:eastAsia="ko-KR"/>
        </w:rPr>
        <w:t>파기</w:t>
      </w:r>
      <w:r>
        <w:rPr>
          <w:lang w:eastAsia="ko-KR"/>
        </w:rPr>
        <w:t xml:space="preserve"> </w:t>
      </w:r>
      <w:r>
        <w:rPr>
          <w:lang w:eastAsia="ko-KR"/>
        </w:rPr>
        <w:t>기준을</w:t>
      </w:r>
      <w:r>
        <w:rPr>
          <w:lang w:eastAsia="ko-KR"/>
        </w:rPr>
        <w:t xml:space="preserve"> </w:t>
      </w:r>
      <w:r>
        <w:rPr>
          <w:lang w:eastAsia="ko-KR"/>
        </w:rPr>
        <w:t>갖춘다</w:t>
      </w:r>
      <w:r>
        <w:rPr>
          <w:lang w:eastAsia="ko-KR"/>
        </w:rPr>
        <w:t>.</w:t>
      </w:r>
    </w:p>
    <w:p w14:paraId="0370E435" w14:textId="77777777" w:rsidR="00E159F1" w:rsidRDefault="00B21DA4">
      <w:pPr>
        <w:pStyle w:val="a0"/>
        <w:spacing w:line="264" w:lineRule="auto"/>
        <w:rPr>
          <w:lang w:eastAsia="ko-KR"/>
        </w:rPr>
      </w:pPr>
      <w:r>
        <w:rPr>
          <w:lang w:eastAsia="ko-KR"/>
        </w:rPr>
        <w:t>환자</w:t>
      </w:r>
      <w:r>
        <w:rPr>
          <w:lang w:eastAsia="ko-KR"/>
        </w:rPr>
        <w:t xml:space="preserve"> </w:t>
      </w:r>
      <w:r>
        <w:rPr>
          <w:lang w:eastAsia="ko-KR"/>
        </w:rPr>
        <w:t>원문</w:t>
      </w:r>
      <w:r>
        <w:rPr>
          <w:lang w:eastAsia="ko-KR"/>
        </w:rPr>
        <w:t xml:space="preserve"> </w:t>
      </w:r>
      <w:r>
        <w:rPr>
          <w:lang w:eastAsia="ko-KR"/>
        </w:rPr>
        <w:t>확인이</w:t>
      </w:r>
      <w:r>
        <w:rPr>
          <w:lang w:eastAsia="ko-KR"/>
        </w:rPr>
        <w:t xml:space="preserve"> </w:t>
      </w:r>
      <w:r>
        <w:rPr>
          <w:lang w:eastAsia="ko-KR"/>
        </w:rPr>
        <w:t>필요하면</w:t>
      </w:r>
      <w:r>
        <w:rPr>
          <w:lang w:eastAsia="ko-KR"/>
        </w:rPr>
        <w:t xml:space="preserve"> </w:t>
      </w:r>
      <w:r>
        <w:rPr>
          <w:lang w:eastAsia="ko-KR"/>
        </w:rPr>
        <w:t>원음</w:t>
      </w:r>
      <w:r>
        <w:rPr>
          <w:lang w:eastAsia="ko-KR"/>
        </w:rPr>
        <w:t xml:space="preserve"> </w:t>
      </w:r>
      <w:r>
        <w:rPr>
          <w:lang w:eastAsia="ko-KR"/>
        </w:rPr>
        <w:t>전체가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5</w:t>
      </w:r>
      <w:r>
        <w:rPr>
          <w:lang w:eastAsia="ko-KR"/>
        </w:rPr>
        <w:t>초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짧은</w:t>
      </w:r>
      <w:r>
        <w:rPr>
          <w:lang w:eastAsia="ko-KR"/>
        </w:rPr>
        <w:t xml:space="preserve"> </w:t>
      </w:r>
      <w:r>
        <w:rPr>
          <w:lang w:eastAsia="ko-KR"/>
        </w:rPr>
        <w:t>클립을</w:t>
      </w:r>
      <w:r>
        <w:rPr>
          <w:lang w:eastAsia="ko-KR"/>
        </w:rPr>
        <w:t xml:space="preserve"> </w:t>
      </w:r>
      <w:r>
        <w:rPr>
          <w:lang w:eastAsia="ko-KR"/>
        </w:rPr>
        <w:t>당일</w:t>
      </w:r>
      <w:r>
        <w:rPr>
          <w:lang w:eastAsia="ko-KR"/>
        </w:rPr>
        <w:t xml:space="preserve"> </w:t>
      </w:r>
      <w:r>
        <w:rPr>
          <w:lang w:eastAsia="ko-KR"/>
        </w:rPr>
        <w:t>세션</w:t>
      </w:r>
      <w:r>
        <w:rPr>
          <w:lang w:eastAsia="ko-KR"/>
        </w:rPr>
        <w:t xml:space="preserve"> </w:t>
      </w:r>
      <w:r>
        <w:rPr>
          <w:lang w:eastAsia="ko-KR"/>
        </w:rPr>
        <w:t>내에서만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>.</w:t>
      </w:r>
    </w:p>
    <w:p w14:paraId="1CEF77FC" w14:textId="77777777" w:rsidR="00E159F1" w:rsidRDefault="00B21DA4">
      <w:pPr>
        <w:pStyle w:val="1"/>
        <w:rPr>
          <w:lang w:eastAsia="ko-KR"/>
        </w:rPr>
      </w:pPr>
      <w:r>
        <w:rPr>
          <w:rFonts w:ascii="Noto Sans CJK KR" w:eastAsia="Noto Sans CJK KR" w:hAnsi="Noto Sans CJK KR"/>
          <w:b w:val="0"/>
          <w:lang w:eastAsia="ko-KR"/>
        </w:rPr>
        <w:t xml:space="preserve">5. </w:t>
      </w:r>
      <w:r>
        <w:rPr>
          <w:rFonts w:ascii="Noto Sans CJK KR" w:eastAsia="Noto Sans CJK KR" w:hAnsi="Noto Sans CJK KR"/>
          <w:b w:val="0"/>
          <w:lang w:eastAsia="ko-KR"/>
        </w:rPr>
        <w:t>저장</w:t>
      </w:r>
      <w:r>
        <w:rPr>
          <w:rFonts w:ascii="Noto Sans CJK KR" w:eastAsia="Noto Sans CJK KR" w:hAnsi="Noto Sans CJK KR"/>
          <w:b w:val="0"/>
          <w:lang w:eastAsia="ko-KR"/>
        </w:rPr>
        <w:t xml:space="preserve"> </w:t>
      </w:r>
      <w:r>
        <w:rPr>
          <w:rFonts w:ascii="Noto Sans CJK KR" w:eastAsia="Noto Sans CJK KR" w:hAnsi="Noto Sans CJK KR"/>
          <w:b w:val="0"/>
          <w:lang w:eastAsia="ko-KR"/>
        </w:rPr>
        <w:t>여부</w:t>
      </w:r>
      <w:r>
        <w:rPr>
          <w:rFonts w:ascii="Noto Sans CJK KR" w:eastAsia="Noto Sans CJK KR" w:hAnsi="Noto Sans CJK KR"/>
          <w:b w:val="0"/>
          <w:lang w:eastAsia="ko-KR"/>
        </w:rPr>
        <w:t xml:space="preserve"> </w:t>
      </w:r>
      <w:r>
        <w:rPr>
          <w:rFonts w:ascii="Noto Sans CJK KR" w:eastAsia="Noto Sans CJK KR" w:hAnsi="Noto Sans CJK KR"/>
          <w:b w:val="0"/>
          <w:lang w:eastAsia="ko-KR"/>
        </w:rPr>
        <w:t>의사결정</w:t>
      </w:r>
      <w:r>
        <w:rPr>
          <w:rFonts w:ascii="Noto Sans CJK KR" w:eastAsia="Noto Sans CJK KR" w:hAnsi="Noto Sans CJK KR"/>
          <w:b w:val="0"/>
          <w:lang w:eastAsia="ko-KR"/>
        </w:rPr>
        <w:t xml:space="preserve"> </w:t>
      </w:r>
      <w:r>
        <w:rPr>
          <w:rFonts w:ascii="Noto Sans CJK KR" w:eastAsia="Noto Sans CJK KR" w:hAnsi="Noto Sans CJK KR"/>
          <w:b w:val="0"/>
          <w:lang w:eastAsia="ko-KR"/>
        </w:rPr>
        <w:t>매트릭스</w:t>
      </w:r>
    </w:p>
    <w:tbl>
      <w:tblPr>
        <w:tblW w:w="0" w:type="auto"/>
        <w:jc w:val="center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  <w:tblLook w:val="04A0" w:firstRow="1" w:lastRow="0" w:firstColumn="1" w:lastColumn="0" w:noHBand="0" w:noVBand="1"/>
      </w:tblPr>
      <w:tblGrid>
        <w:gridCol w:w="2096"/>
        <w:gridCol w:w="2096"/>
        <w:gridCol w:w="2096"/>
        <w:gridCol w:w="2096"/>
        <w:gridCol w:w="2096"/>
      </w:tblGrid>
      <w:tr w:rsidR="00E159F1" w14:paraId="7FA540F6" w14:textId="77777777">
        <w:trPr>
          <w:tblHeader/>
          <w:jc w:val="center"/>
        </w:trPr>
        <w:tc>
          <w:tcPr>
            <w:tcW w:w="2096" w:type="dxa"/>
            <w:shd w:val="clear" w:color="auto" w:fill="10234C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29DAB0E6" w14:textId="77777777" w:rsidR="00E159F1" w:rsidRDefault="00B21DA4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7"/>
              </w:rPr>
              <w:t>옵션</w:t>
            </w:r>
            <w:proofErr w:type="spellEnd"/>
          </w:p>
        </w:tc>
        <w:tc>
          <w:tcPr>
            <w:tcW w:w="2096" w:type="dxa"/>
            <w:shd w:val="clear" w:color="auto" w:fill="10234C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45C143CB" w14:textId="77777777" w:rsidR="00E159F1" w:rsidRDefault="00B21DA4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설명</w:t>
            </w:r>
          </w:p>
        </w:tc>
        <w:tc>
          <w:tcPr>
            <w:tcW w:w="2096" w:type="dxa"/>
            <w:shd w:val="clear" w:color="auto" w:fill="10234C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22528D3A" w14:textId="77777777" w:rsidR="00E159F1" w:rsidRDefault="00B21DA4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적합한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경우</w:t>
            </w:r>
          </w:p>
        </w:tc>
        <w:tc>
          <w:tcPr>
            <w:tcW w:w="2096" w:type="dxa"/>
            <w:shd w:val="clear" w:color="auto" w:fill="10234C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5400B2AD" w14:textId="77777777" w:rsidR="00E159F1" w:rsidRDefault="00B21DA4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법적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평가</w:t>
            </w:r>
          </w:p>
        </w:tc>
        <w:tc>
          <w:tcPr>
            <w:tcW w:w="2096" w:type="dxa"/>
            <w:shd w:val="clear" w:color="auto" w:fill="10234C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39D37110" w14:textId="77777777" w:rsidR="00E159F1" w:rsidRDefault="00B21DA4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결론</w:t>
            </w:r>
          </w:p>
        </w:tc>
      </w:tr>
      <w:tr w:rsidR="00E159F1" w14:paraId="230FC7A2" w14:textId="77777777">
        <w:trPr>
          <w:jc w:val="center"/>
        </w:trPr>
        <w:tc>
          <w:tcPr>
            <w:tcW w:w="209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1BA0885" w14:textId="77777777" w:rsidR="00E159F1" w:rsidRDefault="00B21DA4">
            <w:pPr>
              <w:spacing w:after="0" w:line="252" w:lineRule="auto"/>
            </w:pPr>
            <w:r>
              <w:rPr>
                <w:sz w:val="14"/>
              </w:rPr>
              <w:t xml:space="preserve">1. </w:t>
            </w:r>
            <w:r>
              <w:rPr>
                <w:sz w:val="14"/>
              </w:rPr>
              <w:t>완전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무저장</w:t>
            </w:r>
            <w:r>
              <w:rPr>
                <w:sz w:val="14"/>
              </w:rPr>
              <w:br/>
              <w:t>Zero retention</w:t>
            </w:r>
          </w:p>
        </w:tc>
        <w:tc>
          <w:tcPr>
            <w:tcW w:w="209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E58033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음성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원문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리포트를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처리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즉시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삭제</w:t>
            </w:r>
            <w:r>
              <w:rPr>
                <w:sz w:val="14"/>
                <w:lang w:eastAsia="ko-KR"/>
              </w:rPr>
              <w:t xml:space="preserve">. </w:t>
            </w:r>
            <w:r>
              <w:rPr>
                <w:sz w:val="14"/>
                <w:lang w:eastAsia="ko-KR"/>
              </w:rPr>
              <w:t>동의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삭제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전달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로그만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남김</w:t>
            </w:r>
            <w:r>
              <w:rPr>
                <w:sz w:val="14"/>
                <w:lang w:eastAsia="ko-KR"/>
              </w:rPr>
              <w:t>.</w:t>
            </w:r>
          </w:p>
        </w:tc>
        <w:tc>
          <w:tcPr>
            <w:tcW w:w="209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7412F9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 xml:space="preserve">MVP, </w:t>
            </w:r>
            <w:proofErr w:type="spellStart"/>
            <w:r>
              <w:rPr>
                <w:sz w:val="14"/>
                <w:lang w:eastAsia="ko-KR"/>
              </w:rPr>
              <w:t>해커톤</w:t>
            </w:r>
            <w:proofErr w:type="spellEnd"/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초기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병원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파일럿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개인정보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부담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최소화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목적</w:t>
            </w:r>
          </w:p>
        </w:tc>
        <w:tc>
          <w:tcPr>
            <w:tcW w:w="209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B08C142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법적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위험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최소</w:t>
            </w:r>
            <w:r>
              <w:rPr>
                <w:sz w:val="14"/>
                <w:lang w:eastAsia="ko-KR"/>
              </w:rPr>
              <w:t xml:space="preserve">. </w:t>
            </w:r>
            <w:r>
              <w:rPr>
                <w:sz w:val="14"/>
                <w:lang w:eastAsia="ko-KR"/>
              </w:rPr>
              <w:t>원문</w:t>
            </w:r>
            <w:r>
              <w:rPr>
                <w:sz w:val="14"/>
                <w:lang w:eastAsia="ko-KR"/>
              </w:rPr>
              <w:t xml:space="preserve"> </w:t>
            </w:r>
            <w:proofErr w:type="spellStart"/>
            <w:r>
              <w:rPr>
                <w:sz w:val="14"/>
                <w:lang w:eastAsia="ko-KR"/>
              </w:rPr>
              <w:t>재검증</w:t>
            </w:r>
            <w:proofErr w:type="spellEnd"/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품질개선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어려움</w:t>
            </w:r>
            <w:r>
              <w:rPr>
                <w:sz w:val="14"/>
                <w:lang w:eastAsia="ko-KR"/>
              </w:rPr>
              <w:t>.</w:t>
            </w:r>
          </w:p>
        </w:tc>
        <w:tc>
          <w:tcPr>
            <w:tcW w:w="209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EAE2E8" w14:textId="77777777" w:rsidR="00E159F1" w:rsidRDefault="00B21DA4">
            <w:pPr>
              <w:spacing w:after="0" w:line="252" w:lineRule="auto"/>
            </w:pPr>
            <w:r>
              <w:rPr>
                <w:sz w:val="14"/>
              </w:rPr>
              <w:t>1</w:t>
            </w:r>
            <w:r>
              <w:rPr>
                <w:sz w:val="14"/>
              </w:rPr>
              <w:t>순위</w:t>
            </w:r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권고</w:t>
            </w:r>
            <w:proofErr w:type="spellEnd"/>
          </w:p>
        </w:tc>
      </w:tr>
      <w:tr w:rsidR="00E159F1" w14:paraId="3FD7933F" w14:textId="77777777">
        <w:trPr>
          <w:jc w:val="center"/>
        </w:trPr>
        <w:tc>
          <w:tcPr>
            <w:tcW w:w="2096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6A542A" w14:textId="77777777" w:rsidR="00E159F1" w:rsidRDefault="00B21DA4">
            <w:pPr>
              <w:spacing w:after="0" w:line="252" w:lineRule="auto"/>
            </w:pPr>
            <w:r>
              <w:rPr>
                <w:sz w:val="14"/>
              </w:rPr>
              <w:t xml:space="preserve">2. </w:t>
            </w:r>
            <w:r>
              <w:rPr>
                <w:sz w:val="14"/>
              </w:rPr>
              <w:t>세션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단기저장</w:t>
            </w:r>
            <w:r>
              <w:rPr>
                <w:sz w:val="14"/>
              </w:rPr>
              <w:br/>
              <w:t>Short-lived session store</w:t>
            </w:r>
          </w:p>
        </w:tc>
        <w:tc>
          <w:tcPr>
            <w:tcW w:w="2096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2B9F95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진료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확인을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위해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암호화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저장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당일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또는</w:t>
            </w:r>
            <w:r>
              <w:rPr>
                <w:sz w:val="14"/>
                <w:lang w:eastAsia="ko-KR"/>
              </w:rPr>
              <w:t xml:space="preserve"> 24</w:t>
            </w:r>
            <w:r>
              <w:rPr>
                <w:sz w:val="14"/>
                <w:lang w:eastAsia="ko-KR"/>
              </w:rPr>
              <w:t>시간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자동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삭제</w:t>
            </w:r>
            <w:r>
              <w:rPr>
                <w:sz w:val="14"/>
                <w:lang w:eastAsia="ko-KR"/>
              </w:rPr>
              <w:t>.</w:t>
            </w:r>
          </w:p>
        </w:tc>
        <w:tc>
          <w:tcPr>
            <w:tcW w:w="2096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D95E62E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네트워크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오류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의사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확인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재생성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환자</w:t>
            </w:r>
            <w:r>
              <w:rPr>
                <w:sz w:val="14"/>
                <w:lang w:eastAsia="ko-KR"/>
              </w:rPr>
              <w:t xml:space="preserve"> </w:t>
            </w:r>
            <w:proofErr w:type="spellStart"/>
            <w:r>
              <w:rPr>
                <w:sz w:val="14"/>
                <w:lang w:eastAsia="ko-KR"/>
              </w:rPr>
              <w:t>재문진</w:t>
            </w:r>
            <w:proofErr w:type="spellEnd"/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필요</w:t>
            </w:r>
          </w:p>
        </w:tc>
        <w:tc>
          <w:tcPr>
            <w:tcW w:w="2096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AC3E63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유용성과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위험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균형</w:t>
            </w:r>
            <w:r>
              <w:rPr>
                <w:sz w:val="14"/>
                <w:lang w:eastAsia="ko-KR"/>
              </w:rPr>
              <w:t xml:space="preserve">. </w:t>
            </w:r>
            <w:r>
              <w:rPr>
                <w:sz w:val="14"/>
                <w:lang w:eastAsia="ko-KR"/>
              </w:rPr>
              <w:t>삭제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자동화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접근로그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필수</w:t>
            </w:r>
            <w:r>
              <w:rPr>
                <w:sz w:val="14"/>
                <w:lang w:eastAsia="ko-KR"/>
              </w:rPr>
              <w:t>.</w:t>
            </w:r>
          </w:p>
        </w:tc>
        <w:tc>
          <w:tcPr>
            <w:tcW w:w="2096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E24756" w14:textId="77777777" w:rsidR="00E159F1" w:rsidRDefault="00B21DA4">
            <w:pPr>
              <w:spacing w:after="0" w:line="252" w:lineRule="auto"/>
            </w:pPr>
            <w:proofErr w:type="spellStart"/>
            <w:r>
              <w:rPr>
                <w:sz w:val="14"/>
              </w:rPr>
              <w:t>조건부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허용</w:t>
            </w:r>
            <w:proofErr w:type="spellEnd"/>
          </w:p>
        </w:tc>
      </w:tr>
      <w:tr w:rsidR="00E159F1" w14:paraId="186D3950" w14:textId="77777777">
        <w:trPr>
          <w:jc w:val="center"/>
        </w:trPr>
        <w:tc>
          <w:tcPr>
            <w:tcW w:w="209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38AC08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 xml:space="preserve">3. </w:t>
            </w:r>
            <w:r>
              <w:rPr>
                <w:sz w:val="14"/>
                <w:lang w:eastAsia="ko-KR"/>
              </w:rPr>
              <w:t>의료기관</w:t>
            </w:r>
            <w:r>
              <w:rPr>
                <w:sz w:val="14"/>
                <w:lang w:eastAsia="ko-KR"/>
              </w:rPr>
              <w:t xml:space="preserve"> EMR </w:t>
            </w:r>
            <w:r>
              <w:rPr>
                <w:sz w:val="14"/>
                <w:lang w:eastAsia="ko-KR"/>
              </w:rPr>
              <w:t>귀속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저장</w:t>
            </w:r>
          </w:p>
        </w:tc>
        <w:tc>
          <w:tcPr>
            <w:tcW w:w="209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2C8812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의료진이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최종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확인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수정한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리포트를</w:t>
            </w:r>
            <w:r>
              <w:rPr>
                <w:sz w:val="14"/>
                <w:lang w:eastAsia="ko-KR"/>
              </w:rPr>
              <w:t xml:space="preserve"> EMR</w:t>
            </w:r>
            <w:r>
              <w:rPr>
                <w:sz w:val="14"/>
                <w:lang w:eastAsia="ko-KR"/>
              </w:rPr>
              <w:t>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저장</w:t>
            </w:r>
            <w:r>
              <w:rPr>
                <w:sz w:val="14"/>
                <w:lang w:eastAsia="ko-KR"/>
              </w:rPr>
              <w:t xml:space="preserve">. </w:t>
            </w:r>
            <w:proofErr w:type="spellStart"/>
            <w:r>
              <w:rPr>
                <w:sz w:val="14"/>
                <w:lang w:eastAsia="ko-KR"/>
              </w:rPr>
              <w:t>문진톡톡은</w:t>
            </w:r>
            <w:proofErr w:type="spellEnd"/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저장하지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않음</w:t>
            </w:r>
            <w:r>
              <w:rPr>
                <w:sz w:val="14"/>
                <w:lang w:eastAsia="ko-KR"/>
              </w:rPr>
              <w:t>.</w:t>
            </w:r>
          </w:p>
        </w:tc>
        <w:tc>
          <w:tcPr>
            <w:tcW w:w="209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6CFA3A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실제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진료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기록으로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쓰이는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경우</w:t>
            </w:r>
          </w:p>
        </w:tc>
        <w:tc>
          <w:tcPr>
            <w:tcW w:w="209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C834D2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의료법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보존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열람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비밀유지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의무는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의료기관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중심</w:t>
            </w:r>
            <w:r>
              <w:rPr>
                <w:sz w:val="14"/>
                <w:lang w:eastAsia="ko-KR"/>
              </w:rPr>
              <w:t xml:space="preserve">. </w:t>
            </w:r>
            <w:r>
              <w:rPr>
                <w:sz w:val="14"/>
                <w:lang w:eastAsia="ko-KR"/>
              </w:rPr>
              <w:t>수탁자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의무는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유지</w:t>
            </w:r>
            <w:r>
              <w:rPr>
                <w:sz w:val="14"/>
                <w:lang w:eastAsia="ko-KR"/>
              </w:rPr>
              <w:t>.</w:t>
            </w:r>
          </w:p>
        </w:tc>
        <w:tc>
          <w:tcPr>
            <w:tcW w:w="209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69F4D82" w14:textId="77777777" w:rsidR="00E159F1" w:rsidRDefault="00B21DA4">
            <w:pPr>
              <w:spacing w:after="0" w:line="252" w:lineRule="auto"/>
            </w:pPr>
            <w:proofErr w:type="spellStart"/>
            <w:r>
              <w:rPr>
                <w:sz w:val="14"/>
              </w:rPr>
              <w:t>필수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권고</w:t>
            </w:r>
            <w:proofErr w:type="spellEnd"/>
          </w:p>
        </w:tc>
      </w:tr>
      <w:tr w:rsidR="00E159F1" w14:paraId="3994F703" w14:textId="77777777">
        <w:trPr>
          <w:jc w:val="center"/>
        </w:trPr>
        <w:tc>
          <w:tcPr>
            <w:tcW w:w="2096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3C77AC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 xml:space="preserve">4. </w:t>
            </w:r>
            <w:proofErr w:type="spellStart"/>
            <w:r>
              <w:rPr>
                <w:sz w:val="14"/>
                <w:lang w:eastAsia="ko-KR"/>
              </w:rPr>
              <w:t>문진톡톡</w:t>
            </w:r>
            <w:proofErr w:type="spellEnd"/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자체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장기저장</w:t>
            </w:r>
          </w:p>
        </w:tc>
        <w:tc>
          <w:tcPr>
            <w:tcW w:w="2096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C7D181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서비스</w:t>
            </w:r>
            <w:r>
              <w:rPr>
                <w:sz w:val="14"/>
                <w:lang w:eastAsia="ko-KR"/>
              </w:rPr>
              <w:t xml:space="preserve"> DB</w:t>
            </w:r>
            <w:r>
              <w:rPr>
                <w:sz w:val="14"/>
                <w:lang w:eastAsia="ko-KR"/>
              </w:rPr>
              <w:t>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원음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리포트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원문을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장기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보관</w:t>
            </w:r>
          </w:p>
        </w:tc>
        <w:tc>
          <w:tcPr>
            <w:tcW w:w="2096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7BD41C4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환자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포털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재진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비교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장기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분석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서비스</w:t>
            </w:r>
          </w:p>
        </w:tc>
        <w:tc>
          <w:tcPr>
            <w:tcW w:w="2096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290D871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민감정보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보관자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지위가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커지고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의료법</w:t>
            </w:r>
            <w:r>
              <w:rPr>
                <w:sz w:val="14"/>
                <w:lang w:eastAsia="ko-KR"/>
              </w:rPr>
              <w:t xml:space="preserve">·EMR </w:t>
            </w:r>
            <w:r>
              <w:rPr>
                <w:sz w:val="14"/>
                <w:lang w:eastAsia="ko-KR"/>
              </w:rPr>
              <w:t>외부보관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보안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책임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부담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증가</w:t>
            </w:r>
            <w:r>
              <w:rPr>
                <w:sz w:val="14"/>
                <w:lang w:eastAsia="ko-KR"/>
              </w:rPr>
              <w:t>.</w:t>
            </w:r>
          </w:p>
        </w:tc>
        <w:tc>
          <w:tcPr>
            <w:tcW w:w="2096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9CC3187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현재</w:t>
            </w:r>
            <w:r>
              <w:rPr>
                <w:sz w:val="14"/>
                <w:lang w:eastAsia="ko-KR"/>
              </w:rPr>
              <w:t xml:space="preserve"> MVP</w:t>
            </w:r>
            <w:r>
              <w:rPr>
                <w:sz w:val="14"/>
                <w:lang w:eastAsia="ko-KR"/>
              </w:rPr>
              <w:t>에서는</w:t>
            </w:r>
            <w:r>
              <w:rPr>
                <w:sz w:val="14"/>
                <w:lang w:eastAsia="ko-KR"/>
              </w:rPr>
              <w:t xml:space="preserve"> </w:t>
            </w:r>
            <w:proofErr w:type="spellStart"/>
            <w:r>
              <w:rPr>
                <w:sz w:val="14"/>
                <w:lang w:eastAsia="ko-KR"/>
              </w:rPr>
              <w:t>비권고</w:t>
            </w:r>
            <w:proofErr w:type="spellEnd"/>
          </w:p>
        </w:tc>
      </w:tr>
      <w:tr w:rsidR="00E159F1" w14:paraId="4A2A62DF" w14:textId="77777777">
        <w:trPr>
          <w:jc w:val="center"/>
        </w:trPr>
        <w:tc>
          <w:tcPr>
            <w:tcW w:w="209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2D5084E" w14:textId="77777777" w:rsidR="00E159F1" w:rsidRDefault="00B21DA4">
            <w:pPr>
              <w:spacing w:after="0" w:line="252" w:lineRule="auto"/>
            </w:pPr>
            <w:r>
              <w:rPr>
                <w:sz w:val="14"/>
              </w:rPr>
              <w:t xml:space="preserve">5. </w:t>
            </w:r>
            <w:proofErr w:type="spellStart"/>
            <w:r>
              <w:rPr>
                <w:sz w:val="14"/>
              </w:rPr>
              <w:t>연구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학습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데이터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저장</w:t>
            </w:r>
            <w:proofErr w:type="spellEnd"/>
          </w:p>
        </w:tc>
        <w:tc>
          <w:tcPr>
            <w:tcW w:w="209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AC667C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별도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데이터셋으로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가명처리</w:t>
            </w:r>
            <w:r>
              <w:rPr>
                <w:sz w:val="14"/>
                <w:lang w:eastAsia="ko-KR"/>
              </w:rPr>
              <w:t>·</w:t>
            </w:r>
            <w:proofErr w:type="spellStart"/>
            <w:r>
              <w:rPr>
                <w:sz w:val="14"/>
                <w:lang w:eastAsia="ko-KR"/>
              </w:rPr>
              <w:t>라벨링</w:t>
            </w:r>
            <w:proofErr w:type="spellEnd"/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보관</w:t>
            </w:r>
          </w:p>
        </w:tc>
        <w:tc>
          <w:tcPr>
            <w:tcW w:w="209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DE48E32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성능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개선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논문</w:t>
            </w:r>
            <w:r>
              <w:rPr>
                <w:sz w:val="14"/>
                <w:lang w:eastAsia="ko-KR"/>
              </w:rPr>
              <w:t xml:space="preserve">, </w:t>
            </w:r>
            <w:proofErr w:type="spellStart"/>
            <w:r>
              <w:rPr>
                <w:sz w:val="14"/>
                <w:lang w:eastAsia="ko-KR"/>
              </w:rPr>
              <w:t>식약처</w:t>
            </w:r>
            <w:proofErr w:type="spellEnd"/>
            <w:r>
              <w:rPr>
                <w:sz w:val="14"/>
                <w:lang w:eastAsia="ko-KR"/>
              </w:rPr>
              <w:t>/</w:t>
            </w:r>
            <w:r>
              <w:rPr>
                <w:sz w:val="14"/>
                <w:lang w:eastAsia="ko-KR"/>
              </w:rPr>
              <w:t>의료기기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검증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사업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고도화</w:t>
            </w:r>
          </w:p>
        </w:tc>
        <w:tc>
          <w:tcPr>
            <w:tcW w:w="209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2FE443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별도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동의</w:t>
            </w:r>
            <w:r>
              <w:rPr>
                <w:sz w:val="14"/>
                <w:lang w:eastAsia="ko-KR"/>
              </w:rPr>
              <w:t xml:space="preserve">, IRB, </w:t>
            </w:r>
            <w:r>
              <w:rPr>
                <w:sz w:val="14"/>
                <w:lang w:eastAsia="ko-KR"/>
              </w:rPr>
              <w:t>가명처리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추가정보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분리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반출통제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필요</w:t>
            </w:r>
            <w:r>
              <w:rPr>
                <w:sz w:val="14"/>
                <w:lang w:eastAsia="ko-KR"/>
              </w:rPr>
              <w:t>.</w:t>
            </w:r>
          </w:p>
        </w:tc>
        <w:tc>
          <w:tcPr>
            <w:tcW w:w="209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C54BED9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운영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데이터와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분리해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별도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추진</w:t>
            </w:r>
          </w:p>
        </w:tc>
      </w:tr>
    </w:tbl>
    <w:p w14:paraId="571FEF42" w14:textId="77777777" w:rsidR="00E159F1" w:rsidRDefault="00E159F1">
      <w:pPr>
        <w:rPr>
          <w:lang w:eastAsia="ko-KR"/>
        </w:rPr>
      </w:pPr>
    </w:p>
    <w:p w14:paraId="7F2AA68B" w14:textId="77777777" w:rsidR="00E159F1" w:rsidRDefault="00B21DA4">
      <w:pPr>
        <w:pStyle w:val="21"/>
      </w:pPr>
      <w:r>
        <w:rPr>
          <w:rFonts w:ascii="Noto Sans CJK KR" w:eastAsia="Noto Sans CJK KR" w:hAnsi="Noto Sans CJK KR"/>
          <w:b w:val="0"/>
        </w:rPr>
        <w:t xml:space="preserve">5.1 </w:t>
      </w:r>
      <w:proofErr w:type="spellStart"/>
      <w:r>
        <w:rPr>
          <w:rFonts w:ascii="Noto Sans CJK KR" w:eastAsia="Noto Sans CJK KR" w:hAnsi="Noto Sans CJK KR"/>
          <w:b w:val="0"/>
        </w:rPr>
        <w:t>권고</w:t>
      </w:r>
      <w:proofErr w:type="spellEnd"/>
      <w:r>
        <w:rPr>
          <w:rFonts w:ascii="Noto Sans CJK KR" w:eastAsia="Noto Sans CJK KR" w:hAnsi="Noto Sans CJK KR"/>
          <w:b w:val="0"/>
        </w:rPr>
        <w:t xml:space="preserve"> </w:t>
      </w:r>
      <w:proofErr w:type="spellStart"/>
      <w:r>
        <w:rPr>
          <w:rFonts w:ascii="Noto Sans CJK KR" w:eastAsia="Noto Sans CJK KR" w:hAnsi="Noto Sans CJK KR"/>
          <w:b w:val="0"/>
        </w:rPr>
        <w:t>보유기간</w:t>
      </w:r>
      <w:proofErr w:type="spellEnd"/>
    </w:p>
    <w:tbl>
      <w:tblPr>
        <w:tblW w:w="0" w:type="auto"/>
        <w:jc w:val="center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  <w:tblLook w:val="04A0" w:firstRow="1" w:lastRow="0" w:firstColumn="1" w:lastColumn="0" w:noHBand="0" w:noVBand="1"/>
      </w:tblPr>
      <w:tblGrid>
        <w:gridCol w:w="2620"/>
        <w:gridCol w:w="2620"/>
        <w:gridCol w:w="2620"/>
        <w:gridCol w:w="2620"/>
      </w:tblGrid>
      <w:tr w:rsidR="00E159F1" w14:paraId="5D034D6F" w14:textId="77777777">
        <w:trPr>
          <w:tblHeader/>
          <w:jc w:val="center"/>
        </w:trPr>
        <w:tc>
          <w:tcPr>
            <w:tcW w:w="2620" w:type="dxa"/>
            <w:shd w:val="clear" w:color="auto" w:fill="10234C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22440E18" w14:textId="77777777" w:rsidR="00E159F1" w:rsidRDefault="00B21DA4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항목</w:t>
            </w:r>
          </w:p>
        </w:tc>
        <w:tc>
          <w:tcPr>
            <w:tcW w:w="2620" w:type="dxa"/>
            <w:shd w:val="clear" w:color="auto" w:fill="10234C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27DD8244" w14:textId="77777777" w:rsidR="00E159F1" w:rsidRDefault="00B21DA4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기본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원칙</w:t>
            </w:r>
          </w:p>
        </w:tc>
        <w:tc>
          <w:tcPr>
            <w:tcW w:w="2620" w:type="dxa"/>
            <w:shd w:val="clear" w:color="auto" w:fill="10234C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77DB327B" w14:textId="77777777" w:rsidR="00E159F1" w:rsidRDefault="00B21DA4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예외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보유기간</w:t>
            </w:r>
          </w:p>
        </w:tc>
        <w:tc>
          <w:tcPr>
            <w:tcW w:w="2620" w:type="dxa"/>
            <w:shd w:val="clear" w:color="auto" w:fill="10234C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2F2C9956" w14:textId="77777777" w:rsidR="00E159F1" w:rsidRDefault="00B21DA4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비고</w:t>
            </w:r>
          </w:p>
        </w:tc>
      </w:tr>
      <w:tr w:rsidR="00E159F1" w14:paraId="00382A40" w14:textId="77777777">
        <w:trPr>
          <w:jc w:val="center"/>
        </w:trPr>
        <w:tc>
          <w:tcPr>
            <w:tcW w:w="26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BE8951" w14:textId="77777777" w:rsidR="00E159F1" w:rsidRDefault="00B21DA4">
            <w:pPr>
              <w:spacing w:after="0" w:line="252" w:lineRule="auto"/>
            </w:pPr>
            <w:r>
              <w:rPr>
                <w:sz w:val="14"/>
              </w:rPr>
              <w:t>원문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음성</w:t>
            </w:r>
          </w:p>
        </w:tc>
        <w:tc>
          <w:tcPr>
            <w:tcW w:w="26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2A6DB24" w14:textId="77777777" w:rsidR="00E159F1" w:rsidRDefault="00B21DA4">
            <w:pPr>
              <w:spacing w:after="0" w:line="252" w:lineRule="auto"/>
            </w:pPr>
            <w:r>
              <w:rPr>
                <w:sz w:val="14"/>
              </w:rPr>
              <w:t xml:space="preserve">STT </w:t>
            </w:r>
            <w:r>
              <w:rPr>
                <w:sz w:val="14"/>
              </w:rPr>
              <w:t>완료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즉시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삭제</w:t>
            </w:r>
          </w:p>
        </w:tc>
        <w:tc>
          <w:tcPr>
            <w:tcW w:w="26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31D171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최대</w:t>
            </w:r>
            <w:r>
              <w:rPr>
                <w:sz w:val="14"/>
                <w:lang w:eastAsia="ko-KR"/>
              </w:rPr>
              <w:t xml:space="preserve"> 24</w:t>
            </w:r>
            <w:r>
              <w:rPr>
                <w:sz w:val="14"/>
                <w:lang w:eastAsia="ko-KR"/>
              </w:rPr>
              <w:t>시간</w:t>
            </w:r>
            <w:r>
              <w:rPr>
                <w:sz w:val="14"/>
                <w:lang w:eastAsia="ko-KR"/>
              </w:rPr>
              <w:t xml:space="preserve">. </w:t>
            </w:r>
            <w:r>
              <w:rPr>
                <w:sz w:val="14"/>
                <w:lang w:eastAsia="ko-KR"/>
              </w:rPr>
              <w:t>별도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동의가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있는</w:t>
            </w:r>
            <w:r>
              <w:rPr>
                <w:sz w:val="14"/>
                <w:lang w:eastAsia="ko-KR"/>
              </w:rPr>
              <w:t xml:space="preserve"> QA </w:t>
            </w:r>
            <w:r>
              <w:rPr>
                <w:sz w:val="14"/>
                <w:lang w:eastAsia="ko-KR"/>
              </w:rPr>
              <w:t>파일럿에서도</w:t>
            </w:r>
            <w:r>
              <w:rPr>
                <w:sz w:val="14"/>
                <w:lang w:eastAsia="ko-KR"/>
              </w:rPr>
              <w:t xml:space="preserve"> 7</w:t>
            </w:r>
            <w:r>
              <w:rPr>
                <w:sz w:val="14"/>
                <w:lang w:eastAsia="ko-KR"/>
              </w:rPr>
              <w:t>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초과</w:t>
            </w:r>
            <w:r>
              <w:rPr>
                <w:sz w:val="14"/>
                <w:lang w:eastAsia="ko-KR"/>
              </w:rPr>
              <w:t xml:space="preserve"> </w:t>
            </w:r>
            <w:proofErr w:type="spellStart"/>
            <w:r>
              <w:rPr>
                <w:sz w:val="14"/>
                <w:lang w:eastAsia="ko-KR"/>
              </w:rPr>
              <w:t>비권고</w:t>
            </w:r>
            <w:proofErr w:type="spellEnd"/>
          </w:p>
        </w:tc>
        <w:tc>
          <w:tcPr>
            <w:tcW w:w="26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3C9BF8" w14:textId="77777777" w:rsidR="00E159F1" w:rsidRDefault="00B21DA4">
            <w:pPr>
              <w:spacing w:after="0" w:line="252" w:lineRule="auto"/>
            </w:pPr>
            <w:proofErr w:type="spellStart"/>
            <w:r>
              <w:rPr>
                <w:sz w:val="14"/>
              </w:rPr>
              <w:t>삭제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완료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로그만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보관</w:t>
            </w:r>
            <w:proofErr w:type="spellEnd"/>
          </w:p>
        </w:tc>
      </w:tr>
      <w:tr w:rsidR="00E159F1" w14:paraId="0B15CF2B" w14:textId="77777777">
        <w:trPr>
          <w:jc w:val="center"/>
        </w:trPr>
        <w:tc>
          <w:tcPr>
            <w:tcW w:w="2620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5B992B9" w14:textId="77777777" w:rsidR="00E159F1" w:rsidRDefault="00B21DA4">
            <w:pPr>
              <w:spacing w:after="0" w:line="252" w:lineRule="auto"/>
            </w:pPr>
            <w:r>
              <w:rPr>
                <w:sz w:val="14"/>
              </w:rPr>
              <w:t xml:space="preserve">STT </w:t>
            </w:r>
            <w:r>
              <w:rPr>
                <w:sz w:val="14"/>
              </w:rPr>
              <w:t>원문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텍스트</w:t>
            </w:r>
          </w:p>
        </w:tc>
        <w:tc>
          <w:tcPr>
            <w:tcW w:w="2620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B3E82E6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보고서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생성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의료진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확인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삭제</w:t>
            </w:r>
          </w:p>
        </w:tc>
        <w:tc>
          <w:tcPr>
            <w:tcW w:w="2620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308289" w14:textId="77777777" w:rsidR="00E159F1" w:rsidRDefault="00B21DA4">
            <w:pPr>
              <w:spacing w:after="0" w:line="252" w:lineRule="auto"/>
            </w:pPr>
            <w:proofErr w:type="spellStart"/>
            <w:r>
              <w:rPr>
                <w:sz w:val="14"/>
              </w:rPr>
              <w:t>당일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또는</w:t>
            </w:r>
            <w:proofErr w:type="spellEnd"/>
            <w:r>
              <w:rPr>
                <w:sz w:val="14"/>
              </w:rPr>
              <w:t xml:space="preserve"> 24</w:t>
            </w:r>
            <w:r>
              <w:rPr>
                <w:sz w:val="14"/>
              </w:rPr>
              <w:t>시간</w:t>
            </w:r>
          </w:p>
        </w:tc>
        <w:tc>
          <w:tcPr>
            <w:tcW w:w="2620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0CB8AF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원문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보존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필요성은</w:t>
            </w:r>
            <w:r>
              <w:rPr>
                <w:sz w:val="14"/>
                <w:lang w:eastAsia="ko-KR"/>
              </w:rPr>
              <w:t xml:space="preserve"> EMR </w:t>
            </w:r>
            <w:r>
              <w:rPr>
                <w:sz w:val="14"/>
                <w:lang w:eastAsia="ko-KR"/>
              </w:rPr>
              <w:t>저장으로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대체</w:t>
            </w:r>
          </w:p>
        </w:tc>
      </w:tr>
      <w:tr w:rsidR="00E159F1" w14:paraId="06FC366A" w14:textId="77777777">
        <w:trPr>
          <w:jc w:val="center"/>
        </w:trPr>
        <w:tc>
          <w:tcPr>
            <w:tcW w:w="26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EB963EF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 xml:space="preserve">SMART </w:t>
            </w:r>
            <w:r>
              <w:rPr>
                <w:sz w:val="14"/>
                <w:lang w:eastAsia="ko-KR"/>
              </w:rPr>
              <w:t>리포트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원본</w:t>
            </w:r>
          </w:p>
        </w:tc>
        <w:tc>
          <w:tcPr>
            <w:tcW w:w="26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93BB453" w14:textId="77777777" w:rsidR="00E159F1" w:rsidRDefault="00B21DA4">
            <w:pPr>
              <w:spacing w:after="0" w:line="252" w:lineRule="auto"/>
            </w:pPr>
            <w:proofErr w:type="spellStart"/>
            <w:r>
              <w:rPr>
                <w:sz w:val="14"/>
              </w:rPr>
              <w:t>문진톡톡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미저장</w:t>
            </w:r>
            <w:proofErr w:type="spellEnd"/>
          </w:p>
        </w:tc>
        <w:tc>
          <w:tcPr>
            <w:tcW w:w="26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81883A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의료진이</w:t>
            </w:r>
            <w:r>
              <w:rPr>
                <w:sz w:val="14"/>
                <w:lang w:eastAsia="ko-KR"/>
              </w:rPr>
              <w:t xml:space="preserve"> EMR</w:t>
            </w:r>
            <w:r>
              <w:rPr>
                <w:sz w:val="14"/>
                <w:lang w:eastAsia="ko-KR"/>
              </w:rPr>
              <w:t>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반영한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경우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의료기관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보존기간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적용</w:t>
            </w:r>
          </w:p>
        </w:tc>
        <w:tc>
          <w:tcPr>
            <w:tcW w:w="26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53FC20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진료기록부로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편입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시</w:t>
            </w:r>
            <w:r>
              <w:rPr>
                <w:sz w:val="14"/>
                <w:lang w:eastAsia="ko-KR"/>
              </w:rPr>
              <w:t xml:space="preserve"> 10</w:t>
            </w:r>
            <w:r>
              <w:rPr>
                <w:sz w:val="14"/>
                <w:lang w:eastAsia="ko-KR"/>
              </w:rPr>
              <w:t>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등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의료법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시행규칙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기준</w:t>
            </w:r>
          </w:p>
        </w:tc>
      </w:tr>
      <w:tr w:rsidR="00E159F1" w14:paraId="09686400" w14:textId="77777777">
        <w:trPr>
          <w:jc w:val="center"/>
        </w:trPr>
        <w:tc>
          <w:tcPr>
            <w:tcW w:w="2620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C02B5F" w14:textId="77777777" w:rsidR="00E159F1" w:rsidRDefault="00B21DA4">
            <w:pPr>
              <w:spacing w:after="0" w:line="252" w:lineRule="auto"/>
            </w:pPr>
            <w:r>
              <w:rPr>
                <w:sz w:val="14"/>
              </w:rPr>
              <w:t xml:space="preserve">EMR </w:t>
            </w:r>
            <w:proofErr w:type="spellStart"/>
            <w:r>
              <w:rPr>
                <w:sz w:val="14"/>
              </w:rPr>
              <w:t>복사문</w:t>
            </w:r>
            <w:proofErr w:type="spellEnd"/>
          </w:p>
        </w:tc>
        <w:tc>
          <w:tcPr>
            <w:tcW w:w="2620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B4C8B18" w14:textId="77777777" w:rsidR="00E159F1" w:rsidRDefault="00B21DA4">
            <w:pPr>
              <w:spacing w:after="0" w:line="252" w:lineRule="auto"/>
            </w:pPr>
            <w:r>
              <w:rPr>
                <w:sz w:val="14"/>
              </w:rPr>
              <w:t>문진톡톡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미저장</w:t>
            </w:r>
          </w:p>
        </w:tc>
        <w:tc>
          <w:tcPr>
            <w:tcW w:w="2620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80D84F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복사</w:t>
            </w:r>
            <w:r>
              <w:rPr>
                <w:sz w:val="14"/>
                <w:lang w:eastAsia="ko-KR"/>
              </w:rPr>
              <w:t>/</w:t>
            </w:r>
            <w:r>
              <w:rPr>
                <w:sz w:val="14"/>
                <w:lang w:eastAsia="ko-KR"/>
              </w:rPr>
              <w:t>전달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이벤트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로그만</w:t>
            </w:r>
          </w:p>
        </w:tc>
        <w:tc>
          <w:tcPr>
            <w:tcW w:w="2620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3F71835" w14:textId="77777777" w:rsidR="00E159F1" w:rsidRDefault="00B21DA4">
            <w:pPr>
              <w:spacing w:after="0" w:line="252" w:lineRule="auto"/>
            </w:pPr>
            <w:proofErr w:type="spellStart"/>
            <w:r>
              <w:rPr>
                <w:sz w:val="14"/>
              </w:rPr>
              <w:t>내용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없는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로그만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보관</w:t>
            </w:r>
            <w:proofErr w:type="spellEnd"/>
          </w:p>
        </w:tc>
      </w:tr>
      <w:tr w:rsidR="00E159F1" w14:paraId="27EC7C0D" w14:textId="77777777">
        <w:trPr>
          <w:jc w:val="center"/>
        </w:trPr>
        <w:tc>
          <w:tcPr>
            <w:tcW w:w="26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4D11711" w14:textId="77777777" w:rsidR="00E159F1" w:rsidRDefault="00B21DA4">
            <w:pPr>
              <w:spacing w:after="0" w:line="252" w:lineRule="auto"/>
            </w:pPr>
            <w:r>
              <w:rPr>
                <w:sz w:val="14"/>
              </w:rPr>
              <w:t>동의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기록</w:t>
            </w:r>
          </w:p>
        </w:tc>
        <w:tc>
          <w:tcPr>
            <w:tcW w:w="26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6E8A17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서비스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이용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분쟁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대응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기간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동안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보관</w:t>
            </w:r>
          </w:p>
        </w:tc>
        <w:tc>
          <w:tcPr>
            <w:tcW w:w="26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B486EB" w14:textId="77777777" w:rsidR="00E159F1" w:rsidRDefault="00B21DA4">
            <w:pPr>
              <w:spacing w:after="0" w:line="252" w:lineRule="auto"/>
            </w:pPr>
            <w:proofErr w:type="spellStart"/>
            <w:r>
              <w:rPr>
                <w:sz w:val="14"/>
              </w:rPr>
              <w:t>내부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정책상</w:t>
            </w:r>
            <w:proofErr w:type="spellEnd"/>
            <w:r>
              <w:rPr>
                <w:sz w:val="14"/>
              </w:rPr>
              <w:t xml:space="preserve"> 3</w:t>
            </w:r>
            <w:r>
              <w:rPr>
                <w:sz w:val="14"/>
              </w:rPr>
              <w:t>년</w:t>
            </w:r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권고</w:t>
            </w:r>
            <w:proofErr w:type="spellEnd"/>
          </w:p>
        </w:tc>
        <w:tc>
          <w:tcPr>
            <w:tcW w:w="26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A8DB28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동의서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버전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시각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동의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항목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철회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이력</w:t>
            </w:r>
          </w:p>
        </w:tc>
      </w:tr>
      <w:tr w:rsidR="00E159F1" w14:paraId="5EF38E21" w14:textId="77777777">
        <w:trPr>
          <w:jc w:val="center"/>
        </w:trPr>
        <w:tc>
          <w:tcPr>
            <w:tcW w:w="2620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65FD57E" w14:textId="77777777" w:rsidR="00E159F1" w:rsidRDefault="00B21DA4">
            <w:pPr>
              <w:spacing w:after="0" w:line="252" w:lineRule="auto"/>
            </w:pPr>
            <w:proofErr w:type="spellStart"/>
            <w:r>
              <w:rPr>
                <w:sz w:val="14"/>
              </w:rPr>
              <w:t>감사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보안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로그</w:t>
            </w:r>
            <w:proofErr w:type="spellEnd"/>
          </w:p>
        </w:tc>
        <w:tc>
          <w:tcPr>
            <w:tcW w:w="2620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8E034A" w14:textId="77777777" w:rsidR="00E159F1" w:rsidRDefault="00B21DA4">
            <w:pPr>
              <w:spacing w:after="0" w:line="252" w:lineRule="auto"/>
            </w:pPr>
            <w:r>
              <w:rPr>
                <w:sz w:val="14"/>
              </w:rPr>
              <w:t>최소</w:t>
            </w:r>
            <w:r>
              <w:rPr>
                <w:sz w:val="14"/>
              </w:rPr>
              <w:t xml:space="preserve"> 1</w:t>
            </w:r>
            <w:r>
              <w:rPr>
                <w:sz w:val="14"/>
              </w:rPr>
              <w:t>년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이상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권고</w:t>
            </w:r>
          </w:p>
        </w:tc>
        <w:tc>
          <w:tcPr>
            <w:tcW w:w="2620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420F06C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의료기관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정책에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따라</w:t>
            </w:r>
            <w:r>
              <w:rPr>
                <w:sz w:val="14"/>
                <w:lang w:eastAsia="ko-KR"/>
              </w:rPr>
              <w:t xml:space="preserve"> 3</w:t>
            </w:r>
            <w:r>
              <w:rPr>
                <w:sz w:val="14"/>
                <w:lang w:eastAsia="ko-KR"/>
              </w:rPr>
              <w:t>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이상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가능</w:t>
            </w:r>
          </w:p>
        </w:tc>
        <w:tc>
          <w:tcPr>
            <w:tcW w:w="2620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B41E19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건강내용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제외</w:t>
            </w:r>
            <w:r>
              <w:rPr>
                <w:sz w:val="14"/>
                <w:lang w:eastAsia="ko-KR"/>
              </w:rPr>
              <w:t xml:space="preserve">. </w:t>
            </w:r>
            <w:proofErr w:type="spellStart"/>
            <w:r>
              <w:rPr>
                <w:sz w:val="14"/>
                <w:lang w:eastAsia="ko-KR"/>
              </w:rPr>
              <w:t>접근자</w:t>
            </w:r>
            <w:proofErr w:type="spellEnd"/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시간</w:t>
            </w:r>
            <w:r>
              <w:rPr>
                <w:sz w:val="14"/>
                <w:lang w:eastAsia="ko-KR"/>
              </w:rPr>
              <w:t xml:space="preserve">, IP, </w:t>
            </w:r>
            <w:r>
              <w:rPr>
                <w:sz w:val="14"/>
                <w:lang w:eastAsia="ko-KR"/>
              </w:rPr>
              <w:t>행위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삭제상태</w:t>
            </w:r>
          </w:p>
        </w:tc>
      </w:tr>
      <w:tr w:rsidR="00E159F1" w14:paraId="3CBE823C" w14:textId="77777777">
        <w:trPr>
          <w:jc w:val="center"/>
        </w:trPr>
        <w:tc>
          <w:tcPr>
            <w:tcW w:w="26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A07B4E" w14:textId="77777777" w:rsidR="00E159F1" w:rsidRDefault="00B21DA4">
            <w:pPr>
              <w:spacing w:after="0" w:line="252" w:lineRule="auto"/>
            </w:pPr>
            <w:proofErr w:type="spellStart"/>
            <w:r>
              <w:rPr>
                <w:sz w:val="14"/>
              </w:rPr>
              <w:t>모델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학습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데이터셋</w:t>
            </w:r>
            <w:proofErr w:type="spellEnd"/>
          </w:p>
        </w:tc>
        <w:tc>
          <w:tcPr>
            <w:tcW w:w="26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A727B7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별도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동의</w:t>
            </w:r>
            <w:r>
              <w:rPr>
                <w:sz w:val="14"/>
                <w:lang w:eastAsia="ko-KR"/>
              </w:rPr>
              <w:t xml:space="preserve">·IRB </w:t>
            </w:r>
            <w:r>
              <w:rPr>
                <w:sz w:val="14"/>
                <w:lang w:eastAsia="ko-KR"/>
              </w:rPr>
              <w:t>승인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기간</w:t>
            </w:r>
          </w:p>
        </w:tc>
        <w:tc>
          <w:tcPr>
            <w:tcW w:w="26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2AB8328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연구계획서에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명시된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기간</w:t>
            </w:r>
          </w:p>
        </w:tc>
        <w:tc>
          <w:tcPr>
            <w:tcW w:w="26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D349AE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가명처리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반출통제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폐기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계획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필수</w:t>
            </w:r>
          </w:p>
        </w:tc>
      </w:tr>
    </w:tbl>
    <w:p w14:paraId="73971275" w14:textId="77777777" w:rsidR="00E159F1" w:rsidRDefault="00E159F1">
      <w:pPr>
        <w:rPr>
          <w:lang w:eastAsia="ko-KR"/>
        </w:rPr>
      </w:pPr>
    </w:p>
    <w:p w14:paraId="05AC0A78" w14:textId="77777777" w:rsidR="00E159F1" w:rsidRDefault="00B21DA4">
      <w:pPr>
        <w:pStyle w:val="1"/>
        <w:rPr>
          <w:lang w:eastAsia="ko-KR"/>
        </w:rPr>
      </w:pPr>
      <w:r>
        <w:rPr>
          <w:rFonts w:ascii="Noto Sans CJK KR" w:eastAsia="Noto Sans CJK KR" w:hAnsi="Noto Sans CJK KR"/>
          <w:b w:val="0"/>
          <w:lang w:eastAsia="ko-KR"/>
        </w:rPr>
        <w:t xml:space="preserve">6. </w:t>
      </w:r>
      <w:r>
        <w:rPr>
          <w:rFonts w:ascii="Noto Sans CJK KR" w:eastAsia="Noto Sans CJK KR" w:hAnsi="Noto Sans CJK KR"/>
          <w:b w:val="0"/>
          <w:lang w:eastAsia="ko-KR"/>
        </w:rPr>
        <w:t>권고</w:t>
      </w:r>
      <w:r>
        <w:rPr>
          <w:rFonts w:ascii="Noto Sans CJK KR" w:eastAsia="Noto Sans CJK KR" w:hAnsi="Noto Sans CJK KR"/>
          <w:b w:val="0"/>
          <w:lang w:eastAsia="ko-KR"/>
        </w:rPr>
        <w:t xml:space="preserve"> </w:t>
      </w:r>
      <w:r>
        <w:rPr>
          <w:rFonts w:ascii="Noto Sans CJK KR" w:eastAsia="Noto Sans CJK KR" w:hAnsi="Noto Sans CJK KR"/>
          <w:b w:val="0"/>
          <w:lang w:eastAsia="ko-KR"/>
        </w:rPr>
        <w:t>아키텍처</w:t>
      </w:r>
    </w:p>
    <w:p w14:paraId="341A49BA" w14:textId="77777777" w:rsidR="00E159F1" w:rsidRDefault="00B21DA4">
      <w:pPr>
        <w:pStyle w:val="21"/>
        <w:rPr>
          <w:lang w:eastAsia="ko-KR"/>
        </w:rPr>
      </w:pPr>
      <w:r>
        <w:rPr>
          <w:rFonts w:ascii="Noto Sans CJK KR" w:eastAsia="Noto Sans CJK KR" w:hAnsi="Noto Sans CJK KR"/>
          <w:b w:val="0"/>
          <w:lang w:eastAsia="ko-KR"/>
        </w:rPr>
        <w:t xml:space="preserve">6.1 </w:t>
      </w:r>
      <w:r>
        <w:rPr>
          <w:rFonts w:ascii="Noto Sans CJK KR" w:eastAsia="Noto Sans CJK KR" w:hAnsi="Noto Sans CJK KR"/>
          <w:b w:val="0"/>
          <w:lang w:eastAsia="ko-KR"/>
        </w:rPr>
        <w:t>권고안</w:t>
      </w:r>
      <w:r>
        <w:rPr>
          <w:rFonts w:ascii="Noto Sans CJK KR" w:eastAsia="Noto Sans CJK KR" w:hAnsi="Noto Sans CJK KR"/>
          <w:b w:val="0"/>
          <w:lang w:eastAsia="ko-KR"/>
        </w:rPr>
        <w:t xml:space="preserve"> A: </w:t>
      </w:r>
      <w:proofErr w:type="spellStart"/>
      <w:r>
        <w:rPr>
          <w:rFonts w:ascii="Noto Sans CJK KR" w:eastAsia="Noto Sans CJK KR" w:hAnsi="Noto Sans CJK KR"/>
          <w:b w:val="0"/>
          <w:lang w:eastAsia="ko-KR"/>
        </w:rPr>
        <w:t>무저장</w:t>
      </w:r>
      <w:proofErr w:type="spellEnd"/>
      <w:r>
        <w:rPr>
          <w:rFonts w:ascii="Noto Sans CJK KR" w:eastAsia="Noto Sans CJK KR" w:hAnsi="Noto Sans CJK KR"/>
          <w:b w:val="0"/>
          <w:lang w:eastAsia="ko-KR"/>
        </w:rPr>
        <w:t>/</w:t>
      </w:r>
      <w:r>
        <w:rPr>
          <w:rFonts w:ascii="Noto Sans CJK KR" w:eastAsia="Noto Sans CJK KR" w:hAnsi="Noto Sans CJK KR"/>
          <w:b w:val="0"/>
          <w:lang w:eastAsia="ko-KR"/>
        </w:rPr>
        <w:t>단기처리</w:t>
      </w:r>
      <w:r>
        <w:rPr>
          <w:rFonts w:ascii="Noto Sans CJK KR" w:eastAsia="Noto Sans CJK KR" w:hAnsi="Noto Sans CJK KR"/>
          <w:b w:val="0"/>
          <w:lang w:eastAsia="ko-KR"/>
        </w:rPr>
        <w:t xml:space="preserve">/EMR </w:t>
      </w:r>
      <w:r>
        <w:rPr>
          <w:rFonts w:ascii="Noto Sans CJK KR" w:eastAsia="Noto Sans CJK KR" w:hAnsi="Noto Sans CJK KR"/>
          <w:b w:val="0"/>
          <w:lang w:eastAsia="ko-KR"/>
        </w:rPr>
        <w:t>귀속</w:t>
      </w:r>
      <w:r>
        <w:rPr>
          <w:rFonts w:ascii="Noto Sans CJK KR" w:eastAsia="Noto Sans CJK KR" w:hAnsi="Noto Sans CJK KR"/>
          <w:b w:val="0"/>
          <w:lang w:eastAsia="ko-KR"/>
        </w:rPr>
        <w:t xml:space="preserve"> </w:t>
      </w:r>
      <w:r>
        <w:rPr>
          <w:rFonts w:ascii="Noto Sans CJK KR" w:eastAsia="Noto Sans CJK KR" w:hAnsi="Noto Sans CJK KR"/>
          <w:b w:val="0"/>
          <w:lang w:eastAsia="ko-KR"/>
        </w:rPr>
        <w:t>구조</w:t>
      </w:r>
    </w:p>
    <w:p w14:paraId="6F8B3DE2" w14:textId="77777777" w:rsidR="00E159F1" w:rsidRDefault="00B21DA4">
      <w:pPr>
        <w:pStyle w:val="ab"/>
        <w:spacing w:after="40" w:line="264" w:lineRule="auto"/>
        <w:ind w:left="312" w:hanging="198"/>
        <w:rPr>
          <w:lang w:eastAsia="ko-KR"/>
        </w:rPr>
      </w:pPr>
      <w:r>
        <w:rPr>
          <w:lang w:eastAsia="ko-KR"/>
        </w:rPr>
        <w:t xml:space="preserve">1.  </w:t>
      </w:r>
      <w:r>
        <w:rPr>
          <w:lang w:eastAsia="ko-KR"/>
        </w:rPr>
        <w:t>접수</w:t>
      </w:r>
      <w:r>
        <w:rPr>
          <w:lang w:eastAsia="ko-KR"/>
        </w:rPr>
        <w:t xml:space="preserve">: </w:t>
      </w:r>
      <w:r>
        <w:rPr>
          <w:lang w:eastAsia="ko-KR"/>
        </w:rPr>
        <w:t>의료기관</w:t>
      </w:r>
      <w:r>
        <w:rPr>
          <w:lang w:eastAsia="ko-KR"/>
        </w:rPr>
        <w:t xml:space="preserve"> </w:t>
      </w:r>
      <w:r>
        <w:rPr>
          <w:lang w:eastAsia="ko-KR"/>
        </w:rPr>
        <w:t>직원이</w:t>
      </w:r>
      <w:r>
        <w:rPr>
          <w:lang w:eastAsia="ko-KR"/>
        </w:rPr>
        <w:t xml:space="preserve"> </w:t>
      </w:r>
      <w:r>
        <w:rPr>
          <w:lang w:eastAsia="ko-KR"/>
        </w:rPr>
        <w:t>본인확인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민감정보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동의를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문진톡톡에는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환자</w:t>
      </w:r>
      <w:r>
        <w:rPr>
          <w:lang w:eastAsia="ko-KR"/>
        </w:rPr>
        <w:t xml:space="preserve"> </w:t>
      </w:r>
      <w:r>
        <w:rPr>
          <w:lang w:eastAsia="ko-KR"/>
        </w:rPr>
        <w:t>이름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접수번호</w:t>
      </w:r>
      <w:r>
        <w:rPr>
          <w:lang w:eastAsia="ko-KR"/>
        </w:rPr>
        <w:t>·</w:t>
      </w:r>
      <w:r>
        <w:rPr>
          <w:lang w:eastAsia="ko-KR"/>
        </w:rPr>
        <w:t>세션</w:t>
      </w:r>
      <w:r>
        <w:rPr>
          <w:lang w:eastAsia="ko-KR"/>
        </w:rPr>
        <w:t xml:space="preserve"> ID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전달한다</w:t>
      </w:r>
      <w:r>
        <w:rPr>
          <w:lang w:eastAsia="ko-KR"/>
        </w:rPr>
        <w:t>.</w:t>
      </w:r>
    </w:p>
    <w:p w14:paraId="4BD1F4B9" w14:textId="77777777" w:rsidR="00E159F1" w:rsidRDefault="00B21DA4">
      <w:pPr>
        <w:pStyle w:val="ab"/>
        <w:spacing w:after="40" w:line="264" w:lineRule="auto"/>
        <w:ind w:left="312" w:hanging="198"/>
        <w:rPr>
          <w:lang w:eastAsia="ko-KR"/>
        </w:rPr>
      </w:pPr>
      <w:r>
        <w:rPr>
          <w:lang w:eastAsia="ko-KR"/>
        </w:rPr>
        <w:t xml:space="preserve">2.  </w:t>
      </w:r>
      <w:r>
        <w:rPr>
          <w:lang w:eastAsia="ko-KR"/>
        </w:rPr>
        <w:t>음성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: </w:t>
      </w:r>
      <w:r>
        <w:rPr>
          <w:lang w:eastAsia="ko-KR"/>
        </w:rPr>
        <w:t>브라우저</w:t>
      </w:r>
      <w:r>
        <w:rPr>
          <w:lang w:eastAsia="ko-KR"/>
        </w:rPr>
        <w:t>/</w:t>
      </w:r>
      <w:r>
        <w:rPr>
          <w:lang w:eastAsia="ko-KR"/>
        </w:rPr>
        <w:t>태블릿에서</w:t>
      </w:r>
      <w:r>
        <w:rPr>
          <w:lang w:eastAsia="ko-KR"/>
        </w:rPr>
        <w:t xml:space="preserve"> 60</w:t>
      </w:r>
      <w:r>
        <w:rPr>
          <w:lang w:eastAsia="ko-KR"/>
        </w:rPr>
        <w:t>초</w:t>
      </w:r>
      <w:r>
        <w:rPr>
          <w:lang w:eastAsia="ko-KR"/>
        </w:rPr>
        <w:t xml:space="preserve"> </w:t>
      </w:r>
      <w:r>
        <w:rPr>
          <w:lang w:eastAsia="ko-KR"/>
        </w:rPr>
        <w:t>이내</w:t>
      </w:r>
      <w:r>
        <w:rPr>
          <w:lang w:eastAsia="ko-KR"/>
        </w:rPr>
        <w:t xml:space="preserve"> </w:t>
      </w:r>
      <w:r>
        <w:rPr>
          <w:lang w:eastAsia="ko-KR"/>
        </w:rPr>
        <w:t>음성을</w:t>
      </w:r>
      <w:r>
        <w:rPr>
          <w:lang w:eastAsia="ko-KR"/>
        </w:rPr>
        <w:t xml:space="preserve"> </w:t>
      </w:r>
      <w:r>
        <w:rPr>
          <w:lang w:eastAsia="ko-KR"/>
        </w:rPr>
        <w:t>수집하되</w:t>
      </w:r>
      <w:r>
        <w:rPr>
          <w:lang w:eastAsia="ko-KR"/>
        </w:rPr>
        <w:t xml:space="preserve">,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 xml:space="preserve"> </w:t>
      </w:r>
      <w:r>
        <w:rPr>
          <w:lang w:eastAsia="ko-KR"/>
        </w:rPr>
        <w:t>전송은</w:t>
      </w:r>
      <w:r>
        <w:rPr>
          <w:lang w:eastAsia="ko-KR"/>
        </w:rPr>
        <w:t xml:space="preserve"> TLS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암호화하고</w:t>
      </w:r>
      <w:r>
        <w:rPr>
          <w:lang w:eastAsia="ko-KR"/>
        </w:rPr>
        <w:t xml:space="preserve">, </w:t>
      </w:r>
      <w:r>
        <w:rPr>
          <w:lang w:eastAsia="ko-KR"/>
        </w:rPr>
        <w:t>원음</w:t>
      </w:r>
      <w:r>
        <w:rPr>
          <w:lang w:eastAsia="ko-KR"/>
        </w:rPr>
        <w:t xml:space="preserve"> </w:t>
      </w:r>
      <w:r>
        <w:rPr>
          <w:lang w:eastAsia="ko-KR"/>
        </w:rPr>
        <w:t>파일은</w:t>
      </w:r>
      <w:r>
        <w:rPr>
          <w:lang w:eastAsia="ko-KR"/>
        </w:rPr>
        <w:t xml:space="preserve"> </w:t>
      </w:r>
      <w:r>
        <w:rPr>
          <w:lang w:eastAsia="ko-KR"/>
        </w:rPr>
        <w:t>임시</w:t>
      </w:r>
      <w:r>
        <w:rPr>
          <w:lang w:eastAsia="ko-KR"/>
        </w:rPr>
        <w:t xml:space="preserve"> </w:t>
      </w:r>
      <w:r>
        <w:rPr>
          <w:lang w:eastAsia="ko-KR"/>
        </w:rPr>
        <w:t>메모리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TTL </w:t>
      </w:r>
      <w:r>
        <w:rPr>
          <w:lang w:eastAsia="ko-KR"/>
        </w:rPr>
        <w:t>스토리지에만</w:t>
      </w:r>
      <w:r>
        <w:rPr>
          <w:lang w:eastAsia="ko-KR"/>
        </w:rPr>
        <w:t xml:space="preserve"> </w:t>
      </w:r>
      <w:r>
        <w:rPr>
          <w:lang w:eastAsia="ko-KR"/>
        </w:rPr>
        <w:t>둔다</w:t>
      </w:r>
      <w:r>
        <w:rPr>
          <w:lang w:eastAsia="ko-KR"/>
        </w:rPr>
        <w:t>.</w:t>
      </w:r>
    </w:p>
    <w:p w14:paraId="50A62D28" w14:textId="77777777" w:rsidR="00E159F1" w:rsidRDefault="00B21DA4">
      <w:pPr>
        <w:pStyle w:val="ab"/>
        <w:spacing w:after="40" w:line="264" w:lineRule="auto"/>
        <w:ind w:left="312" w:hanging="198"/>
        <w:rPr>
          <w:lang w:eastAsia="ko-KR"/>
        </w:rPr>
      </w:pPr>
      <w:r>
        <w:rPr>
          <w:lang w:eastAsia="ko-KR"/>
        </w:rPr>
        <w:t>3.  STT/</w:t>
      </w:r>
      <w:r>
        <w:rPr>
          <w:lang w:eastAsia="ko-KR"/>
        </w:rPr>
        <w:t>정리</w:t>
      </w:r>
      <w:r>
        <w:rPr>
          <w:lang w:eastAsia="ko-KR"/>
        </w:rPr>
        <w:t>: STT</w:t>
      </w:r>
      <w:r>
        <w:rPr>
          <w:lang w:eastAsia="ko-KR"/>
        </w:rPr>
        <w:t>와</w:t>
      </w:r>
      <w:r>
        <w:rPr>
          <w:lang w:eastAsia="ko-KR"/>
        </w:rPr>
        <w:t xml:space="preserve"> LLM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전달되는</w:t>
      </w:r>
      <w:r>
        <w:rPr>
          <w:lang w:eastAsia="ko-KR"/>
        </w:rPr>
        <w:t xml:space="preserve"> </w:t>
      </w:r>
      <w:r>
        <w:rPr>
          <w:lang w:eastAsia="ko-KR"/>
        </w:rPr>
        <w:t>텍스트는</w:t>
      </w:r>
      <w:r>
        <w:rPr>
          <w:lang w:eastAsia="ko-KR"/>
        </w:rPr>
        <w:t xml:space="preserve"> </w:t>
      </w:r>
      <w:r>
        <w:rPr>
          <w:lang w:eastAsia="ko-KR"/>
        </w:rPr>
        <w:t>환자식별자를</w:t>
      </w:r>
      <w:r>
        <w:rPr>
          <w:lang w:eastAsia="ko-KR"/>
        </w:rPr>
        <w:t xml:space="preserve"> </w:t>
      </w:r>
      <w:r>
        <w:rPr>
          <w:lang w:eastAsia="ko-KR"/>
        </w:rPr>
        <w:t>제거한</w:t>
      </w:r>
      <w:r>
        <w:rPr>
          <w:lang w:eastAsia="ko-KR"/>
        </w:rPr>
        <w:t xml:space="preserve"> </w:t>
      </w:r>
      <w:r>
        <w:rPr>
          <w:lang w:eastAsia="ko-KR"/>
        </w:rPr>
        <w:t>세션</w:t>
      </w:r>
      <w:r>
        <w:rPr>
          <w:lang w:eastAsia="ko-KR"/>
        </w:rPr>
        <w:t xml:space="preserve"> ID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처리한다</w:t>
      </w:r>
      <w:r>
        <w:rPr>
          <w:lang w:eastAsia="ko-KR"/>
        </w:rPr>
        <w:t xml:space="preserve">. </w:t>
      </w:r>
      <w:r>
        <w:rPr>
          <w:lang w:eastAsia="ko-KR"/>
        </w:rPr>
        <w:t>외부</w:t>
      </w:r>
      <w:r>
        <w:rPr>
          <w:lang w:eastAsia="ko-KR"/>
        </w:rPr>
        <w:t xml:space="preserve"> API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비활성화</w:t>
      </w:r>
      <w:r>
        <w:rPr>
          <w:lang w:eastAsia="ko-KR"/>
        </w:rPr>
        <w:t>·</w:t>
      </w:r>
      <w:r>
        <w:rPr>
          <w:lang w:eastAsia="ko-KR"/>
        </w:rPr>
        <w:t>로그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미보관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계약을</w:t>
      </w:r>
      <w:r>
        <w:rPr>
          <w:lang w:eastAsia="ko-KR"/>
        </w:rPr>
        <w:t xml:space="preserve"> </w:t>
      </w:r>
      <w:r>
        <w:rPr>
          <w:lang w:eastAsia="ko-KR"/>
        </w:rPr>
        <w:t>둔다</w:t>
      </w:r>
      <w:r>
        <w:rPr>
          <w:lang w:eastAsia="ko-KR"/>
        </w:rPr>
        <w:t>.</w:t>
      </w:r>
    </w:p>
    <w:p w14:paraId="121F2A1B" w14:textId="77777777" w:rsidR="00E159F1" w:rsidRDefault="00B21DA4">
      <w:pPr>
        <w:pStyle w:val="ab"/>
        <w:spacing w:after="40" w:line="264" w:lineRule="auto"/>
        <w:ind w:left="312" w:hanging="198"/>
        <w:rPr>
          <w:lang w:eastAsia="ko-KR"/>
        </w:rPr>
      </w:pPr>
      <w:r>
        <w:rPr>
          <w:lang w:eastAsia="ko-KR"/>
        </w:rPr>
        <w:t xml:space="preserve">4.  </w:t>
      </w:r>
      <w:r>
        <w:rPr>
          <w:lang w:eastAsia="ko-KR"/>
        </w:rPr>
        <w:t>리포트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: SMART </w:t>
      </w:r>
      <w:r>
        <w:rPr>
          <w:lang w:eastAsia="ko-KR"/>
        </w:rPr>
        <w:t>리포트에는</w:t>
      </w:r>
      <w:r>
        <w:rPr>
          <w:lang w:eastAsia="ko-KR"/>
        </w:rPr>
        <w:t xml:space="preserve"> </w:t>
      </w:r>
      <w:r>
        <w:rPr>
          <w:lang w:eastAsia="ko-KR"/>
        </w:rPr>
        <w:t>원문</w:t>
      </w:r>
      <w:r>
        <w:rPr>
          <w:lang w:eastAsia="ko-KR"/>
        </w:rPr>
        <w:t xml:space="preserve"> </w:t>
      </w:r>
      <w:r>
        <w:rPr>
          <w:lang w:eastAsia="ko-KR"/>
        </w:rPr>
        <w:t>발화</w:t>
      </w:r>
      <w:r>
        <w:rPr>
          <w:lang w:eastAsia="ko-KR"/>
        </w:rPr>
        <w:t xml:space="preserve">, </w:t>
      </w:r>
      <w:r>
        <w:rPr>
          <w:lang w:eastAsia="ko-KR"/>
        </w:rPr>
        <w:t>표준</w:t>
      </w:r>
      <w:r>
        <w:rPr>
          <w:lang w:eastAsia="ko-KR"/>
        </w:rPr>
        <w:t xml:space="preserve"> </w:t>
      </w:r>
      <w:r>
        <w:rPr>
          <w:lang w:eastAsia="ko-KR"/>
        </w:rPr>
        <w:t>증상</w:t>
      </w:r>
      <w:r>
        <w:rPr>
          <w:lang w:eastAsia="ko-KR"/>
        </w:rPr>
        <w:t xml:space="preserve"> </w:t>
      </w:r>
      <w:r>
        <w:rPr>
          <w:lang w:eastAsia="ko-KR"/>
        </w:rPr>
        <w:t>후보</w:t>
      </w:r>
      <w:r>
        <w:rPr>
          <w:lang w:eastAsia="ko-KR"/>
        </w:rPr>
        <w:t xml:space="preserve">, </w:t>
      </w:r>
      <w:r>
        <w:rPr>
          <w:lang w:eastAsia="ko-KR"/>
        </w:rPr>
        <w:t>환자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 xml:space="preserve">,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항목</w:t>
      </w:r>
      <w:r>
        <w:rPr>
          <w:lang w:eastAsia="ko-KR"/>
        </w:rPr>
        <w:t xml:space="preserve">, EMR </w:t>
      </w:r>
      <w:r>
        <w:rPr>
          <w:lang w:eastAsia="ko-KR"/>
        </w:rPr>
        <w:t>복사문을</w:t>
      </w:r>
      <w:r>
        <w:rPr>
          <w:lang w:eastAsia="ko-KR"/>
        </w:rPr>
        <w:t xml:space="preserve"> </w:t>
      </w:r>
      <w:r>
        <w:rPr>
          <w:lang w:eastAsia="ko-KR"/>
        </w:rPr>
        <w:t>표시하되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질병명</w:t>
      </w:r>
      <w:proofErr w:type="spellEnd"/>
      <w:r>
        <w:rPr>
          <w:lang w:eastAsia="ko-KR"/>
        </w:rPr>
        <w:t>·</w:t>
      </w:r>
      <w:r>
        <w:rPr>
          <w:lang w:eastAsia="ko-KR"/>
        </w:rPr>
        <w:t>확률</w:t>
      </w:r>
      <w:r>
        <w:rPr>
          <w:lang w:eastAsia="ko-KR"/>
        </w:rPr>
        <w:t>·</w:t>
      </w:r>
      <w:r>
        <w:rPr>
          <w:lang w:eastAsia="ko-KR"/>
        </w:rPr>
        <w:t>검사</w:t>
      </w:r>
      <w:r>
        <w:rPr>
          <w:lang w:eastAsia="ko-KR"/>
        </w:rPr>
        <w:t>·</w:t>
      </w:r>
      <w:r>
        <w:rPr>
          <w:lang w:eastAsia="ko-KR"/>
        </w:rPr>
        <w:t>처방</w:t>
      </w:r>
      <w:r>
        <w:rPr>
          <w:lang w:eastAsia="ko-KR"/>
        </w:rPr>
        <w:t xml:space="preserve"> </w:t>
      </w:r>
      <w:r>
        <w:rPr>
          <w:lang w:eastAsia="ko-KR"/>
        </w:rPr>
        <w:t>권고는</w:t>
      </w:r>
      <w:r>
        <w:rPr>
          <w:lang w:eastAsia="ko-KR"/>
        </w:rPr>
        <w:t xml:space="preserve"> </w:t>
      </w:r>
      <w:r>
        <w:rPr>
          <w:lang w:eastAsia="ko-KR"/>
        </w:rPr>
        <w:t>금지한다</w:t>
      </w:r>
      <w:r>
        <w:rPr>
          <w:lang w:eastAsia="ko-KR"/>
        </w:rPr>
        <w:t>.</w:t>
      </w:r>
    </w:p>
    <w:p w14:paraId="509F07BA" w14:textId="77777777" w:rsidR="00E159F1" w:rsidRDefault="00B21DA4">
      <w:pPr>
        <w:pStyle w:val="ab"/>
        <w:spacing w:after="40" w:line="264" w:lineRule="auto"/>
        <w:ind w:left="312" w:hanging="198"/>
        <w:rPr>
          <w:lang w:eastAsia="ko-KR"/>
        </w:rPr>
      </w:pPr>
      <w:r>
        <w:rPr>
          <w:lang w:eastAsia="ko-KR"/>
        </w:rPr>
        <w:t xml:space="preserve">5.  </w:t>
      </w:r>
      <w:r>
        <w:rPr>
          <w:lang w:eastAsia="ko-KR"/>
        </w:rPr>
        <w:t>의료진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: </w:t>
      </w:r>
      <w:r>
        <w:rPr>
          <w:lang w:eastAsia="ko-KR"/>
        </w:rPr>
        <w:t>의사는</w:t>
      </w:r>
      <w:r>
        <w:rPr>
          <w:lang w:eastAsia="ko-KR"/>
        </w:rPr>
        <w:t xml:space="preserve"> </w:t>
      </w:r>
      <w:r>
        <w:rPr>
          <w:lang w:eastAsia="ko-KR"/>
        </w:rPr>
        <w:t>원문</w:t>
      </w:r>
      <w:r>
        <w:rPr>
          <w:lang w:eastAsia="ko-KR"/>
        </w:rPr>
        <w:t>/</w:t>
      </w:r>
      <w:r>
        <w:rPr>
          <w:lang w:eastAsia="ko-KR"/>
        </w:rPr>
        <w:t>매핑</w:t>
      </w:r>
      <w:r>
        <w:rPr>
          <w:lang w:eastAsia="ko-KR"/>
        </w:rPr>
        <w:t>/</w:t>
      </w:r>
      <w:r>
        <w:rPr>
          <w:lang w:eastAsia="ko-KR"/>
        </w:rPr>
        <w:t>질문을</w:t>
      </w:r>
      <w:r>
        <w:rPr>
          <w:lang w:eastAsia="ko-KR"/>
        </w:rPr>
        <w:t xml:space="preserve"> </w:t>
      </w:r>
      <w:r>
        <w:rPr>
          <w:lang w:eastAsia="ko-KR"/>
        </w:rPr>
        <w:t>확인하고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수정한다</w:t>
      </w:r>
      <w:r>
        <w:rPr>
          <w:lang w:eastAsia="ko-KR"/>
        </w:rPr>
        <w:t>. “</w:t>
      </w:r>
      <w:r>
        <w:rPr>
          <w:lang w:eastAsia="ko-KR"/>
        </w:rPr>
        <w:t>의사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EMR </w:t>
      </w:r>
      <w:r>
        <w:rPr>
          <w:lang w:eastAsia="ko-KR"/>
        </w:rPr>
        <w:t>저장</w:t>
      </w:r>
      <w:r>
        <w:rPr>
          <w:lang w:eastAsia="ko-KR"/>
        </w:rPr>
        <w:t>”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금지한다</w:t>
      </w:r>
      <w:r>
        <w:rPr>
          <w:lang w:eastAsia="ko-KR"/>
        </w:rPr>
        <w:t>.</w:t>
      </w:r>
    </w:p>
    <w:p w14:paraId="7FF85411" w14:textId="77777777" w:rsidR="00E159F1" w:rsidRDefault="00B21DA4">
      <w:pPr>
        <w:pStyle w:val="ab"/>
        <w:spacing w:after="40" w:line="264" w:lineRule="auto"/>
        <w:ind w:left="312" w:hanging="198"/>
        <w:rPr>
          <w:lang w:eastAsia="ko-KR"/>
        </w:rPr>
      </w:pPr>
      <w:r>
        <w:rPr>
          <w:lang w:eastAsia="ko-KR"/>
        </w:rPr>
        <w:t xml:space="preserve">6.  EMR </w:t>
      </w:r>
      <w:r>
        <w:rPr>
          <w:lang w:eastAsia="ko-KR"/>
        </w:rPr>
        <w:t>반영</w:t>
      </w:r>
      <w:r>
        <w:rPr>
          <w:lang w:eastAsia="ko-KR"/>
        </w:rPr>
        <w:t xml:space="preserve">: </w:t>
      </w:r>
      <w:r>
        <w:rPr>
          <w:lang w:eastAsia="ko-KR"/>
        </w:rPr>
        <w:t>의사가</w:t>
      </w:r>
      <w:r>
        <w:rPr>
          <w:lang w:eastAsia="ko-KR"/>
        </w:rPr>
        <w:t xml:space="preserve"> </w:t>
      </w:r>
      <w:r>
        <w:rPr>
          <w:lang w:eastAsia="ko-KR"/>
        </w:rPr>
        <w:t>복사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API</w:t>
      </w:r>
      <w:r>
        <w:rPr>
          <w:lang w:eastAsia="ko-KR"/>
        </w:rPr>
        <w:t>로</w:t>
      </w:r>
      <w:r>
        <w:rPr>
          <w:lang w:eastAsia="ko-KR"/>
        </w:rPr>
        <w:t xml:space="preserve"> EMR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저장하면</w:t>
      </w:r>
      <w:r>
        <w:rPr>
          <w:lang w:eastAsia="ko-KR"/>
        </w:rPr>
        <w:t xml:space="preserve"> </w:t>
      </w:r>
      <w:r>
        <w:rPr>
          <w:lang w:eastAsia="ko-KR"/>
        </w:rPr>
        <w:t>의료기관</w:t>
      </w:r>
      <w:r>
        <w:rPr>
          <w:lang w:eastAsia="ko-KR"/>
        </w:rPr>
        <w:t xml:space="preserve"> </w:t>
      </w:r>
      <w:r>
        <w:rPr>
          <w:lang w:eastAsia="ko-KR"/>
        </w:rPr>
        <w:t>기록으로</w:t>
      </w:r>
      <w:r>
        <w:rPr>
          <w:lang w:eastAsia="ko-KR"/>
        </w:rPr>
        <w:t xml:space="preserve"> </w:t>
      </w:r>
      <w:r>
        <w:rPr>
          <w:lang w:eastAsia="ko-KR"/>
        </w:rPr>
        <w:t>보존된다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문진톡톡은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리포트</w:t>
      </w:r>
      <w:r>
        <w:rPr>
          <w:lang w:eastAsia="ko-KR"/>
        </w:rPr>
        <w:t xml:space="preserve"> </w:t>
      </w:r>
      <w:r>
        <w:rPr>
          <w:lang w:eastAsia="ko-KR"/>
        </w:rPr>
        <w:t>내용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hash/checksum, </w:t>
      </w:r>
      <w:r>
        <w:rPr>
          <w:lang w:eastAsia="ko-KR"/>
        </w:rPr>
        <w:t>생성시각</w:t>
      </w:r>
      <w:r>
        <w:rPr>
          <w:lang w:eastAsia="ko-KR"/>
        </w:rPr>
        <w:t xml:space="preserve">, </w:t>
      </w:r>
      <w:r>
        <w:rPr>
          <w:lang w:eastAsia="ko-KR"/>
        </w:rPr>
        <w:t>전달상태만</w:t>
      </w:r>
      <w:r>
        <w:rPr>
          <w:lang w:eastAsia="ko-KR"/>
        </w:rPr>
        <w:t xml:space="preserve"> </w:t>
      </w:r>
      <w:r>
        <w:rPr>
          <w:lang w:eastAsia="ko-KR"/>
        </w:rPr>
        <w:t>기록한다</w:t>
      </w:r>
      <w:r>
        <w:rPr>
          <w:lang w:eastAsia="ko-KR"/>
        </w:rPr>
        <w:t>.</w:t>
      </w:r>
    </w:p>
    <w:p w14:paraId="74BE06C9" w14:textId="77777777" w:rsidR="00E159F1" w:rsidRDefault="00B21DA4">
      <w:pPr>
        <w:pStyle w:val="ab"/>
        <w:spacing w:after="40" w:line="264" w:lineRule="auto"/>
        <w:ind w:left="312" w:hanging="198"/>
        <w:rPr>
          <w:lang w:eastAsia="ko-KR"/>
        </w:rPr>
      </w:pPr>
      <w:r>
        <w:rPr>
          <w:lang w:eastAsia="ko-KR"/>
        </w:rPr>
        <w:t xml:space="preserve">7.  </w:t>
      </w:r>
      <w:r>
        <w:rPr>
          <w:lang w:eastAsia="ko-KR"/>
        </w:rPr>
        <w:t>파기</w:t>
      </w:r>
      <w:r>
        <w:rPr>
          <w:lang w:eastAsia="ko-KR"/>
        </w:rPr>
        <w:t xml:space="preserve">: </w:t>
      </w:r>
      <w:r>
        <w:rPr>
          <w:lang w:eastAsia="ko-KR"/>
        </w:rPr>
        <w:t>원문</w:t>
      </w:r>
      <w:r>
        <w:rPr>
          <w:lang w:eastAsia="ko-KR"/>
        </w:rPr>
        <w:t xml:space="preserve"> </w:t>
      </w:r>
      <w:r>
        <w:rPr>
          <w:lang w:eastAsia="ko-KR"/>
        </w:rPr>
        <w:t>음성</w:t>
      </w:r>
      <w:r>
        <w:rPr>
          <w:lang w:eastAsia="ko-KR"/>
        </w:rPr>
        <w:t xml:space="preserve">, STT </w:t>
      </w:r>
      <w:r>
        <w:rPr>
          <w:lang w:eastAsia="ko-KR"/>
        </w:rPr>
        <w:t>원문</w:t>
      </w:r>
      <w:r>
        <w:rPr>
          <w:lang w:eastAsia="ko-KR"/>
        </w:rPr>
        <w:t xml:space="preserve">, AI </w:t>
      </w:r>
      <w:proofErr w:type="spellStart"/>
      <w:r>
        <w:rPr>
          <w:lang w:eastAsia="ko-KR"/>
        </w:rPr>
        <w:t>중간값은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당일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삭제한다</w:t>
      </w:r>
      <w:r>
        <w:rPr>
          <w:lang w:eastAsia="ko-KR"/>
        </w:rPr>
        <w:t xml:space="preserve">. </w:t>
      </w:r>
      <w:r>
        <w:rPr>
          <w:lang w:eastAsia="ko-KR"/>
        </w:rPr>
        <w:t>삭제</w:t>
      </w:r>
      <w:r>
        <w:rPr>
          <w:lang w:eastAsia="ko-KR"/>
        </w:rPr>
        <w:t xml:space="preserve"> </w:t>
      </w:r>
      <w:r>
        <w:rPr>
          <w:lang w:eastAsia="ko-KR"/>
        </w:rPr>
        <w:t>실패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관리자</w:t>
      </w:r>
      <w:r>
        <w:rPr>
          <w:lang w:eastAsia="ko-KR"/>
        </w:rPr>
        <w:t xml:space="preserve"> </w:t>
      </w:r>
      <w:r>
        <w:rPr>
          <w:lang w:eastAsia="ko-KR"/>
        </w:rPr>
        <w:t>알림과</w:t>
      </w:r>
      <w:r>
        <w:rPr>
          <w:lang w:eastAsia="ko-KR"/>
        </w:rPr>
        <w:t xml:space="preserve"> </w:t>
      </w:r>
      <w:r>
        <w:rPr>
          <w:lang w:eastAsia="ko-KR"/>
        </w:rPr>
        <w:t>재시도</w:t>
      </w:r>
      <w:r>
        <w:rPr>
          <w:lang w:eastAsia="ko-KR"/>
        </w:rPr>
        <w:t xml:space="preserve"> </w:t>
      </w:r>
      <w:r>
        <w:rPr>
          <w:lang w:eastAsia="ko-KR"/>
        </w:rPr>
        <w:t>로직을</w:t>
      </w:r>
      <w:r>
        <w:rPr>
          <w:lang w:eastAsia="ko-KR"/>
        </w:rPr>
        <w:t xml:space="preserve"> </w:t>
      </w:r>
      <w:r>
        <w:rPr>
          <w:lang w:eastAsia="ko-KR"/>
        </w:rPr>
        <w:t>둔다</w:t>
      </w:r>
      <w:r>
        <w:rPr>
          <w:lang w:eastAsia="ko-KR"/>
        </w:rPr>
        <w:t>.</w:t>
      </w:r>
    </w:p>
    <w:p w14:paraId="39173B8A" w14:textId="77777777" w:rsidR="00E159F1" w:rsidRDefault="00B21DA4">
      <w:pPr>
        <w:pStyle w:val="21"/>
      </w:pPr>
      <w:r>
        <w:rPr>
          <w:rFonts w:ascii="Noto Sans CJK KR" w:eastAsia="Noto Sans CJK KR" w:hAnsi="Noto Sans CJK KR"/>
          <w:b w:val="0"/>
        </w:rPr>
        <w:t xml:space="preserve">6.2 </w:t>
      </w:r>
      <w:proofErr w:type="spellStart"/>
      <w:r>
        <w:rPr>
          <w:rFonts w:ascii="Noto Sans CJK KR" w:eastAsia="Noto Sans CJK KR" w:hAnsi="Noto Sans CJK KR"/>
          <w:b w:val="0"/>
        </w:rPr>
        <w:t>데이터</w:t>
      </w:r>
      <w:proofErr w:type="spellEnd"/>
      <w:r>
        <w:rPr>
          <w:rFonts w:ascii="Noto Sans CJK KR" w:eastAsia="Noto Sans CJK KR" w:hAnsi="Noto Sans CJK KR"/>
          <w:b w:val="0"/>
        </w:rPr>
        <w:t xml:space="preserve"> </w:t>
      </w:r>
      <w:proofErr w:type="spellStart"/>
      <w:r>
        <w:rPr>
          <w:rFonts w:ascii="Noto Sans CJK KR" w:eastAsia="Noto Sans CJK KR" w:hAnsi="Noto Sans CJK KR"/>
          <w:b w:val="0"/>
        </w:rPr>
        <w:t>흐름도</w:t>
      </w:r>
      <w:proofErr w:type="spellEnd"/>
      <w:r>
        <w:rPr>
          <w:rFonts w:ascii="Noto Sans CJK KR" w:eastAsia="Noto Sans CJK KR" w:hAnsi="Noto Sans CJK KR"/>
          <w:b w:val="0"/>
        </w:rPr>
        <w:t xml:space="preserve">: </w:t>
      </w:r>
      <w:proofErr w:type="spellStart"/>
      <w:r>
        <w:rPr>
          <w:rFonts w:ascii="Noto Sans CJK KR" w:eastAsia="Noto Sans CJK KR" w:hAnsi="Noto Sans CJK KR"/>
          <w:b w:val="0"/>
        </w:rPr>
        <w:t>권고</w:t>
      </w:r>
      <w:proofErr w:type="spellEnd"/>
      <w:r>
        <w:rPr>
          <w:rFonts w:ascii="Noto Sans CJK KR" w:eastAsia="Noto Sans CJK KR" w:hAnsi="Noto Sans CJK KR"/>
          <w:b w:val="0"/>
        </w:rPr>
        <w:t xml:space="preserve"> </w:t>
      </w:r>
      <w:r>
        <w:rPr>
          <w:rFonts w:ascii="Noto Sans CJK KR" w:eastAsia="Noto Sans CJK KR" w:hAnsi="Noto Sans CJK KR"/>
          <w:b w:val="0"/>
        </w:rPr>
        <w:t>상태</w:t>
      </w:r>
    </w:p>
    <w:tbl>
      <w:tblPr>
        <w:tblW w:w="0" w:type="auto"/>
        <w:jc w:val="center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  <w:tblLook w:val="04A0" w:firstRow="1" w:lastRow="0" w:firstColumn="1" w:lastColumn="0" w:noHBand="0" w:noVBand="1"/>
      </w:tblPr>
      <w:tblGrid>
        <w:gridCol w:w="2620"/>
        <w:gridCol w:w="2620"/>
        <w:gridCol w:w="2620"/>
        <w:gridCol w:w="2620"/>
      </w:tblGrid>
      <w:tr w:rsidR="00E159F1" w14:paraId="12C05819" w14:textId="77777777">
        <w:trPr>
          <w:tblHeader/>
          <w:jc w:val="center"/>
        </w:trPr>
        <w:tc>
          <w:tcPr>
            <w:tcW w:w="2620" w:type="dxa"/>
            <w:shd w:val="clear" w:color="auto" w:fill="10234C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4B53F3F9" w14:textId="77777777" w:rsidR="00E159F1" w:rsidRDefault="00B21DA4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구간</w:t>
            </w:r>
          </w:p>
        </w:tc>
        <w:tc>
          <w:tcPr>
            <w:tcW w:w="2620" w:type="dxa"/>
            <w:shd w:val="clear" w:color="auto" w:fill="10234C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6EC3854D" w14:textId="77777777" w:rsidR="00E159F1" w:rsidRDefault="00B21DA4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기능</w:t>
            </w:r>
          </w:p>
        </w:tc>
        <w:tc>
          <w:tcPr>
            <w:tcW w:w="2620" w:type="dxa"/>
            <w:shd w:val="clear" w:color="auto" w:fill="10234C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5DDDBFC0" w14:textId="77777777" w:rsidR="00E159F1" w:rsidRDefault="00B21DA4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처리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데이터</w:t>
            </w:r>
          </w:p>
        </w:tc>
        <w:tc>
          <w:tcPr>
            <w:tcW w:w="2620" w:type="dxa"/>
            <w:shd w:val="clear" w:color="auto" w:fill="10234C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1F120E6E" w14:textId="77777777" w:rsidR="00E159F1" w:rsidRDefault="00B21DA4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통제장치</w:t>
            </w:r>
          </w:p>
        </w:tc>
      </w:tr>
      <w:tr w:rsidR="00E159F1" w14:paraId="567E652D" w14:textId="77777777">
        <w:trPr>
          <w:jc w:val="center"/>
        </w:trPr>
        <w:tc>
          <w:tcPr>
            <w:tcW w:w="26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006B27" w14:textId="77777777" w:rsidR="00E159F1" w:rsidRDefault="00B21DA4">
            <w:pPr>
              <w:spacing w:after="0" w:line="252" w:lineRule="auto"/>
            </w:pPr>
            <w:r>
              <w:rPr>
                <w:sz w:val="15"/>
              </w:rPr>
              <w:t>환자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직원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태블릿</w:t>
            </w:r>
          </w:p>
        </w:tc>
        <w:tc>
          <w:tcPr>
            <w:tcW w:w="26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1BC096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본인확인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동의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음성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입력</w:t>
            </w:r>
          </w:p>
        </w:tc>
        <w:tc>
          <w:tcPr>
            <w:tcW w:w="26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B8196E" w14:textId="77777777" w:rsidR="00E159F1" w:rsidRDefault="00B21DA4">
            <w:pPr>
              <w:spacing w:after="0" w:line="252" w:lineRule="auto"/>
            </w:pPr>
            <w:proofErr w:type="spellStart"/>
            <w:r>
              <w:rPr>
                <w:sz w:val="15"/>
              </w:rPr>
              <w:t>세션</w:t>
            </w:r>
            <w:proofErr w:type="spellEnd"/>
            <w:r>
              <w:rPr>
                <w:sz w:val="15"/>
              </w:rPr>
              <w:t xml:space="preserve"> ID, </w:t>
            </w:r>
            <w:proofErr w:type="spellStart"/>
            <w:r>
              <w:rPr>
                <w:sz w:val="15"/>
              </w:rPr>
              <w:t>임시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음성</w:t>
            </w:r>
            <w:proofErr w:type="spellEnd"/>
          </w:p>
        </w:tc>
        <w:tc>
          <w:tcPr>
            <w:tcW w:w="26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3B449C2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로컬</w:t>
            </w:r>
            <w:r>
              <w:rPr>
                <w:sz w:val="15"/>
                <w:lang w:eastAsia="ko-KR"/>
              </w:rPr>
              <w:t>/</w:t>
            </w:r>
            <w:r>
              <w:rPr>
                <w:sz w:val="15"/>
                <w:lang w:eastAsia="ko-KR"/>
              </w:rPr>
              <w:t>전송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암호화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원음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저장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금지</w:t>
            </w:r>
          </w:p>
        </w:tc>
      </w:tr>
      <w:tr w:rsidR="00E159F1" w14:paraId="10FFC1E5" w14:textId="77777777">
        <w:trPr>
          <w:jc w:val="center"/>
        </w:trPr>
        <w:tc>
          <w:tcPr>
            <w:tcW w:w="2620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9FC570C" w14:textId="77777777" w:rsidR="00E159F1" w:rsidRDefault="00B21DA4">
            <w:pPr>
              <w:spacing w:after="0" w:line="252" w:lineRule="auto"/>
            </w:pPr>
            <w:r>
              <w:rPr>
                <w:sz w:val="15"/>
              </w:rPr>
              <w:t xml:space="preserve">STT </w:t>
            </w:r>
            <w:proofErr w:type="spellStart"/>
            <w:r>
              <w:rPr>
                <w:sz w:val="15"/>
              </w:rPr>
              <w:t>모듈</w:t>
            </w:r>
            <w:proofErr w:type="spellEnd"/>
          </w:p>
        </w:tc>
        <w:tc>
          <w:tcPr>
            <w:tcW w:w="2620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A4502E" w14:textId="77777777" w:rsidR="00E159F1" w:rsidRDefault="00B21DA4">
            <w:pPr>
              <w:spacing w:after="0" w:line="252" w:lineRule="auto"/>
            </w:pPr>
            <w:r>
              <w:rPr>
                <w:sz w:val="15"/>
              </w:rPr>
              <w:t>음성</w:t>
            </w:r>
            <w:r>
              <w:rPr>
                <w:sz w:val="15"/>
              </w:rPr>
              <w:t>→</w:t>
            </w:r>
            <w:r>
              <w:rPr>
                <w:sz w:val="15"/>
              </w:rPr>
              <w:t>텍스트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변환</w:t>
            </w:r>
          </w:p>
        </w:tc>
        <w:tc>
          <w:tcPr>
            <w:tcW w:w="2620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A4F955" w14:textId="77777777" w:rsidR="00E159F1" w:rsidRDefault="00B21DA4">
            <w:pPr>
              <w:spacing w:after="0" w:line="252" w:lineRule="auto"/>
            </w:pPr>
            <w:r>
              <w:rPr>
                <w:sz w:val="15"/>
              </w:rPr>
              <w:t>임시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음성</w:t>
            </w:r>
            <w:r>
              <w:rPr>
                <w:sz w:val="15"/>
              </w:rPr>
              <w:t xml:space="preserve">, STT </w:t>
            </w:r>
            <w:r>
              <w:rPr>
                <w:sz w:val="15"/>
              </w:rPr>
              <w:t>원문</w:t>
            </w:r>
          </w:p>
        </w:tc>
        <w:tc>
          <w:tcPr>
            <w:tcW w:w="2620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FE1F33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처리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원음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삭제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결과만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다음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단계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전달</w:t>
            </w:r>
          </w:p>
        </w:tc>
      </w:tr>
      <w:tr w:rsidR="00E159F1" w14:paraId="32D2D560" w14:textId="77777777">
        <w:trPr>
          <w:jc w:val="center"/>
        </w:trPr>
        <w:tc>
          <w:tcPr>
            <w:tcW w:w="26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BE23EA" w14:textId="77777777" w:rsidR="00E159F1" w:rsidRDefault="00B21DA4">
            <w:pPr>
              <w:spacing w:after="0" w:line="252" w:lineRule="auto"/>
            </w:pPr>
            <w:proofErr w:type="spellStart"/>
            <w:r>
              <w:rPr>
                <w:sz w:val="15"/>
              </w:rPr>
              <w:t>정규화</w:t>
            </w:r>
            <w:proofErr w:type="spellEnd"/>
            <w:r>
              <w:rPr>
                <w:sz w:val="15"/>
              </w:rPr>
              <w:t xml:space="preserve">/LLM </w:t>
            </w:r>
            <w:proofErr w:type="spellStart"/>
            <w:r>
              <w:rPr>
                <w:sz w:val="15"/>
              </w:rPr>
              <w:t>모듈</w:t>
            </w:r>
            <w:proofErr w:type="spellEnd"/>
          </w:p>
        </w:tc>
        <w:tc>
          <w:tcPr>
            <w:tcW w:w="26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74AAEA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구어체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사투리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표현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정리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환자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질문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추출</w:t>
            </w:r>
          </w:p>
        </w:tc>
        <w:tc>
          <w:tcPr>
            <w:tcW w:w="26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CDA3DB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STT </w:t>
            </w:r>
            <w:r>
              <w:rPr>
                <w:sz w:val="15"/>
                <w:lang w:eastAsia="ko-KR"/>
              </w:rPr>
              <w:t>원문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표준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증상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후보</w:t>
            </w:r>
          </w:p>
        </w:tc>
        <w:tc>
          <w:tcPr>
            <w:tcW w:w="26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13E206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식별자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제거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프롬프트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로그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금지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모델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학습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금지</w:t>
            </w:r>
          </w:p>
        </w:tc>
      </w:tr>
      <w:tr w:rsidR="00E159F1" w14:paraId="2E53032D" w14:textId="77777777">
        <w:trPr>
          <w:jc w:val="center"/>
        </w:trPr>
        <w:tc>
          <w:tcPr>
            <w:tcW w:w="2620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508B81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proofErr w:type="spellStart"/>
            <w:r>
              <w:rPr>
                <w:sz w:val="15"/>
                <w:lang w:eastAsia="ko-KR"/>
              </w:rPr>
              <w:t>의사용</w:t>
            </w:r>
            <w:proofErr w:type="spellEnd"/>
            <w:r>
              <w:rPr>
                <w:sz w:val="15"/>
                <w:lang w:eastAsia="ko-KR"/>
              </w:rPr>
              <w:t xml:space="preserve"> SMART </w:t>
            </w:r>
            <w:r>
              <w:rPr>
                <w:sz w:val="15"/>
                <w:lang w:eastAsia="ko-KR"/>
              </w:rPr>
              <w:t>화면</w:t>
            </w:r>
          </w:p>
        </w:tc>
        <w:tc>
          <w:tcPr>
            <w:tcW w:w="2620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04C693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의사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확인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수정</w:t>
            </w:r>
            <w:r>
              <w:rPr>
                <w:sz w:val="15"/>
                <w:lang w:eastAsia="ko-KR"/>
              </w:rPr>
              <w:t xml:space="preserve">·EMR </w:t>
            </w:r>
            <w:r>
              <w:rPr>
                <w:sz w:val="15"/>
                <w:lang w:eastAsia="ko-KR"/>
              </w:rPr>
              <w:t>복사</w:t>
            </w:r>
          </w:p>
        </w:tc>
        <w:tc>
          <w:tcPr>
            <w:tcW w:w="2620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42F921" w14:textId="77777777" w:rsidR="00E159F1" w:rsidRDefault="00B21DA4">
            <w:pPr>
              <w:spacing w:after="0" w:line="252" w:lineRule="auto"/>
            </w:pPr>
            <w:proofErr w:type="spellStart"/>
            <w:r>
              <w:rPr>
                <w:sz w:val="15"/>
              </w:rPr>
              <w:t>리포트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표시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데이터</w:t>
            </w:r>
            <w:proofErr w:type="spellEnd"/>
          </w:p>
        </w:tc>
        <w:tc>
          <w:tcPr>
            <w:tcW w:w="2620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5C270E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자동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저장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금지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접근권한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의료진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한정</w:t>
            </w:r>
          </w:p>
        </w:tc>
      </w:tr>
      <w:tr w:rsidR="00E159F1" w14:paraId="57C367D0" w14:textId="77777777">
        <w:trPr>
          <w:jc w:val="center"/>
        </w:trPr>
        <w:tc>
          <w:tcPr>
            <w:tcW w:w="26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ADACF0" w14:textId="77777777" w:rsidR="00E159F1" w:rsidRDefault="00B21DA4">
            <w:pPr>
              <w:spacing w:after="0" w:line="252" w:lineRule="auto"/>
            </w:pPr>
            <w:proofErr w:type="spellStart"/>
            <w:r>
              <w:rPr>
                <w:sz w:val="15"/>
              </w:rPr>
              <w:t>의료기관</w:t>
            </w:r>
            <w:proofErr w:type="spellEnd"/>
            <w:r>
              <w:rPr>
                <w:sz w:val="15"/>
              </w:rPr>
              <w:t xml:space="preserve"> EMR</w:t>
            </w:r>
          </w:p>
        </w:tc>
        <w:tc>
          <w:tcPr>
            <w:tcW w:w="26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D059FD" w14:textId="77777777" w:rsidR="00E159F1" w:rsidRDefault="00B21DA4">
            <w:pPr>
              <w:spacing w:after="0" w:line="252" w:lineRule="auto"/>
            </w:pPr>
            <w:r>
              <w:rPr>
                <w:sz w:val="15"/>
              </w:rPr>
              <w:t>최종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진료기록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보존</w:t>
            </w:r>
          </w:p>
        </w:tc>
        <w:tc>
          <w:tcPr>
            <w:tcW w:w="26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1920D7" w14:textId="77777777" w:rsidR="00E159F1" w:rsidRDefault="00B21DA4">
            <w:pPr>
              <w:spacing w:after="0" w:line="252" w:lineRule="auto"/>
            </w:pPr>
            <w:r>
              <w:rPr>
                <w:sz w:val="15"/>
              </w:rPr>
              <w:t>의사가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확인한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기록</w:t>
            </w:r>
          </w:p>
        </w:tc>
        <w:tc>
          <w:tcPr>
            <w:tcW w:w="26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0DC175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의료기관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보존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열람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보안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정책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적용</w:t>
            </w:r>
          </w:p>
        </w:tc>
      </w:tr>
      <w:tr w:rsidR="00E159F1" w14:paraId="3585D2BE" w14:textId="77777777">
        <w:trPr>
          <w:jc w:val="center"/>
        </w:trPr>
        <w:tc>
          <w:tcPr>
            <w:tcW w:w="2620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728D3F" w14:textId="77777777" w:rsidR="00E159F1" w:rsidRDefault="00B21DA4">
            <w:pPr>
              <w:spacing w:after="0" w:line="252" w:lineRule="auto"/>
            </w:pPr>
            <w:proofErr w:type="spellStart"/>
            <w:r>
              <w:rPr>
                <w:sz w:val="15"/>
              </w:rPr>
              <w:t>문진톡톡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로그</w:t>
            </w:r>
            <w:proofErr w:type="spellEnd"/>
            <w:r>
              <w:rPr>
                <w:sz w:val="15"/>
              </w:rPr>
              <w:t xml:space="preserve"> DB</w:t>
            </w:r>
          </w:p>
        </w:tc>
        <w:tc>
          <w:tcPr>
            <w:tcW w:w="2620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BA19F4E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동의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전달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삭제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모델버전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감사</w:t>
            </w:r>
          </w:p>
        </w:tc>
        <w:tc>
          <w:tcPr>
            <w:tcW w:w="2620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6918B9" w14:textId="77777777" w:rsidR="00E159F1" w:rsidRDefault="00B21DA4">
            <w:pPr>
              <w:spacing w:after="0" w:line="252" w:lineRule="auto"/>
            </w:pPr>
            <w:proofErr w:type="spellStart"/>
            <w:r>
              <w:rPr>
                <w:sz w:val="15"/>
              </w:rPr>
              <w:t>내용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없는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로그</w:t>
            </w:r>
            <w:proofErr w:type="spellEnd"/>
          </w:p>
        </w:tc>
        <w:tc>
          <w:tcPr>
            <w:tcW w:w="2620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E6638D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재식별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최소화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보유기간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관리</w:t>
            </w:r>
          </w:p>
        </w:tc>
      </w:tr>
    </w:tbl>
    <w:p w14:paraId="69F2978A" w14:textId="77777777" w:rsidR="00E159F1" w:rsidRDefault="00E159F1">
      <w:pPr>
        <w:rPr>
          <w:lang w:eastAsia="ko-KR"/>
        </w:rPr>
      </w:pPr>
    </w:p>
    <w:p w14:paraId="1AAC8524" w14:textId="77777777" w:rsidR="00E159F1" w:rsidRDefault="00B21DA4">
      <w:pPr>
        <w:pStyle w:val="21"/>
        <w:rPr>
          <w:lang w:eastAsia="ko-KR"/>
        </w:rPr>
      </w:pPr>
      <w:r>
        <w:rPr>
          <w:rFonts w:ascii="Noto Sans CJK KR" w:eastAsia="Noto Sans CJK KR" w:hAnsi="Noto Sans CJK KR"/>
          <w:b w:val="0"/>
          <w:lang w:eastAsia="ko-KR"/>
        </w:rPr>
        <w:t xml:space="preserve">6.3 </w:t>
      </w:r>
      <w:r>
        <w:rPr>
          <w:rFonts w:ascii="Noto Sans CJK KR" w:eastAsia="Noto Sans CJK KR" w:hAnsi="Noto Sans CJK KR"/>
          <w:b w:val="0"/>
          <w:lang w:eastAsia="ko-KR"/>
        </w:rPr>
        <w:t>비권고안</w:t>
      </w:r>
      <w:r>
        <w:rPr>
          <w:rFonts w:ascii="Noto Sans CJK KR" w:eastAsia="Noto Sans CJK KR" w:hAnsi="Noto Sans CJK KR"/>
          <w:b w:val="0"/>
          <w:lang w:eastAsia="ko-KR"/>
        </w:rPr>
        <w:t xml:space="preserve">: </w:t>
      </w:r>
      <w:r>
        <w:rPr>
          <w:rFonts w:ascii="Noto Sans CJK KR" w:eastAsia="Noto Sans CJK KR" w:hAnsi="Noto Sans CJK KR"/>
          <w:b w:val="0"/>
          <w:lang w:eastAsia="ko-KR"/>
        </w:rPr>
        <w:t>자체</w:t>
      </w:r>
      <w:r>
        <w:rPr>
          <w:rFonts w:ascii="Noto Sans CJK KR" w:eastAsia="Noto Sans CJK KR" w:hAnsi="Noto Sans CJK KR"/>
          <w:b w:val="0"/>
          <w:lang w:eastAsia="ko-KR"/>
        </w:rPr>
        <w:t xml:space="preserve"> </w:t>
      </w:r>
      <w:r>
        <w:rPr>
          <w:rFonts w:ascii="Noto Sans CJK KR" w:eastAsia="Noto Sans CJK KR" w:hAnsi="Noto Sans CJK KR"/>
          <w:b w:val="0"/>
          <w:lang w:eastAsia="ko-KR"/>
        </w:rPr>
        <w:t>의료기록</w:t>
      </w:r>
      <w:r>
        <w:rPr>
          <w:rFonts w:ascii="Noto Sans CJK KR" w:eastAsia="Noto Sans CJK KR" w:hAnsi="Noto Sans CJK KR"/>
          <w:b w:val="0"/>
          <w:lang w:eastAsia="ko-KR"/>
        </w:rPr>
        <w:t xml:space="preserve"> </w:t>
      </w:r>
      <w:r>
        <w:rPr>
          <w:rFonts w:ascii="Noto Sans CJK KR" w:eastAsia="Noto Sans CJK KR" w:hAnsi="Noto Sans CJK KR"/>
          <w:b w:val="0"/>
          <w:lang w:eastAsia="ko-KR"/>
        </w:rPr>
        <w:t>저장소화</w:t>
      </w:r>
    </w:p>
    <w:p w14:paraId="677C8127" w14:textId="77777777" w:rsidR="00E159F1" w:rsidRDefault="00B21DA4">
      <w:pPr>
        <w:pStyle w:val="ab"/>
        <w:spacing w:line="283" w:lineRule="auto"/>
        <w:rPr>
          <w:lang w:eastAsia="ko-KR"/>
        </w:rPr>
      </w:pPr>
      <w:proofErr w:type="spellStart"/>
      <w:r>
        <w:rPr>
          <w:lang w:eastAsia="ko-KR"/>
        </w:rPr>
        <w:t>문진톡톡이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환자</w:t>
      </w:r>
      <w:r>
        <w:rPr>
          <w:lang w:eastAsia="ko-KR"/>
        </w:rPr>
        <w:t xml:space="preserve"> </w:t>
      </w:r>
      <w:r>
        <w:rPr>
          <w:lang w:eastAsia="ko-KR"/>
        </w:rPr>
        <w:t>음성</w:t>
      </w:r>
      <w:r>
        <w:rPr>
          <w:lang w:eastAsia="ko-KR"/>
        </w:rPr>
        <w:t>·</w:t>
      </w:r>
      <w:r>
        <w:rPr>
          <w:lang w:eastAsia="ko-KR"/>
        </w:rPr>
        <w:t>원문</w:t>
      </w:r>
      <w:r>
        <w:rPr>
          <w:lang w:eastAsia="ko-KR"/>
        </w:rPr>
        <w:t>·</w:t>
      </w:r>
      <w:r>
        <w:rPr>
          <w:lang w:eastAsia="ko-KR"/>
        </w:rPr>
        <w:t>리포트를</w:t>
      </w:r>
      <w:r>
        <w:rPr>
          <w:lang w:eastAsia="ko-KR"/>
        </w:rPr>
        <w:t xml:space="preserve"> </w:t>
      </w:r>
      <w:r>
        <w:rPr>
          <w:lang w:eastAsia="ko-KR"/>
        </w:rPr>
        <w:t>장기</w:t>
      </w:r>
      <w:r>
        <w:rPr>
          <w:lang w:eastAsia="ko-KR"/>
        </w:rPr>
        <w:t xml:space="preserve"> </w:t>
      </w:r>
      <w:r>
        <w:rPr>
          <w:lang w:eastAsia="ko-KR"/>
        </w:rPr>
        <w:t>보관하고</w:t>
      </w:r>
      <w:r>
        <w:rPr>
          <w:lang w:eastAsia="ko-KR"/>
        </w:rPr>
        <w:t xml:space="preserve">, </w:t>
      </w:r>
      <w:r>
        <w:rPr>
          <w:lang w:eastAsia="ko-KR"/>
        </w:rPr>
        <w:t>재진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>·</w:t>
      </w:r>
      <w:r>
        <w:rPr>
          <w:lang w:eastAsia="ko-KR"/>
        </w:rPr>
        <w:t>개인화</w:t>
      </w:r>
      <w:r>
        <w:rPr>
          <w:lang w:eastAsia="ko-KR"/>
        </w:rPr>
        <w:t>·</w:t>
      </w:r>
      <w:r>
        <w:rPr>
          <w:lang w:eastAsia="ko-KR"/>
        </w:rPr>
        <w:t>질병위험</w:t>
      </w:r>
      <w:r>
        <w:rPr>
          <w:lang w:eastAsia="ko-KR"/>
        </w:rPr>
        <w:t xml:space="preserve"> </w:t>
      </w:r>
      <w:r>
        <w:rPr>
          <w:lang w:eastAsia="ko-KR"/>
        </w:rPr>
        <w:t>알림을</w:t>
      </w:r>
      <w:r>
        <w:rPr>
          <w:lang w:eastAsia="ko-KR"/>
        </w:rPr>
        <w:t xml:space="preserve"> </w:t>
      </w:r>
      <w:r>
        <w:rPr>
          <w:lang w:eastAsia="ko-KR"/>
        </w:rPr>
        <w:t>제공하는</w:t>
      </w:r>
      <w:r>
        <w:rPr>
          <w:lang w:eastAsia="ko-KR"/>
        </w:rPr>
        <w:t xml:space="preserve"> </w:t>
      </w:r>
      <w:r>
        <w:rPr>
          <w:lang w:eastAsia="ko-KR"/>
        </w:rPr>
        <w:t>구조는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가치는</w:t>
      </w:r>
      <w:r>
        <w:rPr>
          <w:lang w:eastAsia="ko-KR"/>
        </w:rPr>
        <w:t xml:space="preserve"> </w:t>
      </w:r>
      <w:r>
        <w:rPr>
          <w:lang w:eastAsia="ko-KR"/>
        </w:rPr>
        <w:t>커질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있으나</w:t>
      </w:r>
      <w:r>
        <w:rPr>
          <w:lang w:eastAsia="ko-KR"/>
        </w:rPr>
        <w:t xml:space="preserve">, </w:t>
      </w:r>
      <w:r>
        <w:rPr>
          <w:lang w:eastAsia="ko-KR"/>
        </w:rPr>
        <w:t>법적</w:t>
      </w:r>
      <w:r>
        <w:rPr>
          <w:lang w:eastAsia="ko-KR"/>
        </w:rPr>
        <w:t xml:space="preserve"> </w:t>
      </w:r>
      <w:r>
        <w:rPr>
          <w:lang w:eastAsia="ko-KR"/>
        </w:rPr>
        <w:t>지위가</w:t>
      </w:r>
      <w:r>
        <w:rPr>
          <w:lang w:eastAsia="ko-KR"/>
        </w:rPr>
        <w:t xml:space="preserve"> “</w:t>
      </w:r>
      <w:r>
        <w:rPr>
          <w:lang w:eastAsia="ko-KR"/>
        </w:rPr>
        <w:t>진료지원</w:t>
      </w:r>
      <w:r>
        <w:rPr>
          <w:lang w:eastAsia="ko-KR"/>
        </w:rPr>
        <w:t xml:space="preserve"> </w:t>
      </w:r>
      <w:r>
        <w:rPr>
          <w:lang w:eastAsia="ko-KR"/>
        </w:rPr>
        <w:t>단기처리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>”</w:t>
      </w:r>
      <w:r>
        <w:rPr>
          <w:lang w:eastAsia="ko-KR"/>
        </w:rPr>
        <w:t>에서</w:t>
      </w:r>
      <w:r>
        <w:rPr>
          <w:lang w:eastAsia="ko-KR"/>
        </w:rPr>
        <w:t xml:space="preserve"> “</w:t>
      </w:r>
      <w:r>
        <w:rPr>
          <w:lang w:eastAsia="ko-KR"/>
        </w:rPr>
        <w:t>민감</w:t>
      </w:r>
      <w:r>
        <w:rPr>
          <w:lang w:eastAsia="ko-KR"/>
        </w:rPr>
        <w:t xml:space="preserve"> </w:t>
      </w:r>
      <w:r>
        <w:rPr>
          <w:lang w:eastAsia="ko-KR"/>
        </w:rPr>
        <w:t>의료정보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>·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플랫폼</w:t>
      </w:r>
      <w:r>
        <w:rPr>
          <w:lang w:eastAsia="ko-KR"/>
        </w:rPr>
        <w:t>”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상승합니다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의료기관과의</w:t>
      </w:r>
      <w:r>
        <w:rPr>
          <w:lang w:eastAsia="ko-KR"/>
        </w:rPr>
        <w:t xml:space="preserve"> </w:t>
      </w:r>
      <w:r>
        <w:rPr>
          <w:lang w:eastAsia="ko-KR"/>
        </w:rPr>
        <w:t>책임</w:t>
      </w:r>
      <w:r>
        <w:rPr>
          <w:lang w:eastAsia="ko-KR"/>
        </w:rPr>
        <w:t xml:space="preserve"> </w:t>
      </w:r>
      <w:r>
        <w:rPr>
          <w:lang w:eastAsia="ko-KR"/>
        </w:rPr>
        <w:t>분담</w:t>
      </w:r>
      <w:r>
        <w:rPr>
          <w:lang w:eastAsia="ko-KR"/>
        </w:rPr>
        <w:t xml:space="preserve">, EMR </w:t>
      </w:r>
      <w:r>
        <w:rPr>
          <w:lang w:eastAsia="ko-KR"/>
        </w:rPr>
        <w:t>외부보관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, </w:t>
      </w:r>
      <w:r>
        <w:rPr>
          <w:lang w:eastAsia="ko-KR"/>
        </w:rPr>
        <w:t>정보주체</w:t>
      </w:r>
      <w:r>
        <w:rPr>
          <w:lang w:eastAsia="ko-KR"/>
        </w:rPr>
        <w:t xml:space="preserve"> </w:t>
      </w:r>
      <w:r>
        <w:rPr>
          <w:lang w:eastAsia="ko-KR"/>
        </w:rPr>
        <w:t>열람</w:t>
      </w:r>
      <w:r>
        <w:rPr>
          <w:lang w:eastAsia="ko-KR"/>
        </w:rPr>
        <w:t>·</w:t>
      </w:r>
      <w:r>
        <w:rPr>
          <w:lang w:eastAsia="ko-KR"/>
        </w:rPr>
        <w:t>정정</w:t>
      </w:r>
      <w:r>
        <w:rPr>
          <w:lang w:eastAsia="ko-KR"/>
        </w:rPr>
        <w:t>·</w:t>
      </w:r>
      <w:r>
        <w:rPr>
          <w:lang w:eastAsia="ko-KR"/>
        </w:rPr>
        <w:t>삭제</w:t>
      </w:r>
      <w:r>
        <w:rPr>
          <w:lang w:eastAsia="ko-KR"/>
        </w:rPr>
        <w:t xml:space="preserve">, </w:t>
      </w:r>
      <w:r>
        <w:rPr>
          <w:lang w:eastAsia="ko-KR"/>
        </w:rPr>
        <w:t>보안감사</w:t>
      </w:r>
      <w:r>
        <w:rPr>
          <w:lang w:eastAsia="ko-KR"/>
        </w:rPr>
        <w:t xml:space="preserve">, </w:t>
      </w:r>
      <w:r>
        <w:rPr>
          <w:lang w:eastAsia="ko-KR"/>
        </w:rPr>
        <w:t>침해사고</w:t>
      </w:r>
      <w:r>
        <w:rPr>
          <w:lang w:eastAsia="ko-KR"/>
        </w:rPr>
        <w:t xml:space="preserve"> </w:t>
      </w:r>
      <w:r>
        <w:rPr>
          <w:lang w:eastAsia="ko-KR"/>
        </w:rPr>
        <w:t>대응</w:t>
      </w:r>
      <w:r>
        <w:rPr>
          <w:lang w:eastAsia="ko-KR"/>
        </w:rPr>
        <w:t xml:space="preserve">, </w:t>
      </w:r>
      <w:r>
        <w:rPr>
          <w:lang w:eastAsia="ko-KR"/>
        </w:rPr>
        <w:t>의료기기성까지</w:t>
      </w:r>
      <w:r>
        <w:rPr>
          <w:lang w:eastAsia="ko-KR"/>
        </w:rPr>
        <w:t xml:space="preserve"> </w:t>
      </w:r>
      <w:r>
        <w:rPr>
          <w:lang w:eastAsia="ko-KR"/>
        </w:rPr>
        <w:t>전면</w:t>
      </w:r>
      <w:r>
        <w:rPr>
          <w:lang w:eastAsia="ko-KR"/>
        </w:rPr>
        <w:t xml:space="preserve"> </w:t>
      </w:r>
      <w:r>
        <w:rPr>
          <w:lang w:eastAsia="ko-KR"/>
        </w:rPr>
        <w:t>재검토해야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경진대회</w:t>
      </w:r>
      <w:r>
        <w:rPr>
          <w:lang w:eastAsia="ko-KR"/>
        </w:rPr>
        <w:t xml:space="preserve">/MVP </w:t>
      </w:r>
      <w:r>
        <w:rPr>
          <w:lang w:eastAsia="ko-KR"/>
        </w:rPr>
        <w:t>범위에서는</w:t>
      </w:r>
      <w:r>
        <w:rPr>
          <w:lang w:eastAsia="ko-KR"/>
        </w:rPr>
        <w:t xml:space="preserve"> </w:t>
      </w:r>
      <w:r>
        <w:rPr>
          <w:lang w:eastAsia="ko-KR"/>
        </w:rPr>
        <w:t>권고하지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.</w:t>
      </w:r>
    </w:p>
    <w:p w14:paraId="2E73B586" w14:textId="77777777" w:rsidR="00E159F1" w:rsidRDefault="00B21DA4">
      <w:pPr>
        <w:pStyle w:val="1"/>
        <w:rPr>
          <w:lang w:eastAsia="ko-KR"/>
        </w:rPr>
      </w:pPr>
      <w:r>
        <w:rPr>
          <w:rFonts w:ascii="Noto Sans CJK KR" w:eastAsia="Noto Sans CJK KR" w:hAnsi="Noto Sans CJK KR"/>
          <w:b w:val="0"/>
          <w:lang w:eastAsia="ko-KR"/>
        </w:rPr>
        <w:t xml:space="preserve">7. </w:t>
      </w:r>
      <w:r>
        <w:rPr>
          <w:rFonts w:ascii="Noto Sans CJK KR" w:eastAsia="Noto Sans CJK KR" w:hAnsi="Noto Sans CJK KR"/>
          <w:b w:val="0"/>
          <w:lang w:eastAsia="ko-KR"/>
        </w:rPr>
        <w:t>동의서</w:t>
      </w:r>
      <w:r>
        <w:rPr>
          <w:rFonts w:ascii="Noto Sans CJK KR" w:eastAsia="Noto Sans CJK KR" w:hAnsi="Noto Sans CJK KR"/>
          <w:b w:val="0"/>
          <w:lang w:eastAsia="ko-KR"/>
        </w:rPr>
        <w:t>·</w:t>
      </w:r>
      <w:r>
        <w:rPr>
          <w:rFonts w:ascii="Noto Sans CJK KR" w:eastAsia="Noto Sans CJK KR" w:hAnsi="Noto Sans CJK KR"/>
          <w:b w:val="0"/>
          <w:lang w:eastAsia="ko-KR"/>
        </w:rPr>
        <w:t>처리방침</w:t>
      </w:r>
      <w:r>
        <w:rPr>
          <w:rFonts w:ascii="Noto Sans CJK KR" w:eastAsia="Noto Sans CJK KR" w:hAnsi="Noto Sans CJK KR"/>
          <w:b w:val="0"/>
          <w:lang w:eastAsia="ko-KR"/>
        </w:rPr>
        <w:t>·</w:t>
      </w:r>
      <w:r>
        <w:rPr>
          <w:rFonts w:ascii="Noto Sans CJK KR" w:eastAsia="Noto Sans CJK KR" w:hAnsi="Noto Sans CJK KR"/>
          <w:b w:val="0"/>
          <w:lang w:eastAsia="ko-KR"/>
        </w:rPr>
        <w:t>위탁계약</w:t>
      </w:r>
      <w:r>
        <w:rPr>
          <w:rFonts w:ascii="Noto Sans CJK KR" w:eastAsia="Noto Sans CJK KR" w:hAnsi="Noto Sans CJK KR"/>
          <w:b w:val="0"/>
          <w:lang w:eastAsia="ko-KR"/>
        </w:rPr>
        <w:t xml:space="preserve"> </w:t>
      </w:r>
      <w:r>
        <w:rPr>
          <w:rFonts w:ascii="Noto Sans CJK KR" w:eastAsia="Noto Sans CJK KR" w:hAnsi="Noto Sans CJK KR"/>
          <w:b w:val="0"/>
          <w:lang w:eastAsia="ko-KR"/>
        </w:rPr>
        <w:t>체크리스트</w:t>
      </w:r>
    </w:p>
    <w:p w14:paraId="28078EED" w14:textId="77777777" w:rsidR="00E159F1" w:rsidRDefault="00B21DA4">
      <w:pPr>
        <w:pStyle w:val="21"/>
        <w:rPr>
          <w:lang w:eastAsia="ko-KR"/>
        </w:rPr>
      </w:pPr>
      <w:r>
        <w:rPr>
          <w:rFonts w:ascii="Noto Sans CJK KR" w:eastAsia="Noto Sans CJK KR" w:hAnsi="Noto Sans CJK KR"/>
          <w:b w:val="0"/>
          <w:lang w:eastAsia="ko-KR"/>
        </w:rPr>
        <w:t xml:space="preserve">7.1 </w:t>
      </w:r>
      <w:proofErr w:type="spellStart"/>
      <w:r>
        <w:rPr>
          <w:rFonts w:ascii="Noto Sans CJK KR" w:eastAsia="Noto Sans CJK KR" w:hAnsi="Noto Sans CJK KR"/>
          <w:b w:val="0"/>
          <w:lang w:eastAsia="ko-KR"/>
        </w:rPr>
        <w:t>환자용</w:t>
      </w:r>
      <w:proofErr w:type="spellEnd"/>
      <w:r>
        <w:rPr>
          <w:rFonts w:ascii="Noto Sans CJK KR" w:eastAsia="Noto Sans CJK KR" w:hAnsi="Noto Sans CJK KR"/>
          <w:b w:val="0"/>
          <w:lang w:eastAsia="ko-KR"/>
        </w:rPr>
        <w:t xml:space="preserve"> </w:t>
      </w:r>
      <w:r>
        <w:rPr>
          <w:rFonts w:ascii="Noto Sans CJK KR" w:eastAsia="Noto Sans CJK KR" w:hAnsi="Noto Sans CJK KR"/>
          <w:b w:val="0"/>
          <w:lang w:eastAsia="ko-KR"/>
        </w:rPr>
        <w:t>동의서</w:t>
      </w:r>
      <w:r>
        <w:rPr>
          <w:rFonts w:ascii="Noto Sans CJK KR" w:eastAsia="Noto Sans CJK KR" w:hAnsi="Noto Sans CJK KR"/>
          <w:b w:val="0"/>
          <w:lang w:eastAsia="ko-KR"/>
        </w:rPr>
        <w:t xml:space="preserve"> </w:t>
      </w:r>
      <w:r>
        <w:rPr>
          <w:rFonts w:ascii="Noto Sans CJK KR" w:eastAsia="Noto Sans CJK KR" w:hAnsi="Noto Sans CJK KR"/>
          <w:b w:val="0"/>
          <w:lang w:eastAsia="ko-KR"/>
        </w:rPr>
        <w:t>필수</w:t>
      </w:r>
      <w:r>
        <w:rPr>
          <w:rFonts w:ascii="Noto Sans CJK KR" w:eastAsia="Noto Sans CJK KR" w:hAnsi="Noto Sans CJK KR"/>
          <w:b w:val="0"/>
          <w:lang w:eastAsia="ko-KR"/>
        </w:rPr>
        <w:t xml:space="preserve"> </w:t>
      </w:r>
      <w:r>
        <w:rPr>
          <w:rFonts w:ascii="Noto Sans CJK KR" w:eastAsia="Noto Sans CJK KR" w:hAnsi="Noto Sans CJK KR"/>
          <w:b w:val="0"/>
          <w:lang w:eastAsia="ko-KR"/>
        </w:rPr>
        <w:t>문구</w:t>
      </w:r>
      <w:r>
        <w:rPr>
          <w:rFonts w:ascii="Noto Sans CJK KR" w:eastAsia="Noto Sans CJK KR" w:hAnsi="Noto Sans CJK KR"/>
          <w:b w:val="0"/>
          <w:lang w:eastAsia="ko-KR"/>
        </w:rPr>
        <w:t xml:space="preserve"> </w:t>
      </w:r>
      <w:r>
        <w:rPr>
          <w:rFonts w:ascii="Noto Sans CJK KR" w:eastAsia="Noto Sans CJK KR" w:hAnsi="Noto Sans CJK KR"/>
          <w:b w:val="0"/>
          <w:lang w:eastAsia="ko-KR"/>
        </w:rPr>
        <w:t>방향</w:t>
      </w:r>
    </w:p>
    <w:p w14:paraId="4502EB3F" w14:textId="77777777" w:rsidR="00E159F1" w:rsidRDefault="00B21DA4">
      <w:pPr>
        <w:pStyle w:val="a0"/>
        <w:spacing w:line="264" w:lineRule="auto"/>
        <w:rPr>
          <w:lang w:eastAsia="ko-KR"/>
        </w:rPr>
      </w:pPr>
      <w:proofErr w:type="spellStart"/>
      <w:r>
        <w:rPr>
          <w:lang w:eastAsia="ko-KR"/>
        </w:rPr>
        <w:t>문진톡톡은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진단</w:t>
      </w:r>
      <w:r>
        <w:rPr>
          <w:lang w:eastAsia="ko-KR"/>
        </w:rPr>
        <w:t>·</w:t>
      </w:r>
      <w:r>
        <w:rPr>
          <w:lang w:eastAsia="ko-KR"/>
        </w:rPr>
        <w:t>처방</w:t>
      </w:r>
      <w:r>
        <w:rPr>
          <w:lang w:eastAsia="ko-KR"/>
        </w:rPr>
        <w:t>·</w:t>
      </w:r>
      <w:r>
        <w:rPr>
          <w:lang w:eastAsia="ko-KR"/>
        </w:rPr>
        <w:t>질병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>·</w:t>
      </w:r>
      <w:r>
        <w:rPr>
          <w:lang w:eastAsia="ko-KR"/>
        </w:rPr>
        <w:t>검사</w:t>
      </w:r>
      <w:r>
        <w:rPr>
          <w:lang w:eastAsia="ko-KR"/>
        </w:rPr>
        <w:t xml:space="preserve"> </w:t>
      </w:r>
      <w:r>
        <w:rPr>
          <w:lang w:eastAsia="ko-KR"/>
        </w:rPr>
        <w:t>권고를</w:t>
      </w:r>
      <w:r>
        <w:rPr>
          <w:lang w:eastAsia="ko-KR"/>
        </w:rPr>
        <w:t xml:space="preserve"> </w:t>
      </w:r>
      <w:r>
        <w:rPr>
          <w:lang w:eastAsia="ko-KR"/>
        </w:rPr>
        <w:t>제공하지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, </w:t>
      </w:r>
      <w:r>
        <w:rPr>
          <w:lang w:eastAsia="ko-KR"/>
        </w:rPr>
        <w:t>의료진</w:t>
      </w:r>
      <w:r>
        <w:rPr>
          <w:lang w:eastAsia="ko-KR"/>
        </w:rPr>
        <w:t xml:space="preserve"> </w:t>
      </w:r>
      <w:r>
        <w:rPr>
          <w:lang w:eastAsia="ko-KR"/>
        </w:rPr>
        <w:t>확인을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문진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정리</w:t>
      </w:r>
      <w:r>
        <w:rPr>
          <w:lang w:eastAsia="ko-KR"/>
        </w:rPr>
        <w:t xml:space="preserve"> </w:t>
      </w:r>
      <w:r>
        <w:rPr>
          <w:lang w:eastAsia="ko-KR"/>
        </w:rPr>
        <w:t>도구라는</w:t>
      </w:r>
      <w:r>
        <w:rPr>
          <w:lang w:eastAsia="ko-KR"/>
        </w:rPr>
        <w:t xml:space="preserve"> </w:t>
      </w:r>
      <w:r>
        <w:rPr>
          <w:lang w:eastAsia="ko-KR"/>
        </w:rPr>
        <w:t>점</w:t>
      </w:r>
      <w:r>
        <w:rPr>
          <w:lang w:eastAsia="ko-KR"/>
        </w:rPr>
        <w:t>.</w:t>
      </w:r>
    </w:p>
    <w:p w14:paraId="1C079EDD" w14:textId="77777777" w:rsidR="00E159F1" w:rsidRDefault="00B21DA4">
      <w:pPr>
        <w:pStyle w:val="a0"/>
        <w:spacing w:line="264" w:lineRule="auto"/>
        <w:rPr>
          <w:lang w:eastAsia="ko-KR"/>
        </w:rPr>
      </w:pPr>
      <w:r>
        <w:rPr>
          <w:lang w:eastAsia="ko-KR"/>
        </w:rPr>
        <w:t>수집</w:t>
      </w:r>
      <w:r>
        <w:rPr>
          <w:lang w:eastAsia="ko-KR"/>
        </w:rPr>
        <w:t xml:space="preserve"> </w:t>
      </w:r>
      <w:r>
        <w:rPr>
          <w:lang w:eastAsia="ko-KR"/>
        </w:rPr>
        <w:t>항목</w:t>
      </w:r>
      <w:r>
        <w:rPr>
          <w:lang w:eastAsia="ko-KR"/>
        </w:rPr>
        <w:t xml:space="preserve">: </w:t>
      </w:r>
      <w:r>
        <w:rPr>
          <w:lang w:eastAsia="ko-KR"/>
        </w:rPr>
        <w:t>접수번호</w:t>
      </w:r>
      <w:r>
        <w:rPr>
          <w:lang w:eastAsia="ko-KR"/>
        </w:rPr>
        <w:t>/</w:t>
      </w:r>
      <w:r>
        <w:rPr>
          <w:lang w:eastAsia="ko-KR"/>
        </w:rPr>
        <w:t>방문유형</w:t>
      </w:r>
      <w:r>
        <w:rPr>
          <w:lang w:eastAsia="ko-KR"/>
        </w:rPr>
        <w:t xml:space="preserve">, </w:t>
      </w:r>
      <w:r>
        <w:rPr>
          <w:lang w:eastAsia="ko-KR"/>
        </w:rPr>
        <w:t>음성</w:t>
      </w:r>
      <w:r>
        <w:rPr>
          <w:lang w:eastAsia="ko-KR"/>
        </w:rPr>
        <w:t xml:space="preserve">, STT </w:t>
      </w:r>
      <w:r>
        <w:rPr>
          <w:lang w:eastAsia="ko-KR"/>
        </w:rPr>
        <w:t>원문</w:t>
      </w:r>
      <w:r>
        <w:rPr>
          <w:lang w:eastAsia="ko-KR"/>
        </w:rPr>
        <w:t xml:space="preserve">, </w:t>
      </w:r>
      <w:r>
        <w:rPr>
          <w:lang w:eastAsia="ko-KR"/>
        </w:rPr>
        <w:t>증상</w:t>
      </w:r>
      <w:r>
        <w:rPr>
          <w:lang w:eastAsia="ko-KR"/>
        </w:rPr>
        <w:t>·</w:t>
      </w:r>
      <w:r>
        <w:rPr>
          <w:lang w:eastAsia="ko-KR"/>
        </w:rPr>
        <w:t>질문</w:t>
      </w:r>
      <w:r>
        <w:rPr>
          <w:lang w:eastAsia="ko-KR"/>
        </w:rPr>
        <w:t xml:space="preserve"> </w:t>
      </w:r>
      <w:r>
        <w:rPr>
          <w:lang w:eastAsia="ko-KR"/>
        </w:rPr>
        <w:t>정리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, </w:t>
      </w:r>
      <w:r>
        <w:rPr>
          <w:lang w:eastAsia="ko-KR"/>
        </w:rPr>
        <w:t>동의</w:t>
      </w:r>
      <w:r>
        <w:rPr>
          <w:lang w:eastAsia="ko-KR"/>
        </w:rPr>
        <w:t>·</w:t>
      </w:r>
      <w:r>
        <w:rPr>
          <w:lang w:eastAsia="ko-KR"/>
        </w:rPr>
        <w:t>삭제</w:t>
      </w:r>
      <w:r>
        <w:rPr>
          <w:lang w:eastAsia="ko-KR"/>
        </w:rPr>
        <w:t xml:space="preserve"> </w:t>
      </w:r>
      <w:r>
        <w:rPr>
          <w:lang w:eastAsia="ko-KR"/>
        </w:rPr>
        <w:t>로그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구체</w:t>
      </w:r>
      <w:r>
        <w:rPr>
          <w:lang w:eastAsia="ko-KR"/>
        </w:rPr>
        <w:t xml:space="preserve"> </w:t>
      </w:r>
      <w:r>
        <w:rPr>
          <w:lang w:eastAsia="ko-KR"/>
        </w:rPr>
        <w:t>항목</w:t>
      </w:r>
      <w:r>
        <w:rPr>
          <w:lang w:eastAsia="ko-KR"/>
        </w:rPr>
        <w:t>.</w:t>
      </w:r>
    </w:p>
    <w:p w14:paraId="6B6648FE" w14:textId="77777777" w:rsidR="00E159F1" w:rsidRDefault="00B21DA4">
      <w:pPr>
        <w:pStyle w:val="a0"/>
        <w:spacing w:line="264" w:lineRule="auto"/>
        <w:rPr>
          <w:lang w:eastAsia="ko-KR"/>
        </w:rPr>
      </w:pPr>
      <w:r>
        <w:rPr>
          <w:lang w:eastAsia="ko-KR"/>
        </w:rPr>
        <w:t>수집</w:t>
      </w:r>
      <w:r>
        <w:rPr>
          <w:lang w:eastAsia="ko-KR"/>
        </w:rPr>
        <w:t xml:space="preserve"> </w:t>
      </w:r>
      <w:r>
        <w:rPr>
          <w:lang w:eastAsia="ko-KR"/>
        </w:rPr>
        <w:t>목적</w:t>
      </w:r>
      <w:r>
        <w:rPr>
          <w:lang w:eastAsia="ko-KR"/>
        </w:rPr>
        <w:t xml:space="preserve">: </w:t>
      </w:r>
      <w:r>
        <w:rPr>
          <w:lang w:eastAsia="ko-KR"/>
        </w:rPr>
        <w:t>진료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문진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정리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의료진</w:t>
      </w:r>
      <w:r>
        <w:rPr>
          <w:lang w:eastAsia="ko-KR"/>
        </w:rPr>
        <w:t xml:space="preserve"> </w:t>
      </w:r>
      <w:r>
        <w:rPr>
          <w:lang w:eastAsia="ko-KR"/>
        </w:rPr>
        <w:t>전달</w:t>
      </w:r>
      <w:r>
        <w:rPr>
          <w:lang w:eastAsia="ko-KR"/>
        </w:rPr>
        <w:t xml:space="preserve">.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>·</w:t>
      </w:r>
      <w:r>
        <w:rPr>
          <w:lang w:eastAsia="ko-KR"/>
        </w:rPr>
        <w:t>연구</w:t>
      </w:r>
      <w:r>
        <w:rPr>
          <w:lang w:eastAsia="ko-KR"/>
        </w:rPr>
        <w:t>·</w:t>
      </w:r>
      <w:r>
        <w:rPr>
          <w:lang w:eastAsia="ko-KR"/>
        </w:rPr>
        <w:t>마케팅</w:t>
      </w:r>
      <w:r>
        <w:rPr>
          <w:lang w:eastAsia="ko-KR"/>
        </w:rPr>
        <w:t xml:space="preserve"> </w:t>
      </w:r>
      <w:r>
        <w:rPr>
          <w:lang w:eastAsia="ko-KR"/>
        </w:rPr>
        <w:t>목적은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목적에서</w:t>
      </w:r>
      <w:r>
        <w:rPr>
          <w:lang w:eastAsia="ko-KR"/>
        </w:rPr>
        <w:t xml:space="preserve"> </w:t>
      </w:r>
      <w:r>
        <w:rPr>
          <w:lang w:eastAsia="ko-KR"/>
        </w:rPr>
        <w:t>제외</w:t>
      </w:r>
      <w:r>
        <w:rPr>
          <w:lang w:eastAsia="ko-KR"/>
        </w:rPr>
        <w:t>.</w:t>
      </w:r>
    </w:p>
    <w:p w14:paraId="4E0B27C4" w14:textId="77777777" w:rsidR="00E159F1" w:rsidRDefault="00B21DA4">
      <w:pPr>
        <w:pStyle w:val="a0"/>
        <w:spacing w:line="264" w:lineRule="auto"/>
        <w:rPr>
          <w:lang w:eastAsia="ko-KR"/>
        </w:rPr>
      </w:pPr>
      <w:r>
        <w:rPr>
          <w:lang w:eastAsia="ko-KR"/>
        </w:rPr>
        <w:t>보유기간</w:t>
      </w:r>
      <w:r>
        <w:rPr>
          <w:lang w:eastAsia="ko-KR"/>
        </w:rPr>
        <w:t xml:space="preserve">: </w:t>
      </w:r>
      <w:r>
        <w:rPr>
          <w:lang w:eastAsia="ko-KR"/>
        </w:rPr>
        <w:t>원문</w:t>
      </w:r>
      <w:r>
        <w:rPr>
          <w:lang w:eastAsia="ko-KR"/>
        </w:rPr>
        <w:t xml:space="preserve"> </w:t>
      </w:r>
      <w:r>
        <w:rPr>
          <w:lang w:eastAsia="ko-KR"/>
        </w:rPr>
        <w:t>음성</w:t>
      </w:r>
      <w:r>
        <w:rPr>
          <w:lang w:eastAsia="ko-KR"/>
        </w:rPr>
        <w:t xml:space="preserve">·STT </w:t>
      </w:r>
      <w:r>
        <w:rPr>
          <w:lang w:eastAsia="ko-KR"/>
        </w:rPr>
        <w:t>원문은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당일</w:t>
      </w:r>
      <w:r>
        <w:rPr>
          <w:lang w:eastAsia="ko-KR"/>
        </w:rPr>
        <w:t xml:space="preserve"> </w:t>
      </w:r>
      <w:r>
        <w:rPr>
          <w:lang w:eastAsia="ko-KR"/>
        </w:rPr>
        <w:t>삭제</w:t>
      </w:r>
      <w:r>
        <w:rPr>
          <w:lang w:eastAsia="ko-KR"/>
        </w:rPr>
        <w:t xml:space="preserve">, EMR </w:t>
      </w:r>
      <w:r>
        <w:rPr>
          <w:lang w:eastAsia="ko-KR"/>
        </w:rPr>
        <w:t>저장분은</w:t>
      </w:r>
      <w:r>
        <w:rPr>
          <w:lang w:eastAsia="ko-KR"/>
        </w:rPr>
        <w:t xml:space="preserve"> </w:t>
      </w:r>
      <w:r>
        <w:rPr>
          <w:lang w:eastAsia="ko-KR"/>
        </w:rPr>
        <w:t>의료기관</w:t>
      </w:r>
      <w:r>
        <w:rPr>
          <w:lang w:eastAsia="ko-KR"/>
        </w:rPr>
        <w:t xml:space="preserve"> </w:t>
      </w:r>
      <w:r>
        <w:rPr>
          <w:lang w:eastAsia="ko-KR"/>
        </w:rPr>
        <w:t>정책에</w:t>
      </w:r>
      <w:r>
        <w:rPr>
          <w:lang w:eastAsia="ko-KR"/>
        </w:rPr>
        <w:t xml:space="preserve"> </w:t>
      </w:r>
      <w:r>
        <w:rPr>
          <w:lang w:eastAsia="ko-KR"/>
        </w:rPr>
        <w:t>따름</w:t>
      </w:r>
      <w:r>
        <w:rPr>
          <w:lang w:eastAsia="ko-KR"/>
        </w:rPr>
        <w:t>.</w:t>
      </w:r>
    </w:p>
    <w:p w14:paraId="1D016ED6" w14:textId="77777777" w:rsidR="00E159F1" w:rsidRDefault="00B21DA4">
      <w:pPr>
        <w:pStyle w:val="a0"/>
        <w:spacing w:line="264" w:lineRule="auto"/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3</w:t>
      </w:r>
      <w:r>
        <w:rPr>
          <w:lang w:eastAsia="ko-KR"/>
        </w:rPr>
        <w:t>자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  <w:r>
        <w:rPr>
          <w:lang w:eastAsia="ko-KR"/>
        </w:rPr>
        <w:t>/</w:t>
      </w:r>
      <w:r>
        <w:rPr>
          <w:lang w:eastAsia="ko-KR"/>
        </w:rPr>
        <w:t>위탁</w:t>
      </w:r>
      <w:r>
        <w:rPr>
          <w:lang w:eastAsia="ko-KR"/>
        </w:rPr>
        <w:t>: STT·LLM·</w:t>
      </w:r>
      <w:r>
        <w:rPr>
          <w:lang w:eastAsia="ko-KR"/>
        </w:rPr>
        <w:t>클라우드</w:t>
      </w:r>
      <w:r>
        <w:rPr>
          <w:lang w:eastAsia="ko-KR"/>
        </w:rPr>
        <w:t xml:space="preserve">·EMR </w:t>
      </w:r>
      <w:r>
        <w:rPr>
          <w:lang w:eastAsia="ko-KR"/>
        </w:rPr>
        <w:t>연동</w:t>
      </w:r>
      <w:r>
        <w:rPr>
          <w:lang w:eastAsia="ko-KR"/>
        </w:rPr>
        <w:t xml:space="preserve"> </w:t>
      </w:r>
      <w:r>
        <w:rPr>
          <w:lang w:eastAsia="ko-KR"/>
        </w:rPr>
        <w:t>업체와의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위탁</w:t>
      </w:r>
      <w:r>
        <w:rPr>
          <w:lang w:eastAsia="ko-KR"/>
        </w:rPr>
        <w:t>/</w:t>
      </w:r>
      <w:r>
        <w:rPr>
          <w:lang w:eastAsia="ko-KR"/>
        </w:rPr>
        <w:t>제</w:t>
      </w:r>
      <w:r>
        <w:rPr>
          <w:lang w:eastAsia="ko-KR"/>
        </w:rPr>
        <w:t>3</w:t>
      </w:r>
      <w:r>
        <w:rPr>
          <w:lang w:eastAsia="ko-KR"/>
        </w:rPr>
        <w:t>자</w:t>
      </w:r>
      <w:r>
        <w:rPr>
          <w:lang w:eastAsia="ko-KR"/>
        </w:rPr>
        <w:t xml:space="preserve"> </w:t>
      </w:r>
      <w:r>
        <w:rPr>
          <w:lang w:eastAsia="ko-KR"/>
        </w:rPr>
        <w:t>제공으로</w:t>
      </w:r>
      <w:r>
        <w:rPr>
          <w:lang w:eastAsia="ko-KR"/>
        </w:rPr>
        <w:t xml:space="preserve"> </w:t>
      </w:r>
      <w:r>
        <w:rPr>
          <w:lang w:eastAsia="ko-KR"/>
        </w:rPr>
        <w:t>구분해</w:t>
      </w:r>
      <w:r>
        <w:rPr>
          <w:lang w:eastAsia="ko-KR"/>
        </w:rPr>
        <w:t xml:space="preserve"> </w:t>
      </w:r>
      <w:r>
        <w:rPr>
          <w:lang w:eastAsia="ko-KR"/>
        </w:rPr>
        <w:t>고지</w:t>
      </w:r>
      <w:r>
        <w:rPr>
          <w:lang w:eastAsia="ko-KR"/>
        </w:rPr>
        <w:t>.</w:t>
      </w:r>
    </w:p>
    <w:p w14:paraId="5B05B90B" w14:textId="77777777" w:rsidR="00E159F1" w:rsidRDefault="00B21DA4">
      <w:pPr>
        <w:pStyle w:val="a0"/>
        <w:spacing w:line="264" w:lineRule="auto"/>
        <w:rPr>
          <w:lang w:eastAsia="ko-KR"/>
        </w:rPr>
      </w:pPr>
      <w:proofErr w:type="spellStart"/>
      <w:r>
        <w:rPr>
          <w:lang w:eastAsia="ko-KR"/>
        </w:rPr>
        <w:t>철회권</w:t>
      </w:r>
      <w:proofErr w:type="spellEnd"/>
      <w:r>
        <w:rPr>
          <w:lang w:eastAsia="ko-KR"/>
        </w:rPr>
        <w:t xml:space="preserve">: </w:t>
      </w:r>
      <w:r>
        <w:rPr>
          <w:lang w:eastAsia="ko-KR"/>
        </w:rPr>
        <w:t>동의</w:t>
      </w:r>
      <w:r>
        <w:rPr>
          <w:lang w:eastAsia="ko-KR"/>
        </w:rPr>
        <w:t xml:space="preserve"> </w:t>
      </w:r>
      <w:r>
        <w:rPr>
          <w:lang w:eastAsia="ko-KR"/>
        </w:rPr>
        <w:t>철회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문진톡톡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임시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삭제</w:t>
      </w:r>
      <w:r>
        <w:rPr>
          <w:lang w:eastAsia="ko-KR"/>
        </w:rPr>
        <w:t xml:space="preserve">. </w:t>
      </w:r>
      <w:r>
        <w:rPr>
          <w:lang w:eastAsia="ko-KR"/>
        </w:rPr>
        <w:t>이미</w:t>
      </w:r>
      <w:r>
        <w:rPr>
          <w:lang w:eastAsia="ko-KR"/>
        </w:rPr>
        <w:t xml:space="preserve"> EMR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저장된</w:t>
      </w:r>
      <w:r>
        <w:rPr>
          <w:lang w:eastAsia="ko-KR"/>
        </w:rPr>
        <w:t xml:space="preserve"> </w:t>
      </w:r>
      <w:r>
        <w:rPr>
          <w:lang w:eastAsia="ko-KR"/>
        </w:rPr>
        <w:t>진료기록은</w:t>
      </w:r>
      <w:r>
        <w:rPr>
          <w:lang w:eastAsia="ko-KR"/>
        </w:rPr>
        <w:t xml:space="preserve"> </w:t>
      </w:r>
      <w:r>
        <w:rPr>
          <w:lang w:eastAsia="ko-KR"/>
        </w:rPr>
        <w:t>의료기관</w:t>
      </w:r>
      <w:r>
        <w:rPr>
          <w:lang w:eastAsia="ko-KR"/>
        </w:rPr>
        <w:t xml:space="preserve"> </w:t>
      </w:r>
      <w:r>
        <w:rPr>
          <w:lang w:eastAsia="ko-KR"/>
        </w:rPr>
        <w:t>법령</w:t>
      </w:r>
      <w:r>
        <w:rPr>
          <w:lang w:eastAsia="ko-KR"/>
        </w:rPr>
        <w:t xml:space="preserve"> </w:t>
      </w:r>
      <w:r>
        <w:rPr>
          <w:lang w:eastAsia="ko-KR"/>
        </w:rPr>
        <w:t>보존</w:t>
      </w:r>
      <w:r>
        <w:rPr>
          <w:lang w:eastAsia="ko-KR"/>
        </w:rPr>
        <w:t xml:space="preserve"> </w:t>
      </w:r>
      <w:r>
        <w:rPr>
          <w:lang w:eastAsia="ko-KR"/>
        </w:rPr>
        <w:t>기준이</w:t>
      </w:r>
      <w:r>
        <w:rPr>
          <w:lang w:eastAsia="ko-KR"/>
        </w:rPr>
        <w:t xml:space="preserve"> </w:t>
      </w:r>
      <w:r>
        <w:rPr>
          <w:lang w:eastAsia="ko-KR"/>
        </w:rPr>
        <w:t>우선한다는</w:t>
      </w:r>
      <w:r>
        <w:rPr>
          <w:lang w:eastAsia="ko-KR"/>
        </w:rPr>
        <w:t xml:space="preserve"> </w:t>
      </w:r>
      <w:r>
        <w:rPr>
          <w:lang w:eastAsia="ko-KR"/>
        </w:rPr>
        <w:t>점</w:t>
      </w:r>
      <w:r>
        <w:rPr>
          <w:lang w:eastAsia="ko-KR"/>
        </w:rPr>
        <w:t>.</w:t>
      </w:r>
    </w:p>
    <w:p w14:paraId="0598C8C5" w14:textId="77777777" w:rsidR="00E159F1" w:rsidRDefault="00B21DA4">
      <w:pPr>
        <w:pStyle w:val="a0"/>
        <w:spacing w:line="264" w:lineRule="auto"/>
        <w:rPr>
          <w:lang w:eastAsia="ko-KR"/>
        </w:rPr>
      </w:pPr>
      <w:r>
        <w:rPr>
          <w:lang w:eastAsia="ko-KR"/>
        </w:rPr>
        <w:t>보호자</w:t>
      </w:r>
      <w:r>
        <w:rPr>
          <w:lang w:eastAsia="ko-KR"/>
        </w:rPr>
        <w:t xml:space="preserve"> </w:t>
      </w:r>
      <w:r>
        <w:rPr>
          <w:lang w:eastAsia="ko-KR"/>
        </w:rPr>
        <w:t>공유</w:t>
      </w:r>
      <w:r>
        <w:rPr>
          <w:lang w:eastAsia="ko-KR"/>
        </w:rPr>
        <w:t xml:space="preserve">: </w:t>
      </w:r>
      <w:r>
        <w:rPr>
          <w:lang w:eastAsia="ko-KR"/>
        </w:rPr>
        <w:t>보호자에게</w:t>
      </w:r>
      <w:r>
        <w:rPr>
          <w:lang w:eastAsia="ko-KR"/>
        </w:rPr>
        <w:t xml:space="preserve"> </w:t>
      </w:r>
      <w:r>
        <w:rPr>
          <w:lang w:eastAsia="ko-KR"/>
        </w:rPr>
        <w:t>전송하는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동의와</w:t>
      </w:r>
      <w:r>
        <w:rPr>
          <w:lang w:eastAsia="ko-KR"/>
        </w:rPr>
        <w:t xml:space="preserve"> </w:t>
      </w:r>
      <w:r>
        <w:rPr>
          <w:lang w:eastAsia="ko-KR"/>
        </w:rPr>
        <w:t>수신자</w:t>
      </w:r>
      <w:r>
        <w:rPr>
          <w:lang w:eastAsia="ko-KR"/>
        </w:rPr>
        <w:t xml:space="preserve"> </w:t>
      </w:r>
      <w:r>
        <w:rPr>
          <w:lang w:eastAsia="ko-KR"/>
        </w:rPr>
        <w:t>확인이</w:t>
      </w:r>
      <w:r>
        <w:rPr>
          <w:lang w:eastAsia="ko-KR"/>
        </w:rPr>
        <w:t xml:space="preserve"> </w:t>
      </w:r>
      <w:r>
        <w:rPr>
          <w:lang w:eastAsia="ko-KR"/>
        </w:rPr>
        <w:t>필요하다는</w:t>
      </w:r>
      <w:r>
        <w:rPr>
          <w:lang w:eastAsia="ko-KR"/>
        </w:rPr>
        <w:t xml:space="preserve"> </w:t>
      </w:r>
      <w:r>
        <w:rPr>
          <w:lang w:eastAsia="ko-KR"/>
        </w:rPr>
        <w:t>점</w:t>
      </w:r>
      <w:r>
        <w:rPr>
          <w:lang w:eastAsia="ko-KR"/>
        </w:rPr>
        <w:t>.</w:t>
      </w:r>
    </w:p>
    <w:p w14:paraId="515AE503" w14:textId="77777777" w:rsidR="00E159F1" w:rsidRDefault="00B21DA4">
      <w:pPr>
        <w:pStyle w:val="21"/>
        <w:rPr>
          <w:lang w:eastAsia="ko-KR"/>
        </w:rPr>
      </w:pPr>
      <w:r>
        <w:rPr>
          <w:rFonts w:ascii="Noto Sans CJK KR" w:eastAsia="Noto Sans CJK KR" w:hAnsi="Noto Sans CJK KR"/>
          <w:b w:val="0"/>
          <w:lang w:eastAsia="ko-KR"/>
        </w:rPr>
        <w:t xml:space="preserve">7.2 </w:t>
      </w:r>
      <w:r>
        <w:rPr>
          <w:rFonts w:ascii="Noto Sans CJK KR" w:eastAsia="Noto Sans CJK KR" w:hAnsi="Noto Sans CJK KR"/>
          <w:b w:val="0"/>
          <w:lang w:eastAsia="ko-KR"/>
        </w:rPr>
        <w:t>의료기관</w:t>
      </w:r>
      <w:r>
        <w:rPr>
          <w:rFonts w:ascii="Noto Sans CJK KR" w:eastAsia="Noto Sans CJK KR" w:hAnsi="Noto Sans CJK KR"/>
          <w:b w:val="0"/>
          <w:lang w:eastAsia="ko-KR"/>
        </w:rPr>
        <w:t>-</w:t>
      </w:r>
      <w:proofErr w:type="spellStart"/>
      <w:r>
        <w:rPr>
          <w:rFonts w:ascii="Noto Sans CJK KR" w:eastAsia="Noto Sans CJK KR" w:hAnsi="Noto Sans CJK KR"/>
          <w:b w:val="0"/>
          <w:lang w:eastAsia="ko-KR"/>
        </w:rPr>
        <w:t>문진톡톡</w:t>
      </w:r>
      <w:proofErr w:type="spellEnd"/>
      <w:r>
        <w:rPr>
          <w:rFonts w:ascii="Noto Sans CJK KR" w:eastAsia="Noto Sans CJK KR" w:hAnsi="Noto Sans CJK KR"/>
          <w:b w:val="0"/>
          <w:lang w:eastAsia="ko-KR"/>
        </w:rPr>
        <w:t xml:space="preserve"> </w:t>
      </w:r>
      <w:r>
        <w:rPr>
          <w:rFonts w:ascii="Noto Sans CJK KR" w:eastAsia="Noto Sans CJK KR" w:hAnsi="Noto Sans CJK KR"/>
          <w:b w:val="0"/>
          <w:lang w:eastAsia="ko-KR"/>
        </w:rPr>
        <w:t>위탁계약</w:t>
      </w:r>
      <w:r>
        <w:rPr>
          <w:rFonts w:ascii="Noto Sans CJK KR" w:eastAsia="Noto Sans CJK KR" w:hAnsi="Noto Sans CJK KR"/>
          <w:b w:val="0"/>
          <w:lang w:eastAsia="ko-KR"/>
        </w:rPr>
        <w:t xml:space="preserve"> </w:t>
      </w:r>
      <w:r>
        <w:rPr>
          <w:rFonts w:ascii="Noto Sans CJK KR" w:eastAsia="Noto Sans CJK KR" w:hAnsi="Noto Sans CJK KR"/>
          <w:b w:val="0"/>
          <w:lang w:eastAsia="ko-KR"/>
        </w:rPr>
        <w:t>핵심</w:t>
      </w:r>
      <w:r>
        <w:rPr>
          <w:rFonts w:ascii="Noto Sans CJK KR" w:eastAsia="Noto Sans CJK KR" w:hAnsi="Noto Sans CJK KR"/>
          <w:b w:val="0"/>
          <w:lang w:eastAsia="ko-KR"/>
        </w:rPr>
        <w:t xml:space="preserve"> </w:t>
      </w:r>
      <w:r>
        <w:rPr>
          <w:rFonts w:ascii="Noto Sans CJK KR" w:eastAsia="Noto Sans CJK KR" w:hAnsi="Noto Sans CJK KR"/>
          <w:b w:val="0"/>
          <w:lang w:eastAsia="ko-KR"/>
        </w:rPr>
        <w:t>조항</w:t>
      </w:r>
    </w:p>
    <w:tbl>
      <w:tblPr>
        <w:tblW w:w="0" w:type="auto"/>
        <w:jc w:val="center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  <w:tblLook w:val="04A0" w:firstRow="1" w:lastRow="0" w:firstColumn="1" w:lastColumn="0" w:noHBand="0" w:noVBand="1"/>
      </w:tblPr>
      <w:tblGrid>
        <w:gridCol w:w="5241"/>
        <w:gridCol w:w="5241"/>
      </w:tblGrid>
      <w:tr w:rsidR="00E159F1" w14:paraId="1BA1D390" w14:textId="77777777">
        <w:trPr>
          <w:tblHeader/>
          <w:jc w:val="center"/>
        </w:trPr>
        <w:tc>
          <w:tcPr>
            <w:tcW w:w="5241" w:type="dxa"/>
            <w:shd w:val="clear" w:color="auto" w:fill="10234C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27108DD1" w14:textId="77777777" w:rsidR="00E159F1" w:rsidRDefault="00B21DA4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7"/>
              </w:rPr>
              <w:t>조항</w:t>
            </w:r>
            <w:proofErr w:type="spellEnd"/>
          </w:p>
        </w:tc>
        <w:tc>
          <w:tcPr>
            <w:tcW w:w="5241" w:type="dxa"/>
            <w:shd w:val="clear" w:color="auto" w:fill="10234C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411D49B7" w14:textId="77777777" w:rsidR="00E159F1" w:rsidRDefault="00B21DA4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권고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내용</w:t>
            </w:r>
          </w:p>
        </w:tc>
      </w:tr>
      <w:tr w:rsidR="00E159F1" w14:paraId="1E8EBA82" w14:textId="77777777">
        <w:trPr>
          <w:jc w:val="center"/>
        </w:trPr>
        <w:tc>
          <w:tcPr>
            <w:tcW w:w="524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3E0C3D" w14:textId="77777777" w:rsidR="00E159F1" w:rsidRDefault="00B21DA4">
            <w:pPr>
              <w:spacing w:after="0" w:line="252" w:lineRule="auto"/>
            </w:pPr>
            <w:r>
              <w:rPr>
                <w:sz w:val="14"/>
              </w:rPr>
              <w:t>역할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정의</w:t>
            </w:r>
          </w:p>
        </w:tc>
        <w:tc>
          <w:tcPr>
            <w:tcW w:w="524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9683A3B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의료기관은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개인정보처리자</w:t>
            </w:r>
            <w:r>
              <w:rPr>
                <w:sz w:val="14"/>
                <w:lang w:eastAsia="ko-KR"/>
              </w:rPr>
              <w:t>/</w:t>
            </w:r>
            <w:r>
              <w:rPr>
                <w:sz w:val="14"/>
                <w:lang w:eastAsia="ko-KR"/>
              </w:rPr>
              <w:t>진료기록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보관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주체</w:t>
            </w:r>
            <w:r>
              <w:rPr>
                <w:sz w:val="14"/>
                <w:lang w:eastAsia="ko-KR"/>
              </w:rPr>
              <w:t xml:space="preserve">, </w:t>
            </w:r>
            <w:proofErr w:type="spellStart"/>
            <w:r>
              <w:rPr>
                <w:sz w:val="14"/>
                <w:lang w:eastAsia="ko-KR"/>
              </w:rPr>
              <w:t>문진톡톡은</w:t>
            </w:r>
            <w:proofErr w:type="spellEnd"/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문진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정리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전달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수탁자로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정의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E159F1" w14:paraId="3057143F" w14:textId="77777777">
        <w:trPr>
          <w:jc w:val="center"/>
        </w:trPr>
        <w:tc>
          <w:tcPr>
            <w:tcW w:w="5241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95D53B" w14:textId="77777777" w:rsidR="00E159F1" w:rsidRDefault="00B21DA4">
            <w:pPr>
              <w:spacing w:after="0" w:line="252" w:lineRule="auto"/>
            </w:pPr>
            <w:proofErr w:type="spellStart"/>
            <w:r>
              <w:rPr>
                <w:sz w:val="14"/>
              </w:rPr>
              <w:t>처리목적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제한</w:t>
            </w:r>
            <w:proofErr w:type="spellEnd"/>
          </w:p>
        </w:tc>
        <w:tc>
          <w:tcPr>
            <w:tcW w:w="5241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2227A0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진료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문진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정리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전달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사용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금지</w:t>
            </w:r>
            <w:r>
              <w:rPr>
                <w:sz w:val="14"/>
                <w:lang w:eastAsia="ko-KR"/>
              </w:rPr>
              <w:t xml:space="preserve">. </w:t>
            </w:r>
            <w:r>
              <w:rPr>
                <w:sz w:val="14"/>
                <w:lang w:eastAsia="ko-KR"/>
              </w:rPr>
              <w:t>모델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학습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상품개발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통계분석은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별도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계약과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동의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필요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E159F1" w14:paraId="214F2803" w14:textId="77777777">
        <w:trPr>
          <w:jc w:val="center"/>
        </w:trPr>
        <w:tc>
          <w:tcPr>
            <w:tcW w:w="524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B076AD" w14:textId="77777777" w:rsidR="00E159F1" w:rsidRDefault="00B21DA4">
            <w:pPr>
              <w:spacing w:after="0" w:line="252" w:lineRule="auto"/>
            </w:pPr>
            <w:proofErr w:type="spellStart"/>
            <w:r>
              <w:rPr>
                <w:sz w:val="14"/>
              </w:rPr>
              <w:t>재위탁</w:t>
            </w:r>
            <w:proofErr w:type="spellEnd"/>
          </w:p>
        </w:tc>
        <w:tc>
          <w:tcPr>
            <w:tcW w:w="524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C590C1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STT/LLM/</w:t>
            </w:r>
            <w:r>
              <w:rPr>
                <w:sz w:val="14"/>
                <w:lang w:eastAsia="ko-KR"/>
              </w:rPr>
              <w:t>클라우드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재수탁자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목록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소재지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보유기간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학습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사용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금지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조항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명시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E159F1" w14:paraId="68D2CA61" w14:textId="77777777">
        <w:trPr>
          <w:jc w:val="center"/>
        </w:trPr>
        <w:tc>
          <w:tcPr>
            <w:tcW w:w="5241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BEC424" w14:textId="77777777" w:rsidR="00E159F1" w:rsidRDefault="00B21DA4">
            <w:pPr>
              <w:spacing w:after="0" w:line="252" w:lineRule="auto"/>
            </w:pPr>
            <w:proofErr w:type="spellStart"/>
            <w:r>
              <w:rPr>
                <w:sz w:val="14"/>
              </w:rPr>
              <w:t>보안조치</w:t>
            </w:r>
            <w:proofErr w:type="spellEnd"/>
          </w:p>
        </w:tc>
        <w:tc>
          <w:tcPr>
            <w:tcW w:w="5241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779D1A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암호화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접근통제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접속기록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관리자</w:t>
            </w:r>
            <w:r>
              <w:rPr>
                <w:sz w:val="14"/>
                <w:lang w:eastAsia="ko-KR"/>
              </w:rPr>
              <w:t xml:space="preserve"> MFA, </w:t>
            </w:r>
            <w:r>
              <w:rPr>
                <w:sz w:val="14"/>
                <w:lang w:eastAsia="ko-KR"/>
              </w:rPr>
              <w:t>취약점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점검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침해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대응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로그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보관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E159F1" w14:paraId="6B47F2C7" w14:textId="77777777">
        <w:trPr>
          <w:jc w:val="center"/>
        </w:trPr>
        <w:tc>
          <w:tcPr>
            <w:tcW w:w="524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AAE691" w14:textId="77777777" w:rsidR="00E159F1" w:rsidRDefault="00B21DA4">
            <w:pPr>
              <w:spacing w:after="0" w:line="252" w:lineRule="auto"/>
            </w:pPr>
            <w:proofErr w:type="spellStart"/>
            <w:r>
              <w:rPr>
                <w:sz w:val="14"/>
              </w:rPr>
              <w:t>파기</w:t>
            </w:r>
            <w:proofErr w:type="spellEnd"/>
          </w:p>
        </w:tc>
        <w:tc>
          <w:tcPr>
            <w:tcW w:w="524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C5C4821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원문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음성</w:t>
            </w:r>
            <w:r>
              <w:rPr>
                <w:sz w:val="14"/>
                <w:lang w:eastAsia="ko-KR"/>
              </w:rPr>
              <w:t xml:space="preserve">·STT </w:t>
            </w:r>
            <w:r>
              <w:rPr>
                <w:sz w:val="14"/>
                <w:lang w:eastAsia="ko-KR"/>
              </w:rPr>
              <w:t>원문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중간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결과의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자동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삭제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시점과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삭제</w:t>
            </w:r>
            <w:r>
              <w:rPr>
                <w:sz w:val="14"/>
                <w:lang w:eastAsia="ko-KR"/>
              </w:rPr>
              <w:t xml:space="preserve"> </w:t>
            </w:r>
            <w:proofErr w:type="spellStart"/>
            <w:r>
              <w:rPr>
                <w:sz w:val="14"/>
                <w:lang w:eastAsia="ko-KR"/>
              </w:rPr>
              <w:t>증적</w:t>
            </w:r>
            <w:proofErr w:type="spellEnd"/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제공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E159F1" w14:paraId="5EA23BE7" w14:textId="77777777">
        <w:trPr>
          <w:jc w:val="center"/>
        </w:trPr>
        <w:tc>
          <w:tcPr>
            <w:tcW w:w="5241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2399F80" w14:textId="77777777" w:rsidR="00E159F1" w:rsidRDefault="00B21DA4">
            <w:pPr>
              <w:spacing w:after="0" w:line="252" w:lineRule="auto"/>
            </w:pPr>
            <w:proofErr w:type="spellStart"/>
            <w:r>
              <w:rPr>
                <w:sz w:val="14"/>
              </w:rPr>
              <w:t>감사권</w:t>
            </w:r>
            <w:proofErr w:type="spellEnd"/>
          </w:p>
        </w:tc>
        <w:tc>
          <w:tcPr>
            <w:tcW w:w="5241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A8B7DC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의료기관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또는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지정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보안감사자가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수탁자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처리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현황과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로그를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점검할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있는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권리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E159F1" w14:paraId="7DF795C8" w14:textId="77777777">
        <w:trPr>
          <w:jc w:val="center"/>
        </w:trPr>
        <w:tc>
          <w:tcPr>
            <w:tcW w:w="524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E0E39D" w14:textId="77777777" w:rsidR="00E159F1" w:rsidRDefault="00B21DA4">
            <w:pPr>
              <w:spacing w:after="0" w:line="252" w:lineRule="auto"/>
            </w:pPr>
            <w:proofErr w:type="spellStart"/>
            <w:r>
              <w:rPr>
                <w:sz w:val="14"/>
              </w:rPr>
              <w:t>사고통지</w:t>
            </w:r>
            <w:proofErr w:type="spellEnd"/>
          </w:p>
        </w:tc>
        <w:tc>
          <w:tcPr>
            <w:tcW w:w="524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E88B795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개인정보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유출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접근권한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오남용</w:t>
            </w:r>
            <w:r>
              <w:rPr>
                <w:sz w:val="14"/>
                <w:lang w:eastAsia="ko-KR"/>
              </w:rPr>
              <w:t xml:space="preserve">·LLM </w:t>
            </w:r>
            <w:r>
              <w:rPr>
                <w:sz w:val="14"/>
                <w:lang w:eastAsia="ko-KR"/>
              </w:rPr>
              <w:t>로그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유출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의심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즉시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통지와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공동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대응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E159F1" w14:paraId="6022D447" w14:textId="77777777">
        <w:trPr>
          <w:jc w:val="center"/>
        </w:trPr>
        <w:tc>
          <w:tcPr>
            <w:tcW w:w="5241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E3A24E0" w14:textId="77777777" w:rsidR="00E159F1" w:rsidRDefault="00B21DA4">
            <w:pPr>
              <w:spacing w:after="0" w:line="252" w:lineRule="auto"/>
            </w:pPr>
            <w:proofErr w:type="spellStart"/>
            <w:r>
              <w:rPr>
                <w:sz w:val="14"/>
              </w:rPr>
              <w:t>책임분담</w:t>
            </w:r>
            <w:proofErr w:type="spellEnd"/>
          </w:p>
        </w:tc>
        <w:tc>
          <w:tcPr>
            <w:tcW w:w="5241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A56BBC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 xml:space="preserve">AI </w:t>
            </w:r>
            <w:r>
              <w:rPr>
                <w:sz w:val="14"/>
                <w:lang w:eastAsia="ko-KR"/>
              </w:rPr>
              <w:t>산출물은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초안이며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의료진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최종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판단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원칙</w:t>
            </w:r>
            <w:r>
              <w:rPr>
                <w:sz w:val="14"/>
                <w:lang w:eastAsia="ko-KR"/>
              </w:rPr>
              <w:t xml:space="preserve">. </w:t>
            </w:r>
            <w:r>
              <w:rPr>
                <w:sz w:val="14"/>
                <w:lang w:eastAsia="ko-KR"/>
              </w:rPr>
              <w:t>다만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시스템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오류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보안사고는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수탁자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책임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범위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명시</w:t>
            </w:r>
            <w:r>
              <w:rPr>
                <w:sz w:val="14"/>
                <w:lang w:eastAsia="ko-KR"/>
              </w:rPr>
              <w:t>.</w:t>
            </w:r>
          </w:p>
        </w:tc>
      </w:tr>
    </w:tbl>
    <w:p w14:paraId="33367E7C" w14:textId="77777777" w:rsidR="00E159F1" w:rsidRDefault="00E159F1">
      <w:pPr>
        <w:rPr>
          <w:lang w:eastAsia="ko-KR"/>
        </w:rPr>
      </w:pPr>
    </w:p>
    <w:p w14:paraId="4C9F3AF4" w14:textId="77777777" w:rsidR="00E159F1" w:rsidRDefault="00B21DA4">
      <w:pPr>
        <w:pStyle w:val="21"/>
      </w:pPr>
      <w:r>
        <w:rPr>
          <w:rFonts w:ascii="Noto Sans CJK KR" w:eastAsia="Noto Sans CJK KR" w:hAnsi="Noto Sans CJK KR"/>
          <w:b w:val="0"/>
        </w:rPr>
        <w:t xml:space="preserve">7.3 </w:t>
      </w:r>
      <w:proofErr w:type="spellStart"/>
      <w:r>
        <w:rPr>
          <w:rFonts w:ascii="Noto Sans CJK KR" w:eastAsia="Noto Sans CJK KR" w:hAnsi="Noto Sans CJK KR"/>
          <w:b w:val="0"/>
        </w:rPr>
        <w:t>기술</w:t>
      </w:r>
      <w:r>
        <w:rPr>
          <w:rFonts w:ascii="Noto Sans CJK KR" w:eastAsia="Noto Sans CJK KR" w:hAnsi="Noto Sans CJK KR"/>
          <w:b w:val="0"/>
        </w:rPr>
        <w:t>·</w:t>
      </w:r>
      <w:r>
        <w:rPr>
          <w:rFonts w:ascii="Noto Sans CJK KR" w:eastAsia="Noto Sans CJK KR" w:hAnsi="Noto Sans CJK KR"/>
          <w:b w:val="0"/>
        </w:rPr>
        <w:t>관리</w:t>
      </w:r>
      <w:proofErr w:type="spellEnd"/>
      <w:r>
        <w:rPr>
          <w:rFonts w:ascii="Noto Sans CJK KR" w:eastAsia="Noto Sans CJK KR" w:hAnsi="Noto Sans CJK KR"/>
          <w:b w:val="0"/>
        </w:rPr>
        <w:t xml:space="preserve"> </w:t>
      </w:r>
      <w:proofErr w:type="spellStart"/>
      <w:r>
        <w:rPr>
          <w:rFonts w:ascii="Noto Sans CJK KR" w:eastAsia="Noto Sans CJK KR" w:hAnsi="Noto Sans CJK KR"/>
          <w:b w:val="0"/>
        </w:rPr>
        <w:t>보호조치</w:t>
      </w:r>
      <w:proofErr w:type="spellEnd"/>
    </w:p>
    <w:p w14:paraId="13A58FAA" w14:textId="77777777" w:rsidR="00E159F1" w:rsidRDefault="00B21DA4">
      <w:pPr>
        <w:pStyle w:val="a0"/>
        <w:spacing w:line="264" w:lineRule="auto"/>
        <w:rPr>
          <w:lang w:eastAsia="ko-KR"/>
        </w:rPr>
      </w:pPr>
      <w:r>
        <w:rPr>
          <w:lang w:eastAsia="ko-KR"/>
        </w:rPr>
        <w:t>전송구간</w:t>
      </w:r>
      <w:r>
        <w:rPr>
          <w:lang w:eastAsia="ko-KR"/>
        </w:rPr>
        <w:t xml:space="preserve"> TLS 1.2 </w:t>
      </w:r>
      <w:r>
        <w:rPr>
          <w:lang w:eastAsia="ko-KR"/>
        </w:rPr>
        <w:t>이상</w:t>
      </w:r>
      <w:r>
        <w:rPr>
          <w:lang w:eastAsia="ko-KR"/>
        </w:rPr>
        <w:t xml:space="preserve">, </w:t>
      </w:r>
      <w:r>
        <w:rPr>
          <w:lang w:eastAsia="ko-KR"/>
        </w:rPr>
        <w:t>저장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AES-256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동등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 xml:space="preserve"> </w:t>
      </w:r>
      <w:r>
        <w:rPr>
          <w:lang w:eastAsia="ko-KR"/>
        </w:rPr>
        <w:t>암호화</w:t>
      </w:r>
      <w:r>
        <w:rPr>
          <w:lang w:eastAsia="ko-KR"/>
        </w:rPr>
        <w:t>.</w:t>
      </w:r>
    </w:p>
    <w:p w14:paraId="51852B3F" w14:textId="77777777" w:rsidR="00E159F1" w:rsidRDefault="00B21DA4">
      <w:pPr>
        <w:pStyle w:val="a0"/>
        <w:spacing w:line="264" w:lineRule="auto"/>
        <w:rPr>
          <w:lang w:eastAsia="ko-KR"/>
        </w:rPr>
      </w:pPr>
      <w:r>
        <w:rPr>
          <w:lang w:eastAsia="ko-KR"/>
        </w:rPr>
        <w:t>원문</w:t>
      </w:r>
      <w:r>
        <w:rPr>
          <w:lang w:eastAsia="ko-KR"/>
        </w:rPr>
        <w:t xml:space="preserve"> </w:t>
      </w:r>
      <w:r>
        <w:rPr>
          <w:lang w:eastAsia="ko-KR"/>
        </w:rPr>
        <w:t>음성</w:t>
      </w:r>
      <w:r>
        <w:rPr>
          <w:lang w:eastAsia="ko-KR"/>
        </w:rPr>
        <w:t xml:space="preserve"> </w:t>
      </w:r>
      <w:r>
        <w:rPr>
          <w:lang w:eastAsia="ko-KR"/>
        </w:rPr>
        <w:t>저장소와</w:t>
      </w:r>
      <w:r>
        <w:rPr>
          <w:lang w:eastAsia="ko-KR"/>
        </w:rPr>
        <w:t xml:space="preserve"> </w:t>
      </w:r>
      <w:r>
        <w:rPr>
          <w:lang w:eastAsia="ko-KR"/>
        </w:rPr>
        <w:t>리포트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  <w:r>
        <w:rPr>
          <w:lang w:eastAsia="ko-KR"/>
        </w:rPr>
        <w:t xml:space="preserve">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분리</w:t>
      </w:r>
      <w:r>
        <w:rPr>
          <w:lang w:eastAsia="ko-KR"/>
        </w:rPr>
        <w:t xml:space="preserve">, TTL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삭제</w:t>
      </w:r>
      <w:r>
        <w:rPr>
          <w:lang w:eastAsia="ko-KR"/>
        </w:rPr>
        <w:t xml:space="preserve">, </w:t>
      </w:r>
      <w:r>
        <w:rPr>
          <w:lang w:eastAsia="ko-KR"/>
        </w:rPr>
        <w:t>삭제</w:t>
      </w:r>
      <w:r>
        <w:rPr>
          <w:lang w:eastAsia="ko-KR"/>
        </w:rPr>
        <w:t xml:space="preserve"> </w:t>
      </w:r>
      <w:r>
        <w:rPr>
          <w:lang w:eastAsia="ko-KR"/>
        </w:rPr>
        <w:t>실패</w:t>
      </w:r>
      <w:r>
        <w:rPr>
          <w:lang w:eastAsia="ko-KR"/>
        </w:rPr>
        <w:t xml:space="preserve"> </w:t>
      </w:r>
      <w:r>
        <w:rPr>
          <w:lang w:eastAsia="ko-KR"/>
        </w:rPr>
        <w:t>경보</w:t>
      </w:r>
      <w:r>
        <w:rPr>
          <w:lang w:eastAsia="ko-KR"/>
        </w:rPr>
        <w:t>.</w:t>
      </w:r>
    </w:p>
    <w:p w14:paraId="7CD8FC74" w14:textId="77777777" w:rsidR="00E159F1" w:rsidRDefault="00B21DA4">
      <w:pPr>
        <w:pStyle w:val="a0"/>
        <w:spacing w:line="264" w:lineRule="auto"/>
        <w:rPr>
          <w:lang w:eastAsia="ko-KR"/>
        </w:rPr>
      </w:pPr>
      <w:r>
        <w:rPr>
          <w:lang w:eastAsia="ko-KR"/>
        </w:rPr>
        <w:t>접근권한</w:t>
      </w:r>
      <w:r>
        <w:rPr>
          <w:lang w:eastAsia="ko-KR"/>
        </w:rPr>
        <w:t xml:space="preserve">: </w:t>
      </w:r>
      <w:r>
        <w:rPr>
          <w:lang w:eastAsia="ko-KR"/>
        </w:rPr>
        <w:t>의료진</w:t>
      </w:r>
      <w:r>
        <w:rPr>
          <w:lang w:eastAsia="ko-KR"/>
        </w:rPr>
        <w:t xml:space="preserve">, </w:t>
      </w:r>
      <w:r>
        <w:rPr>
          <w:lang w:eastAsia="ko-KR"/>
        </w:rPr>
        <w:t>접수직원</w:t>
      </w:r>
      <w:r>
        <w:rPr>
          <w:lang w:eastAsia="ko-KR"/>
        </w:rPr>
        <w:t xml:space="preserve">, </w:t>
      </w:r>
      <w:r>
        <w:rPr>
          <w:lang w:eastAsia="ko-KR"/>
        </w:rPr>
        <w:t>관리자</w:t>
      </w:r>
      <w:r>
        <w:rPr>
          <w:lang w:eastAsia="ko-KR"/>
        </w:rPr>
        <w:t xml:space="preserve"> </w:t>
      </w:r>
      <w:r>
        <w:rPr>
          <w:lang w:eastAsia="ko-KR"/>
        </w:rPr>
        <w:t>역할</w:t>
      </w:r>
      <w:r>
        <w:rPr>
          <w:lang w:eastAsia="ko-KR"/>
        </w:rPr>
        <w:t xml:space="preserve"> </w:t>
      </w:r>
      <w:r>
        <w:rPr>
          <w:lang w:eastAsia="ko-KR"/>
        </w:rPr>
        <w:t>분리</w:t>
      </w:r>
      <w:r>
        <w:rPr>
          <w:lang w:eastAsia="ko-KR"/>
        </w:rPr>
        <w:t xml:space="preserve">. </w:t>
      </w:r>
      <w:r>
        <w:rPr>
          <w:lang w:eastAsia="ko-KR"/>
        </w:rPr>
        <w:t>관리자도</w:t>
      </w:r>
      <w:r>
        <w:rPr>
          <w:lang w:eastAsia="ko-KR"/>
        </w:rPr>
        <w:t xml:space="preserve"> </w:t>
      </w:r>
      <w:r>
        <w:rPr>
          <w:lang w:eastAsia="ko-KR"/>
        </w:rPr>
        <w:t>원문</w:t>
      </w:r>
      <w:r>
        <w:rPr>
          <w:lang w:eastAsia="ko-KR"/>
        </w:rPr>
        <w:t xml:space="preserve"> </w:t>
      </w:r>
      <w:r>
        <w:rPr>
          <w:lang w:eastAsia="ko-KR"/>
        </w:rPr>
        <w:t>내용</w:t>
      </w:r>
      <w:r>
        <w:rPr>
          <w:lang w:eastAsia="ko-KR"/>
        </w:rPr>
        <w:t xml:space="preserve"> </w:t>
      </w:r>
      <w:r>
        <w:rPr>
          <w:lang w:eastAsia="ko-KR"/>
        </w:rPr>
        <w:t>열람</w:t>
      </w:r>
      <w:r>
        <w:rPr>
          <w:lang w:eastAsia="ko-KR"/>
        </w:rPr>
        <w:t xml:space="preserve"> </w:t>
      </w:r>
      <w:r>
        <w:rPr>
          <w:lang w:eastAsia="ko-KR"/>
        </w:rPr>
        <w:t>불가를</w:t>
      </w:r>
      <w:r>
        <w:rPr>
          <w:lang w:eastAsia="ko-KR"/>
        </w:rPr>
        <w:t xml:space="preserve"> </w:t>
      </w:r>
      <w:r>
        <w:rPr>
          <w:lang w:eastAsia="ko-KR"/>
        </w:rPr>
        <w:t>기본값으로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>.</w:t>
      </w:r>
    </w:p>
    <w:p w14:paraId="2B59F5EA" w14:textId="77777777" w:rsidR="00E159F1" w:rsidRDefault="00B21DA4">
      <w:pPr>
        <w:pStyle w:val="a0"/>
        <w:spacing w:line="264" w:lineRule="auto"/>
        <w:rPr>
          <w:lang w:eastAsia="ko-KR"/>
        </w:rPr>
      </w:pPr>
      <w:r>
        <w:rPr>
          <w:lang w:eastAsia="ko-KR"/>
        </w:rPr>
        <w:t>접속기록</w:t>
      </w:r>
      <w:r>
        <w:rPr>
          <w:lang w:eastAsia="ko-KR"/>
        </w:rPr>
        <w:t xml:space="preserve">: </w:t>
      </w:r>
      <w:r>
        <w:rPr>
          <w:lang w:eastAsia="ko-KR"/>
        </w:rPr>
        <w:t>열람</w:t>
      </w:r>
      <w:r>
        <w:rPr>
          <w:lang w:eastAsia="ko-KR"/>
        </w:rPr>
        <w:t xml:space="preserve">, </w:t>
      </w:r>
      <w:r>
        <w:rPr>
          <w:lang w:eastAsia="ko-KR"/>
        </w:rPr>
        <w:t>생성</w:t>
      </w:r>
      <w:r>
        <w:rPr>
          <w:lang w:eastAsia="ko-KR"/>
        </w:rPr>
        <w:t xml:space="preserve">, </w:t>
      </w:r>
      <w:r>
        <w:rPr>
          <w:lang w:eastAsia="ko-KR"/>
        </w:rPr>
        <w:t>복사</w:t>
      </w:r>
      <w:r>
        <w:rPr>
          <w:lang w:eastAsia="ko-KR"/>
        </w:rPr>
        <w:t xml:space="preserve">, EMR </w:t>
      </w:r>
      <w:r>
        <w:rPr>
          <w:lang w:eastAsia="ko-KR"/>
        </w:rPr>
        <w:t>전송</w:t>
      </w:r>
      <w:r>
        <w:rPr>
          <w:lang w:eastAsia="ko-KR"/>
        </w:rPr>
        <w:t xml:space="preserve">, </w:t>
      </w:r>
      <w:r>
        <w:rPr>
          <w:lang w:eastAsia="ko-KR"/>
        </w:rPr>
        <w:t>삭제</w:t>
      </w:r>
      <w:r>
        <w:rPr>
          <w:lang w:eastAsia="ko-KR"/>
        </w:rPr>
        <w:t xml:space="preserve">, </w:t>
      </w:r>
      <w:r>
        <w:rPr>
          <w:lang w:eastAsia="ko-KR"/>
        </w:rPr>
        <w:t>오류</w:t>
      </w:r>
      <w:r>
        <w:rPr>
          <w:lang w:eastAsia="ko-KR"/>
        </w:rPr>
        <w:t xml:space="preserve"> </w:t>
      </w:r>
      <w:r>
        <w:rPr>
          <w:lang w:eastAsia="ko-KR"/>
        </w:rPr>
        <w:t>행위별</w:t>
      </w:r>
      <w:r>
        <w:rPr>
          <w:lang w:eastAsia="ko-KR"/>
        </w:rPr>
        <w:t xml:space="preserve"> </w:t>
      </w:r>
      <w:r>
        <w:rPr>
          <w:lang w:eastAsia="ko-KR"/>
        </w:rPr>
        <w:t>로그</w:t>
      </w:r>
      <w:r>
        <w:rPr>
          <w:lang w:eastAsia="ko-KR"/>
        </w:rPr>
        <w:t xml:space="preserve">. </w:t>
      </w:r>
      <w:r>
        <w:rPr>
          <w:lang w:eastAsia="ko-KR"/>
        </w:rPr>
        <w:t>원문</w:t>
      </w:r>
      <w:r>
        <w:rPr>
          <w:lang w:eastAsia="ko-KR"/>
        </w:rPr>
        <w:t xml:space="preserve"> </w:t>
      </w:r>
      <w:r>
        <w:rPr>
          <w:lang w:eastAsia="ko-KR"/>
        </w:rPr>
        <w:t>텍스트는</w:t>
      </w:r>
      <w:r>
        <w:rPr>
          <w:lang w:eastAsia="ko-KR"/>
        </w:rPr>
        <w:t xml:space="preserve"> </w:t>
      </w:r>
      <w:r>
        <w:rPr>
          <w:lang w:eastAsia="ko-KR"/>
        </w:rPr>
        <w:t>로그에</w:t>
      </w:r>
      <w:r>
        <w:rPr>
          <w:lang w:eastAsia="ko-KR"/>
        </w:rPr>
        <w:t xml:space="preserve"> </w:t>
      </w:r>
      <w:r>
        <w:rPr>
          <w:lang w:eastAsia="ko-KR"/>
        </w:rPr>
        <w:t>쓰지</w:t>
      </w:r>
      <w:r>
        <w:rPr>
          <w:lang w:eastAsia="ko-KR"/>
        </w:rPr>
        <w:t xml:space="preserve"> </w:t>
      </w:r>
      <w:r>
        <w:rPr>
          <w:lang w:eastAsia="ko-KR"/>
        </w:rPr>
        <w:t>않음</w:t>
      </w:r>
      <w:r>
        <w:rPr>
          <w:lang w:eastAsia="ko-KR"/>
        </w:rPr>
        <w:t>.</w:t>
      </w:r>
    </w:p>
    <w:p w14:paraId="353BCA94" w14:textId="77777777" w:rsidR="00E159F1" w:rsidRDefault="00B21DA4">
      <w:pPr>
        <w:pStyle w:val="a0"/>
        <w:spacing w:line="264" w:lineRule="auto"/>
        <w:rPr>
          <w:lang w:eastAsia="ko-KR"/>
        </w:rPr>
      </w:pPr>
      <w:r>
        <w:rPr>
          <w:lang w:eastAsia="ko-KR"/>
        </w:rPr>
        <w:t>외부</w:t>
      </w:r>
      <w:r>
        <w:rPr>
          <w:lang w:eastAsia="ko-KR"/>
        </w:rPr>
        <w:t xml:space="preserve"> LLM </w:t>
      </w:r>
      <w:r>
        <w:rPr>
          <w:lang w:eastAsia="ko-KR"/>
        </w:rPr>
        <w:t>프롬프트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레드액션</w:t>
      </w:r>
      <w:proofErr w:type="spellEnd"/>
      <w:r>
        <w:rPr>
          <w:lang w:eastAsia="ko-KR"/>
        </w:rPr>
        <w:t xml:space="preserve">: </w:t>
      </w:r>
      <w:r>
        <w:rPr>
          <w:lang w:eastAsia="ko-KR"/>
        </w:rPr>
        <w:t>이름</w:t>
      </w:r>
      <w:r>
        <w:rPr>
          <w:lang w:eastAsia="ko-KR"/>
        </w:rPr>
        <w:t xml:space="preserve">, </w:t>
      </w:r>
      <w:r>
        <w:rPr>
          <w:lang w:eastAsia="ko-KR"/>
        </w:rPr>
        <w:t>주민번호</w:t>
      </w:r>
      <w:r>
        <w:rPr>
          <w:lang w:eastAsia="ko-KR"/>
        </w:rPr>
        <w:t xml:space="preserve">, </w:t>
      </w:r>
      <w:r>
        <w:rPr>
          <w:lang w:eastAsia="ko-KR"/>
        </w:rPr>
        <w:t>전화번호</w:t>
      </w:r>
      <w:r>
        <w:rPr>
          <w:lang w:eastAsia="ko-KR"/>
        </w:rPr>
        <w:t xml:space="preserve">, </w:t>
      </w:r>
      <w:r>
        <w:rPr>
          <w:lang w:eastAsia="ko-KR"/>
        </w:rPr>
        <w:t>상세주소</w:t>
      </w:r>
      <w:r>
        <w:rPr>
          <w:lang w:eastAsia="ko-KR"/>
        </w:rPr>
        <w:t xml:space="preserve">, </w:t>
      </w:r>
      <w:r>
        <w:rPr>
          <w:lang w:eastAsia="ko-KR"/>
        </w:rPr>
        <w:t>보호자</w:t>
      </w:r>
      <w:r>
        <w:rPr>
          <w:lang w:eastAsia="ko-KR"/>
        </w:rPr>
        <w:t xml:space="preserve"> </w:t>
      </w:r>
      <w:r>
        <w:rPr>
          <w:lang w:eastAsia="ko-KR"/>
        </w:rPr>
        <w:t>연락처</w:t>
      </w:r>
      <w:r>
        <w:rPr>
          <w:lang w:eastAsia="ko-KR"/>
        </w:rPr>
        <w:t xml:space="preserve"> </w:t>
      </w:r>
      <w:r>
        <w:rPr>
          <w:lang w:eastAsia="ko-KR"/>
        </w:rPr>
        <w:t>제거</w:t>
      </w:r>
      <w:r>
        <w:rPr>
          <w:lang w:eastAsia="ko-KR"/>
        </w:rPr>
        <w:t>.</w:t>
      </w:r>
    </w:p>
    <w:p w14:paraId="51D76EEC" w14:textId="77777777" w:rsidR="00E159F1" w:rsidRDefault="00B21DA4">
      <w:pPr>
        <w:pStyle w:val="a0"/>
        <w:spacing w:line="264" w:lineRule="auto"/>
        <w:rPr>
          <w:lang w:eastAsia="ko-KR"/>
        </w:rPr>
      </w:pP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버전</w:t>
      </w:r>
      <w:r>
        <w:rPr>
          <w:lang w:eastAsia="ko-KR"/>
        </w:rPr>
        <w:t xml:space="preserve">, </w:t>
      </w:r>
      <w:r>
        <w:rPr>
          <w:lang w:eastAsia="ko-KR"/>
        </w:rPr>
        <w:t>프롬프트</w:t>
      </w:r>
      <w:r>
        <w:rPr>
          <w:lang w:eastAsia="ko-KR"/>
        </w:rPr>
        <w:t xml:space="preserve"> </w:t>
      </w:r>
      <w:r>
        <w:rPr>
          <w:lang w:eastAsia="ko-KR"/>
        </w:rPr>
        <w:t>버전</w:t>
      </w:r>
      <w:r>
        <w:rPr>
          <w:lang w:eastAsia="ko-KR"/>
        </w:rPr>
        <w:t xml:space="preserve">, </w:t>
      </w: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버전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 xml:space="preserve">. </w:t>
      </w:r>
      <w:r>
        <w:rPr>
          <w:lang w:eastAsia="ko-KR"/>
        </w:rPr>
        <w:t>의료진이</w:t>
      </w:r>
      <w:r>
        <w:rPr>
          <w:lang w:eastAsia="ko-KR"/>
        </w:rPr>
        <w:t xml:space="preserve"> </w:t>
      </w:r>
      <w:r>
        <w:rPr>
          <w:lang w:eastAsia="ko-KR"/>
        </w:rPr>
        <w:t>왜곡을</w:t>
      </w:r>
      <w:r>
        <w:rPr>
          <w:lang w:eastAsia="ko-KR"/>
        </w:rPr>
        <w:t xml:space="preserve"> </w:t>
      </w:r>
      <w:r>
        <w:rPr>
          <w:lang w:eastAsia="ko-KR"/>
        </w:rPr>
        <w:t>검토할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원문</w:t>
      </w:r>
      <w:r>
        <w:rPr>
          <w:lang w:eastAsia="ko-KR"/>
        </w:rPr>
        <w:t>/</w:t>
      </w:r>
      <w:r>
        <w:rPr>
          <w:lang w:eastAsia="ko-KR"/>
        </w:rPr>
        <w:t>매핑</w:t>
      </w:r>
      <w:r>
        <w:rPr>
          <w:lang w:eastAsia="ko-KR"/>
        </w:rPr>
        <w:t xml:space="preserve"> </w:t>
      </w:r>
      <w:r>
        <w:rPr>
          <w:lang w:eastAsia="ko-KR"/>
        </w:rPr>
        <w:t>분리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  <w:r>
        <w:rPr>
          <w:lang w:eastAsia="ko-KR"/>
        </w:rPr>
        <w:t>.</w:t>
      </w:r>
    </w:p>
    <w:p w14:paraId="50C747CC" w14:textId="77777777" w:rsidR="00E159F1" w:rsidRDefault="00B21DA4">
      <w:pPr>
        <w:pStyle w:val="a0"/>
        <w:spacing w:line="264" w:lineRule="auto"/>
        <w:rPr>
          <w:lang w:eastAsia="ko-KR"/>
        </w:rPr>
      </w:pPr>
      <w:r>
        <w:rPr>
          <w:lang w:eastAsia="ko-KR"/>
        </w:rPr>
        <w:t>비상중지</w:t>
      </w:r>
      <w:r>
        <w:rPr>
          <w:lang w:eastAsia="ko-KR"/>
        </w:rPr>
        <w:t xml:space="preserve">: </w:t>
      </w:r>
      <w:r>
        <w:rPr>
          <w:lang w:eastAsia="ko-KR"/>
        </w:rPr>
        <w:t>잘못된</w:t>
      </w:r>
      <w:r>
        <w:rPr>
          <w:lang w:eastAsia="ko-KR"/>
        </w:rPr>
        <w:t xml:space="preserve"> </w:t>
      </w:r>
      <w:r>
        <w:rPr>
          <w:lang w:eastAsia="ko-KR"/>
        </w:rPr>
        <w:t>리포트</w:t>
      </w:r>
      <w:r>
        <w:rPr>
          <w:lang w:eastAsia="ko-KR"/>
        </w:rPr>
        <w:t xml:space="preserve"> </w:t>
      </w:r>
      <w:r>
        <w:rPr>
          <w:lang w:eastAsia="ko-KR"/>
        </w:rPr>
        <w:t>다량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, </w:t>
      </w:r>
      <w:r>
        <w:rPr>
          <w:lang w:eastAsia="ko-KR"/>
        </w:rPr>
        <w:t>개인정보</w:t>
      </w:r>
      <w:r>
        <w:rPr>
          <w:lang w:eastAsia="ko-KR"/>
        </w:rPr>
        <w:t xml:space="preserve"> </w:t>
      </w:r>
      <w:r>
        <w:rPr>
          <w:lang w:eastAsia="ko-KR"/>
        </w:rPr>
        <w:t>유출</w:t>
      </w:r>
      <w:r>
        <w:rPr>
          <w:lang w:eastAsia="ko-KR"/>
        </w:rPr>
        <w:t xml:space="preserve"> </w:t>
      </w:r>
      <w:r>
        <w:rPr>
          <w:lang w:eastAsia="ko-KR"/>
        </w:rPr>
        <w:t>의심</w:t>
      </w:r>
      <w:r>
        <w:rPr>
          <w:lang w:eastAsia="ko-KR"/>
        </w:rPr>
        <w:t xml:space="preserve">, </w:t>
      </w:r>
      <w:r>
        <w:rPr>
          <w:lang w:eastAsia="ko-KR"/>
        </w:rPr>
        <w:t>외부</w:t>
      </w:r>
      <w:r>
        <w:rPr>
          <w:lang w:eastAsia="ko-KR"/>
        </w:rPr>
        <w:t xml:space="preserve"> API </w:t>
      </w:r>
      <w:r>
        <w:rPr>
          <w:lang w:eastAsia="ko-KR"/>
        </w:rPr>
        <w:t>보안사고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차단</w:t>
      </w:r>
      <w:r>
        <w:rPr>
          <w:lang w:eastAsia="ko-KR"/>
        </w:rPr>
        <w:t xml:space="preserve"> </w:t>
      </w:r>
      <w:r>
        <w:rPr>
          <w:lang w:eastAsia="ko-KR"/>
        </w:rPr>
        <w:t>스위치</w:t>
      </w:r>
      <w:r>
        <w:rPr>
          <w:lang w:eastAsia="ko-KR"/>
        </w:rPr>
        <w:t>.</w:t>
      </w:r>
    </w:p>
    <w:p w14:paraId="081A44D0" w14:textId="77777777" w:rsidR="00E159F1" w:rsidRDefault="00B21DA4">
      <w:pPr>
        <w:pStyle w:val="1"/>
        <w:rPr>
          <w:lang w:eastAsia="ko-KR"/>
        </w:rPr>
      </w:pPr>
      <w:r>
        <w:rPr>
          <w:rFonts w:ascii="Noto Sans CJK KR" w:eastAsia="Noto Sans CJK KR" w:hAnsi="Noto Sans CJK KR"/>
          <w:b w:val="0"/>
          <w:lang w:eastAsia="ko-KR"/>
        </w:rPr>
        <w:lastRenderedPageBreak/>
        <w:t xml:space="preserve">8. </w:t>
      </w:r>
      <w:r>
        <w:rPr>
          <w:rFonts w:ascii="Noto Sans CJK KR" w:eastAsia="Noto Sans CJK KR" w:hAnsi="Noto Sans CJK KR"/>
          <w:b w:val="0"/>
          <w:lang w:eastAsia="ko-KR"/>
        </w:rPr>
        <w:t>의료기기성</w:t>
      </w:r>
      <w:r>
        <w:rPr>
          <w:rFonts w:ascii="Noto Sans CJK KR" w:eastAsia="Noto Sans CJK KR" w:hAnsi="Noto Sans CJK KR"/>
          <w:b w:val="0"/>
          <w:lang w:eastAsia="ko-KR"/>
        </w:rPr>
        <w:t xml:space="preserve">·AI </w:t>
      </w:r>
      <w:r>
        <w:rPr>
          <w:rFonts w:ascii="Noto Sans CJK KR" w:eastAsia="Noto Sans CJK KR" w:hAnsi="Noto Sans CJK KR"/>
          <w:b w:val="0"/>
          <w:lang w:eastAsia="ko-KR"/>
        </w:rPr>
        <w:t>책임</w:t>
      </w:r>
      <w:r>
        <w:rPr>
          <w:rFonts w:ascii="Noto Sans CJK KR" w:eastAsia="Noto Sans CJK KR" w:hAnsi="Noto Sans CJK KR"/>
          <w:b w:val="0"/>
          <w:lang w:eastAsia="ko-KR"/>
        </w:rPr>
        <w:t xml:space="preserve"> </w:t>
      </w:r>
      <w:r>
        <w:rPr>
          <w:rFonts w:ascii="Noto Sans CJK KR" w:eastAsia="Noto Sans CJK KR" w:hAnsi="Noto Sans CJK KR"/>
          <w:b w:val="0"/>
          <w:lang w:eastAsia="ko-KR"/>
        </w:rPr>
        <w:t>리스크</w:t>
      </w:r>
      <w:r>
        <w:rPr>
          <w:rFonts w:ascii="Noto Sans CJK KR" w:eastAsia="Noto Sans CJK KR" w:hAnsi="Noto Sans CJK KR"/>
          <w:b w:val="0"/>
          <w:lang w:eastAsia="ko-KR"/>
        </w:rPr>
        <w:t xml:space="preserve"> </w:t>
      </w:r>
      <w:r>
        <w:rPr>
          <w:rFonts w:ascii="Noto Sans CJK KR" w:eastAsia="Noto Sans CJK KR" w:hAnsi="Noto Sans CJK KR"/>
          <w:b w:val="0"/>
          <w:lang w:eastAsia="ko-KR"/>
        </w:rPr>
        <w:t>관리</w:t>
      </w:r>
    </w:p>
    <w:p w14:paraId="72CEA205" w14:textId="77777777" w:rsidR="00E159F1" w:rsidRDefault="00B21DA4">
      <w:pPr>
        <w:pStyle w:val="ab"/>
        <w:spacing w:line="283" w:lineRule="auto"/>
      </w:pPr>
      <w:proofErr w:type="spellStart"/>
      <w:r>
        <w:rPr>
          <w:lang w:eastAsia="ko-KR"/>
        </w:rPr>
        <w:t>문진톡톡의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법적</w:t>
      </w:r>
      <w:r>
        <w:rPr>
          <w:lang w:eastAsia="ko-KR"/>
        </w:rPr>
        <w:t xml:space="preserve"> </w:t>
      </w:r>
      <w:r>
        <w:rPr>
          <w:lang w:eastAsia="ko-KR"/>
        </w:rPr>
        <w:t>안전선은</w:t>
      </w:r>
      <w:r>
        <w:rPr>
          <w:lang w:eastAsia="ko-KR"/>
        </w:rPr>
        <w:t xml:space="preserve"> “</w:t>
      </w:r>
      <w:r>
        <w:rPr>
          <w:lang w:eastAsia="ko-KR"/>
        </w:rPr>
        <w:t>증상</w:t>
      </w:r>
      <w:r>
        <w:rPr>
          <w:lang w:eastAsia="ko-KR"/>
        </w:rPr>
        <w:t>·</w:t>
      </w:r>
      <w:r>
        <w:rPr>
          <w:lang w:eastAsia="ko-KR"/>
        </w:rPr>
        <w:t>질문</w:t>
      </w:r>
      <w:r>
        <w:rPr>
          <w:lang w:eastAsia="ko-KR"/>
        </w:rPr>
        <w:t xml:space="preserve"> </w:t>
      </w:r>
      <w:r>
        <w:rPr>
          <w:lang w:eastAsia="ko-KR"/>
        </w:rPr>
        <w:t>정리</w:t>
      </w:r>
      <w:r>
        <w:rPr>
          <w:lang w:eastAsia="ko-KR"/>
        </w:rPr>
        <w:t>”</w:t>
      </w:r>
      <w:r>
        <w:rPr>
          <w:lang w:eastAsia="ko-KR"/>
        </w:rPr>
        <w:t>입니다</w:t>
      </w:r>
      <w:r>
        <w:rPr>
          <w:lang w:eastAsia="ko-KR"/>
        </w:rPr>
        <w:t xml:space="preserve">. PRD </w:t>
      </w:r>
      <w:r>
        <w:rPr>
          <w:lang w:eastAsia="ko-KR"/>
        </w:rPr>
        <w:t>구버전의</w:t>
      </w:r>
      <w:r>
        <w:rPr>
          <w:lang w:eastAsia="ko-KR"/>
        </w:rPr>
        <w:t xml:space="preserve"> </w:t>
      </w:r>
      <w:r>
        <w:rPr>
          <w:lang w:eastAsia="ko-KR"/>
        </w:rPr>
        <w:t>긴급도</w:t>
      </w:r>
      <w:r>
        <w:rPr>
          <w:lang w:eastAsia="ko-KR"/>
        </w:rPr>
        <w:t xml:space="preserve">, ICD-10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부여</w:t>
      </w:r>
      <w:r>
        <w:rPr>
          <w:lang w:eastAsia="ko-KR"/>
        </w:rPr>
        <w:t xml:space="preserve">, </w:t>
      </w:r>
      <w:r>
        <w:rPr>
          <w:lang w:eastAsia="ko-KR"/>
        </w:rPr>
        <w:t>권장</w:t>
      </w:r>
      <w:r>
        <w:rPr>
          <w:lang w:eastAsia="ko-KR"/>
        </w:rPr>
        <w:t xml:space="preserve"> </w:t>
      </w:r>
      <w:r>
        <w:rPr>
          <w:lang w:eastAsia="ko-KR"/>
        </w:rPr>
        <w:t>조치</w:t>
      </w:r>
      <w:r>
        <w:rPr>
          <w:lang w:eastAsia="ko-KR"/>
        </w:rPr>
        <w:t xml:space="preserve"> </w:t>
      </w:r>
      <w:r>
        <w:rPr>
          <w:lang w:eastAsia="ko-KR"/>
        </w:rPr>
        <w:t>등은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의료행위</w:t>
      </w:r>
      <w:r>
        <w:rPr>
          <w:lang w:eastAsia="ko-KR"/>
        </w:rPr>
        <w:t>·</w:t>
      </w:r>
      <w:r>
        <w:rPr>
          <w:lang w:eastAsia="ko-KR"/>
        </w:rPr>
        <w:t>의료기기성</w:t>
      </w:r>
      <w:r>
        <w:rPr>
          <w:lang w:eastAsia="ko-KR"/>
        </w:rPr>
        <w:t xml:space="preserve"> </w:t>
      </w:r>
      <w:r>
        <w:rPr>
          <w:lang w:eastAsia="ko-KR"/>
        </w:rPr>
        <w:t>논쟁을</w:t>
      </w:r>
      <w:r>
        <w:rPr>
          <w:lang w:eastAsia="ko-KR"/>
        </w:rPr>
        <w:t xml:space="preserve"> </w:t>
      </w:r>
      <w:r>
        <w:rPr>
          <w:lang w:eastAsia="ko-KR"/>
        </w:rPr>
        <w:t>불러올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있으므로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MVP</w:t>
      </w:r>
      <w:r>
        <w:rPr>
          <w:lang w:eastAsia="ko-KR"/>
        </w:rPr>
        <w:t>에서는</w:t>
      </w:r>
      <w:r>
        <w:rPr>
          <w:lang w:eastAsia="ko-KR"/>
        </w:rPr>
        <w:t xml:space="preserve"> </w:t>
      </w:r>
      <w:r>
        <w:rPr>
          <w:lang w:eastAsia="ko-KR"/>
        </w:rPr>
        <w:t>제외하는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안전합니다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식약처는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의료기기</w:t>
      </w:r>
      <w:r>
        <w:rPr>
          <w:lang w:eastAsia="ko-KR"/>
        </w:rPr>
        <w:t xml:space="preserve"> </w:t>
      </w:r>
      <w:r>
        <w:rPr>
          <w:lang w:eastAsia="ko-KR"/>
        </w:rPr>
        <w:t>소프트웨어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생성형</w:t>
      </w:r>
      <w:r>
        <w:rPr>
          <w:lang w:eastAsia="ko-KR"/>
        </w:rPr>
        <w:t xml:space="preserve"> AI </w:t>
      </w:r>
      <w:r>
        <w:rPr>
          <w:lang w:eastAsia="ko-KR"/>
        </w:rPr>
        <w:t>의료기기</w:t>
      </w:r>
      <w:r>
        <w:rPr>
          <w:lang w:eastAsia="ko-KR"/>
        </w:rPr>
        <w:t xml:space="preserve"> </w:t>
      </w:r>
      <w:r>
        <w:rPr>
          <w:lang w:eastAsia="ko-KR"/>
        </w:rPr>
        <w:t>허가</w:t>
      </w:r>
      <w:r>
        <w:rPr>
          <w:lang w:eastAsia="ko-KR"/>
        </w:rPr>
        <w:t>·</w:t>
      </w:r>
      <w:r>
        <w:rPr>
          <w:lang w:eastAsia="ko-KR"/>
        </w:rPr>
        <w:t>심사</w:t>
      </w:r>
      <w:r>
        <w:rPr>
          <w:lang w:eastAsia="ko-KR"/>
        </w:rPr>
        <w:t xml:space="preserve"> </w:t>
      </w:r>
      <w:r>
        <w:rPr>
          <w:lang w:eastAsia="ko-KR"/>
        </w:rPr>
        <w:t>가이드라인을</w:t>
      </w:r>
      <w:r>
        <w:rPr>
          <w:lang w:eastAsia="ko-KR"/>
        </w:rPr>
        <w:t xml:space="preserve"> </w:t>
      </w:r>
      <w:r>
        <w:rPr>
          <w:lang w:eastAsia="ko-KR"/>
        </w:rPr>
        <w:t>운영하고</w:t>
      </w:r>
      <w:r>
        <w:rPr>
          <w:lang w:eastAsia="ko-KR"/>
        </w:rPr>
        <w:t xml:space="preserve"> </w:t>
      </w:r>
      <w:r>
        <w:rPr>
          <w:lang w:eastAsia="ko-KR"/>
        </w:rPr>
        <w:t>있으므로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검토가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  <w:r>
        <w:t>[R22][R23]</w:t>
      </w:r>
    </w:p>
    <w:tbl>
      <w:tblPr>
        <w:tblW w:w="0" w:type="auto"/>
        <w:jc w:val="center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  <w:tblLook w:val="04A0" w:firstRow="1" w:lastRow="0" w:firstColumn="1" w:lastColumn="0" w:noHBand="0" w:noVBand="1"/>
      </w:tblPr>
      <w:tblGrid>
        <w:gridCol w:w="3494"/>
        <w:gridCol w:w="3494"/>
        <w:gridCol w:w="3494"/>
      </w:tblGrid>
      <w:tr w:rsidR="00E159F1" w14:paraId="589B5550" w14:textId="77777777">
        <w:trPr>
          <w:tblHeader/>
          <w:jc w:val="center"/>
        </w:trPr>
        <w:tc>
          <w:tcPr>
            <w:tcW w:w="3494" w:type="dxa"/>
            <w:shd w:val="clear" w:color="auto" w:fill="10234C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7C2A9E70" w14:textId="77777777" w:rsidR="00E159F1" w:rsidRDefault="00B21DA4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기능</w:t>
            </w:r>
          </w:p>
        </w:tc>
        <w:tc>
          <w:tcPr>
            <w:tcW w:w="3494" w:type="dxa"/>
            <w:shd w:val="clear" w:color="auto" w:fill="10234C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0A0D1C03" w14:textId="77777777" w:rsidR="00E159F1" w:rsidRDefault="00B21DA4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현재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권고</w:t>
            </w:r>
          </w:p>
        </w:tc>
        <w:tc>
          <w:tcPr>
            <w:tcW w:w="3494" w:type="dxa"/>
            <w:shd w:val="clear" w:color="auto" w:fill="10234C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33F8532B" w14:textId="77777777" w:rsidR="00E159F1" w:rsidRDefault="00B21DA4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확장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시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리스크</w:t>
            </w:r>
          </w:p>
        </w:tc>
      </w:tr>
      <w:tr w:rsidR="00E159F1" w14:paraId="09A2F880" w14:textId="77777777">
        <w:trPr>
          <w:jc w:val="center"/>
        </w:trPr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24BCD8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사투리</w:t>
            </w:r>
            <w:r>
              <w:rPr>
                <w:sz w:val="14"/>
                <w:lang w:eastAsia="ko-KR"/>
              </w:rPr>
              <w:t>/</w:t>
            </w:r>
            <w:r>
              <w:rPr>
                <w:sz w:val="14"/>
                <w:lang w:eastAsia="ko-KR"/>
              </w:rPr>
              <w:t>구어체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표현을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표준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증상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후보로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매핑</w:t>
            </w:r>
          </w:p>
        </w:tc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6DA20E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허용</w:t>
            </w:r>
            <w:r>
              <w:rPr>
                <w:sz w:val="14"/>
                <w:lang w:eastAsia="ko-KR"/>
              </w:rPr>
              <w:t xml:space="preserve">. </w:t>
            </w:r>
            <w:r>
              <w:rPr>
                <w:sz w:val="14"/>
                <w:lang w:eastAsia="ko-KR"/>
              </w:rPr>
              <w:t>단</w:t>
            </w:r>
            <w:r>
              <w:rPr>
                <w:sz w:val="14"/>
                <w:lang w:eastAsia="ko-KR"/>
              </w:rPr>
              <w:t xml:space="preserve"> “</w:t>
            </w:r>
            <w:r>
              <w:rPr>
                <w:sz w:val="14"/>
                <w:lang w:eastAsia="ko-KR"/>
              </w:rPr>
              <w:t>후보</w:t>
            </w:r>
            <w:r>
              <w:rPr>
                <w:sz w:val="14"/>
                <w:lang w:eastAsia="ko-KR"/>
              </w:rPr>
              <w:t>”</w:t>
            </w:r>
            <w:r>
              <w:rPr>
                <w:sz w:val="14"/>
                <w:lang w:eastAsia="ko-KR"/>
              </w:rPr>
              <w:t>와</w:t>
            </w:r>
            <w:r>
              <w:rPr>
                <w:sz w:val="14"/>
                <w:lang w:eastAsia="ko-KR"/>
              </w:rPr>
              <w:t xml:space="preserve"> “</w:t>
            </w:r>
            <w:r>
              <w:rPr>
                <w:sz w:val="14"/>
                <w:lang w:eastAsia="ko-KR"/>
              </w:rPr>
              <w:t>의사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확인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필요</w:t>
            </w:r>
            <w:r>
              <w:rPr>
                <w:sz w:val="14"/>
                <w:lang w:eastAsia="ko-KR"/>
              </w:rPr>
              <w:t>”</w:t>
            </w:r>
            <w:r>
              <w:rPr>
                <w:sz w:val="14"/>
                <w:lang w:eastAsia="ko-KR"/>
              </w:rPr>
              <w:t>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표시</w:t>
            </w:r>
          </w:p>
        </w:tc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EEEC907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매핑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오류가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있으면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원문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표시로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의료진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검증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가능해야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함</w:t>
            </w:r>
          </w:p>
        </w:tc>
      </w:tr>
      <w:tr w:rsidR="00E159F1" w14:paraId="603E2147" w14:textId="77777777">
        <w:trPr>
          <w:jc w:val="center"/>
        </w:trPr>
        <w:tc>
          <w:tcPr>
            <w:tcW w:w="349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23E9A4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환자가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묻고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싶은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질문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정리</w:t>
            </w:r>
          </w:p>
        </w:tc>
        <w:tc>
          <w:tcPr>
            <w:tcW w:w="349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8C719B0" w14:textId="77777777" w:rsidR="00E159F1" w:rsidRDefault="00B21DA4">
            <w:pPr>
              <w:spacing w:after="0" w:line="252" w:lineRule="auto"/>
            </w:pPr>
            <w:proofErr w:type="spellStart"/>
            <w:r>
              <w:rPr>
                <w:sz w:val="14"/>
              </w:rPr>
              <w:t>허용</w:t>
            </w:r>
            <w:proofErr w:type="spellEnd"/>
            <w:r>
              <w:rPr>
                <w:sz w:val="14"/>
              </w:rPr>
              <w:t xml:space="preserve">. AI </w:t>
            </w:r>
            <w:r>
              <w:rPr>
                <w:sz w:val="14"/>
              </w:rPr>
              <w:t>답변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금지</w:t>
            </w:r>
          </w:p>
        </w:tc>
        <w:tc>
          <w:tcPr>
            <w:tcW w:w="349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9313800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건강식품</w:t>
            </w:r>
            <w:r>
              <w:rPr>
                <w:sz w:val="14"/>
                <w:lang w:eastAsia="ko-KR"/>
              </w:rPr>
              <w:t>/</w:t>
            </w:r>
            <w:r>
              <w:rPr>
                <w:sz w:val="14"/>
                <w:lang w:eastAsia="ko-KR"/>
              </w:rPr>
              <w:t>복약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조언으로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넘어가면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의료상담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의료광고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책임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리스크</w:t>
            </w:r>
          </w:p>
        </w:tc>
      </w:tr>
      <w:tr w:rsidR="00E159F1" w14:paraId="4EAE93AD" w14:textId="77777777">
        <w:trPr>
          <w:jc w:val="center"/>
        </w:trPr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8F935C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proofErr w:type="spellStart"/>
            <w:r>
              <w:rPr>
                <w:sz w:val="14"/>
                <w:lang w:eastAsia="ko-KR"/>
              </w:rPr>
              <w:t>질병명</w:t>
            </w:r>
            <w:proofErr w:type="spellEnd"/>
            <w:r>
              <w:rPr>
                <w:sz w:val="14"/>
                <w:lang w:eastAsia="ko-KR"/>
              </w:rPr>
              <w:t>/</w:t>
            </w:r>
            <w:r>
              <w:rPr>
                <w:sz w:val="14"/>
                <w:lang w:eastAsia="ko-KR"/>
              </w:rPr>
              <w:t>질병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가능성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제시</w:t>
            </w:r>
          </w:p>
        </w:tc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114FFDA" w14:textId="77777777" w:rsidR="00E159F1" w:rsidRDefault="00B21DA4">
            <w:pPr>
              <w:spacing w:after="0" w:line="252" w:lineRule="auto"/>
            </w:pPr>
            <w:r>
              <w:rPr>
                <w:sz w:val="14"/>
              </w:rPr>
              <w:t xml:space="preserve">MVP </w:t>
            </w:r>
            <w:proofErr w:type="spellStart"/>
            <w:r>
              <w:rPr>
                <w:sz w:val="14"/>
              </w:rPr>
              <w:t>금지</w:t>
            </w:r>
            <w:proofErr w:type="spellEnd"/>
          </w:p>
        </w:tc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A7EFFE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proofErr w:type="spellStart"/>
            <w:r>
              <w:rPr>
                <w:sz w:val="14"/>
                <w:lang w:eastAsia="ko-KR"/>
              </w:rPr>
              <w:t>증상체커</w:t>
            </w:r>
            <w:proofErr w:type="spellEnd"/>
            <w:r>
              <w:rPr>
                <w:sz w:val="14"/>
                <w:lang w:eastAsia="ko-KR"/>
              </w:rPr>
              <w:t>/</w:t>
            </w:r>
            <w:r>
              <w:rPr>
                <w:sz w:val="14"/>
                <w:lang w:eastAsia="ko-KR"/>
              </w:rPr>
              <w:t>진단보조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소프트웨어로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해석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가능</w:t>
            </w:r>
          </w:p>
        </w:tc>
      </w:tr>
      <w:tr w:rsidR="00E159F1" w14:paraId="35276F64" w14:textId="77777777">
        <w:trPr>
          <w:jc w:val="center"/>
        </w:trPr>
        <w:tc>
          <w:tcPr>
            <w:tcW w:w="349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64463A" w14:textId="77777777" w:rsidR="00E159F1" w:rsidRDefault="00B21DA4">
            <w:pPr>
              <w:spacing w:after="0" w:line="252" w:lineRule="auto"/>
            </w:pPr>
            <w:proofErr w:type="spellStart"/>
            <w:r>
              <w:rPr>
                <w:sz w:val="14"/>
              </w:rPr>
              <w:t>위험도</w:t>
            </w:r>
            <w:r>
              <w:rPr>
                <w:sz w:val="14"/>
              </w:rPr>
              <w:t>·</w:t>
            </w:r>
            <w:r>
              <w:rPr>
                <w:sz w:val="14"/>
              </w:rPr>
              <w:t>긴급도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분류</w:t>
            </w:r>
            <w:proofErr w:type="spellEnd"/>
          </w:p>
        </w:tc>
        <w:tc>
          <w:tcPr>
            <w:tcW w:w="349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3E6F04C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 xml:space="preserve">MVP </w:t>
            </w:r>
            <w:r>
              <w:rPr>
                <w:sz w:val="14"/>
                <w:lang w:eastAsia="ko-KR"/>
              </w:rPr>
              <w:t>금지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또는</w:t>
            </w:r>
            <w:r>
              <w:rPr>
                <w:sz w:val="14"/>
                <w:lang w:eastAsia="ko-KR"/>
              </w:rPr>
              <w:t xml:space="preserve"> “</w:t>
            </w:r>
            <w:r>
              <w:rPr>
                <w:sz w:val="14"/>
                <w:lang w:eastAsia="ko-KR"/>
              </w:rPr>
              <w:t>확인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필요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항목</w:t>
            </w:r>
            <w:r>
              <w:rPr>
                <w:sz w:val="14"/>
                <w:lang w:eastAsia="ko-KR"/>
              </w:rPr>
              <w:t xml:space="preserve">” </w:t>
            </w:r>
            <w:r>
              <w:rPr>
                <w:sz w:val="14"/>
                <w:lang w:eastAsia="ko-KR"/>
              </w:rPr>
              <w:t>수준으로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대체</w:t>
            </w:r>
          </w:p>
        </w:tc>
        <w:tc>
          <w:tcPr>
            <w:tcW w:w="349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9D4331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응급도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과소</w:t>
            </w:r>
            <w:r>
              <w:rPr>
                <w:sz w:val="14"/>
                <w:lang w:eastAsia="ko-KR"/>
              </w:rPr>
              <w:t>/</w:t>
            </w:r>
            <w:r>
              <w:rPr>
                <w:sz w:val="14"/>
                <w:lang w:eastAsia="ko-KR"/>
              </w:rPr>
              <w:t>과대평가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책임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및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의료기기성</w:t>
            </w:r>
          </w:p>
        </w:tc>
      </w:tr>
      <w:tr w:rsidR="00E159F1" w14:paraId="7A59553C" w14:textId="77777777">
        <w:trPr>
          <w:jc w:val="center"/>
        </w:trPr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E918D5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검사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처방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약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복용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권고</w:t>
            </w:r>
          </w:p>
        </w:tc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D6A847D" w14:textId="77777777" w:rsidR="00E159F1" w:rsidRDefault="00B21DA4">
            <w:pPr>
              <w:spacing w:after="0" w:line="252" w:lineRule="auto"/>
            </w:pPr>
            <w:proofErr w:type="spellStart"/>
            <w:r>
              <w:rPr>
                <w:sz w:val="14"/>
              </w:rPr>
              <w:t>금지</w:t>
            </w:r>
            <w:proofErr w:type="spellEnd"/>
          </w:p>
        </w:tc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A697279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의료행위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의료기기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약사법</w:t>
            </w:r>
            <w:r>
              <w:rPr>
                <w:sz w:val="14"/>
                <w:lang w:eastAsia="ko-KR"/>
              </w:rPr>
              <w:t>/</w:t>
            </w:r>
            <w:r>
              <w:rPr>
                <w:sz w:val="14"/>
                <w:lang w:eastAsia="ko-KR"/>
              </w:rPr>
              <w:t>의료법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리스크</w:t>
            </w:r>
          </w:p>
        </w:tc>
      </w:tr>
      <w:tr w:rsidR="00E159F1" w14:paraId="7031FB96" w14:textId="77777777">
        <w:trPr>
          <w:jc w:val="center"/>
        </w:trPr>
        <w:tc>
          <w:tcPr>
            <w:tcW w:w="349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027D15D" w14:textId="77777777" w:rsidR="00E159F1" w:rsidRDefault="00B21DA4">
            <w:pPr>
              <w:spacing w:after="0" w:line="252" w:lineRule="auto"/>
            </w:pPr>
            <w:r>
              <w:rPr>
                <w:sz w:val="14"/>
              </w:rPr>
              <w:t xml:space="preserve">EMR </w:t>
            </w:r>
            <w:proofErr w:type="spellStart"/>
            <w:r>
              <w:rPr>
                <w:sz w:val="14"/>
              </w:rPr>
              <w:t>자동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저장</w:t>
            </w:r>
            <w:proofErr w:type="spellEnd"/>
          </w:p>
        </w:tc>
        <w:tc>
          <w:tcPr>
            <w:tcW w:w="349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297AC49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금지</w:t>
            </w:r>
            <w:r>
              <w:rPr>
                <w:sz w:val="14"/>
                <w:lang w:eastAsia="ko-KR"/>
              </w:rPr>
              <w:t xml:space="preserve">. </w:t>
            </w:r>
            <w:r>
              <w:rPr>
                <w:sz w:val="14"/>
                <w:lang w:eastAsia="ko-KR"/>
              </w:rPr>
              <w:t>의사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확인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수동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저장</w:t>
            </w:r>
          </w:p>
        </w:tc>
        <w:tc>
          <w:tcPr>
            <w:tcW w:w="349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B93BA5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자동화된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결정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기록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오류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책임소재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불명확</w:t>
            </w:r>
          </w:p>
        </w:tc>
      </w:tr>
    </w:tbl>
    <w:p w14:paraId="488D90BE" w14:textId="77777777" w:rsidR="00E159F1" w:rsidRDefault="00E159F1">
      <w:pPr>
        <w:rPr>
          <w:lang w:eastAsia="ko-KR"/>
        </w:rPr>
      </w:pPr>
    </w:p>
    <w:p w14:paraId="79F6AE8C" w14:textId="77777777" w:rsidR="00E159F1" w:rsidRDefault="00B21DA4">
      <w:pPr>
        <w:pStyle w:val="21"/>
        <w:rPr>
          <w:lang w:eastAsia="ko-KR"/>
        </w:rPr>
      </w:pPr>
      <w:r>
        <w:rPr>
          <w:rFonts w:ascii="Noto Sans CJK KR" w:eastAsia="Noto Sans CJK KR" w:hAnsi="Noto Sans CJK KR"/>
          <w:b w:val="0"/>
          <w:lang w:eastAsia="ko-KR"/>
        </w:rPr>
        <w:t xml:space="preserve">8.1 AI </w:t>
      </w:r>
      <w:r>
        <w:rPr>
          <w:rFonts w:ascii="Noto Sans CJK KR" w:eastAsia="Noto Sans CJK KR" w:hAnsi="Noto Sans CJK KR"/>
          <w:b w:val="0"/>
          <w:lang w:eastAsia="ko-KR"/>
        </w:rPr>
        <w:t>산출물</w:t>
      </w:r>
      <w:r>
        <w:rPr>
          <w:rFonts w:ascii="Noto Sans CJK KR" w:eastAsia="Noto Sans CJK KR" w:hAnsi="Noto Sans CJK KR"/>
          <w:b w:val="0"/>
          <w:lang w:eastAsia="ko-KR"/>
        </w:rPr>
        <w:t xml:space="preserve"> </w:t>
      </w:r>
      <w:r>
        <w:rPr>
          <w:rFonts w:ascii="Noto Sans CJK KR" w:eastAsia="Noto Sans CJK KR" w:hAnsi="Noto Sans CJK KR"/>
          <w:b w:val="0"/>
          <w:lang w:eastAsia="ko-KR"/>
        </w:rPr>
        <w:t>화면</w:t>
      </w:r>
      <w:r>
        <w:rPr>
          <w:rFonts w:ascii="Noto Sans CJK KR" w:eastAsia="Noto Sans CJK KR" w:hAnsi="Noto Sans CJK KR"/>
          <w:b w:val="0"/>
          <w:lang w:eastAsia="ko-KR"/>
        </w:rPr>
        <w:t xml:space="preserve"> </w:t>
      </w:r>
      <w:r>
        <w:rPr>
          <w:rFonts w:ascii="Noto Sans CJK KR" w:eastAsia="Noto Sans CJK KR" w:hAnsi="Noto Sans CJK KR"/>
          <w:b w:val="0"/>
          <w:lang w:eastAsia="ko-KR"/>
        </w:rPr>
        <w:t>표시</w:t>
      </w:r>
      <w:r>
        <w:rPr>
          <w:rFonts w:ascii="Noto Sans CJK KR" w:eastAsia="Noto Sans CJK KR" w:hAnsi="Noto Sans CJK KR"/>
          <w:b w:val="0"/>
          <w:lang w:eastAsia="ko-KR"/>
        </w:rPr>
        <w:t xml:space="preserve"> </w:t>
      </w:r>
      <w:r>
        <w:rPr>
          <w:rFonts w:ascii="Noto Sans CJK KR" w:eastAsia="Noto Sans CJK KR" w:hAnsi="Noto Sans CJK KR"/>
          <w:b w:val="0"/>
          <w:lang w:eastAsia="ko-KR"/>
        </w:rPr>
        <w:t>문구</w:t>
      </w:r>
    </w:p>
    <w:tbl>
      <w:tblPr>
        <w:tblW w:w="0" w:type="auto"/>
        <w:jc w:val="center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  <w:tblLook w:val="04A0" w:firstRow="1" w:lastRow="0" w:firstColumn="1" w:lastColumn="0" w:noHBand="0" w:noVBand="1"/>
      </w:tblPr>
      <w:tblGrid>
        <w:gridCol w:w="10482"/>
      </w:tblGrid>
      <w:tr w:rsidR="00E159F1" w14:paraId="5A6A6D6A" w14:textId="77777777">
        <w:trPr>
          <w:jc w:val="center"/>
        </w:trPr>
        <w:tc>
          <w:tcPr>
            <w:tcW w:w="10482" w:type="dxa"/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79335C9" w14:textId="77777777" w:rsidR="00E159F1" w:rsidRDefault="00B21DA4">
            <w:pPr>
              <w:spacing w:after="80"/>
              <w:rPr>
                <w:lang w:eastAsia="ko-KR"/>
              </w:rPr>
            </w:pPr>
            <w:r>
              <w:rPr>
                <w:b/>
                <w:color w:val="10234C"/>
                <w:sz w:val="21"/>
                <w:lang w:eastAsia="ko-KR"/>
              </w:rPr>
              <w:t>권고</w:t>
            </w:r>
            <w:r>
              <w:rPr>
                <w:b/>
                <w:color w:val="10234C"/>
                <w:sz w:val="21"/>
                <w:lang w:eastAsia="ko-KR"/>
              </w:rPr>
              <w:t xml:space="preserve"> </w:t>
            </w:r>
            <w:r>
              <w:rPr>
                <w:b/>
                <w:color w:val="10234C"/>
                <w:sz w:val="21"/>
                <w:lang w:eastAsia="ko-KR"/>
              </w:rPr>
              <w:t>표시</w:t>
            </w:r>
            <w:r>
              <w:rPr>
                <w:b/>
                <w:color w:val="10234C"/>
                <w:sz w:val="21"/>
                <w:lang w:eastAsia="ko-KR"/>
              </w:rPr>
              <w:t xml:space="preserve"> </w:t>
            </w:r>
            <w:r>
              <w:rPr>
                <w:b/>
                <w:color w:val="10234C"/>
                <w:sz w:val="21"/>
                <w:lang w:eastAsia="ko-KR"/>
              </w:rPr>
              <w:t>문구</w:t>
            </w:r>
          </w:p>
          <w:p w14:paraId="35831C7D" w14:textId="77777777" w:rsidR="00E159F1" w:rsidRDefault="00B21DA4">
            <w:pPr>
              <w:spacing w:after="40" w:line="259" w:lineRule="auto"/>
              <w:rPr>
                <w:lang w:eastAsia="ko-KR"/>
              </w:rPr>
            </w:pPr>
            <w:r>
              <w:rPr>
                <w:lang w:eastAsia="ko-KR"/>
              </w:rPr>
              <w:t>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리포트는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환자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발화를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정리한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참고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초안입니다</w:t>
            </w:r>
            <w:r>
              <w:rPr>
                <w:lang w:eastAsia="ko-KR"/>
              </w:rPr>
              <w:t>.</w:t>
            </w:r>
          </w:p>
          <w:p w14:paraId="01E8B14B" w14:textId="77777777" w:rsidR="00E159F1" w:rsidRDefault="00B21DA4">
            <w:pPr>
              <w:spacing w:after="40" w:line="259" w:lineRule="auto"/>
              <w:rPr>
                <w:lang w:eastAsia="ko-KR"/>
              </w:rPr>
            </w:pPr>
            <w:r>
              <w:rPr>
                <w:lang w:eastAsia="ko-KR"/>
              </w:rPr>
              <w:t>병명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질병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가능성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검사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또는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처방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권고를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제공하지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않습니다</w:t>
            </w:r>
            <w:r>
              <w:rPr>
                <w:lang w:eastAsia="ko-KR"/>
              </w:rPr>
              <w:t>.</w:t>
            </w:r>
          </w:p>
          <w:p w14:paraId="56E64178" w14:textId="77777777" w:rsidR="00E159F1" w:rsidRDefault="00B21DA4">
            <w:pPr>
              <w:spacing w:after="40" w:line="259" w:lineRule="auto"/>
              <w:rPr>
                <w:lang w:eastAsia="ko-KR"/>
              </w:rPr>
            </w:pPr>
            <w:r>
              <w:rPr>
                <w:lang w:eastAsia="ko-KR"/>
              </w:rPr>
              <w:t>의료진이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환자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원문과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결과를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수정한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진료기록으로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반영해야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합니다</w:t>
            </w:r>
            <w:r>
              <w:rPr>
                <w:lang w:eastAsia="ko-KR"/>
              </w:rPr>
              <w:t>.</w:t>
            </w:r>
          </w:p>
        </w:tc>
      </w:tr>
    </w:tbl>
    <w:p w14:paraId="3FF45DAA" w14:textId="77777777" w:rsidR="00E159F1" w:rsidRDefault="00E159F1">
      <w:pPr>
        <w:rPr>
          <w:lang w:eastAsia="ko-KR"/>
        </w:rPr>
      </w:pPr>
    </w:p>
    <w:p w14:paraId="1CBA1AA7" w14:textId="77777777" w:rsidR="00E159F1" w:rsidRDefault="00B21DA4">
      <w:pPr>
        <w:pStyle w:val="1"/>
      </w:pPr>
      <w:r>
        <w:rPr>
          <w:rFonts w:ascii="Noto Sans CJK KR" w:eastAsia="Noto Sans CJK KR" w:hAnsi="Noto Sans CJK KR"/>
          <w:b w:val="0"/>
        </w:rPr>
        <w:t xml:space="preserve">9. </w:t>
      </w:r>
      <w:proofErr w:type="spellStart"/>
      <w:r>
        <w:rPr>
          <w:rFonts w:ascii="Noto Sans CJK KR" w:eastAsia="Noto Sans CJK KR" w:hAnsi="Noto Sans CJK KR"/>
          <w:b w:val="0"/>
        </w:rPr>
        <w:t>실행</w:t>
      </w:r>
      <w:proofErr w:type="spellEnd"/>
      <w:r>
        <w:rPr>
          <w:rFonts w:ascii="Noto Sans CJK KR" w:eastAsia="Noto Sans CJK KR" w:hAnsi="Noto Sans CJK KR"/>
          <w:b w:val="0"/>
        </w:rPr>
        <w:t xml:space="preserve"> </w:t>
      </w:r>
      <w:proofErr w:type="spellStart"/>
      <w:r>
        <w:rPr>
          <w:rFonts w:ascii="Noto Sans CJK KR" w:eastAsia="Noto Sans CJK KR" w:hAnsi="Noto Sans CJK KR"/>
          <w:b w:val="0"/>
        </w:rPr>
        <w:t>로드맵</w:t>
      </w:r>
      <w:proofErr w:type="spellEnd"/>
    </w:p>
    <w:tbl>
      <w:tblPr>
        <w:tblW w:w="0" w:type="auto"/>
        <w:jc w:val="center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  <w:tblLook w:val="04A0" w:firstRow="1" w:lastRow="0" w:firstColumn="1" w:lastColumn="0" w:noHBand="0" w:noVBand="1"/>
      </w:tblPr>
      <w:tblGrid>
        <w:gridCol w:w="3494"/>
        <w:gridCol w:w="3494"/>
        <w:gridCol w:w="3494"/>
      </w:tblGrid>
      <w:tr w:rsidR="00E159F1" w14:paraId="0111572B" w14:textId="77777777">
        <w:trPr>
          <w:tblHeader/>
          <w:jc w:val="center"/>
        </w:trPr>
        <w:tc>
          <w:tcPr>
            <w:tcW w:w="3494" w:type="dxa"/>
            <w:shd w:val="clear" w:color="auto" w:fill="10234C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2A9D2E9E" w14:textId="77777777" w:rsidR="00E159F1" w:rsidRDefault="00B21DA4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단계</w:t>
            </w:r>
          </w:p>
        </w:tc>
        <w:tc>
          <w:tcPr>
            <w:tcW w:w="3494" w:type="dxa"/>
            <w:shd w:val="clear" w:color="auto" w:fill="10234C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6B1234D8" w14:textId="77777777" w:rsidR="00E159F1" w:rsidRDefault="00B21DA4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수행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내용</w:t>
            </w:r>
          </w:p>
        </w:tc>
        <w:tc>
          <w:tcPr>
            <w:tcW w:w="3494" w:type="dxa"/>
            <w:shd w:val="clear" w:color="auto" w:fill="10234C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34822D51" w14:textId="77777777" w:rsidR="00E159F1" w:rsidRDefault="00B21DA4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법무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체크포인트</w:t>
            </w:r>
          </w:p>
        </w:tc>
      </w:tr>
      <w:tr w:rsidR="00E159F1" w14:paraId="14F46CC1" w14:textId="77777777">
        <w:trPr>
          <w:jc w:val="center"/>
        </w:trPr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49BED4" w14:textId="77777777" w:rsidR="00E159F1" w:rsidRDefault="00B21DA4">
            <w:pPr>
              <w:spacing w:after="0" w:line="252" w:lineRule="auto"/>
            </w:pPr>
            <w:r>
              <w:rPr>
                <w:sz w:val="15"/>
              </w:rPr>
              <w:t>0</w:t>
            </w:r>
            <w:r>
              <w:rPr>
                <w:sz w:val="15"/>
              </w:rPr>
              <w:t>단계</w:t>
            </w:r>
            <w:r>
              <w:rPr>
                <w:sz w:val="15"/>
              </w:rPr>
              <w:t xml:space="preserve">: </w:t>
            </w:r>
            <w:r>
              <w:rPr>
                <w:sz w:val="15"/>
              </w:rPr>
              <w:t>해커톤</w:t>
            </w:r>
            <w:r>
              <w:rPr>
                <w:sz w:val="15"/>
              </w:rPr>
              <w:t>/MVP</w:t>
            </w:r>
          </w:p>
        </w:tc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2A72F4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텍스트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또는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데모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음성만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사용</w:t>
            </w:r>
            <w:r>
              <w:rPr>
                <w:sz w:val="15"/>
                <w:lang w:eastAsia="ko-KR"/>
              </w:rPr>
              <w:t xml:space="preserve">. </w:t>
            </w:r>
            <w:r>
              <w:rPr>
                <w:sz w:val="15"/>
                <w:lang w:eastAsia="ko-KR"/>
              </w:rPr>
              <w:t>실제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환자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식별정보</w:t>
            </w:r>
            <w:r>
              <w:rPr>
                <w:sz w:val="15"/>
                <w:lang w:eastAsia="ko-KR"/>
              </w:rPr>
              <w:t xml:space="preserve"> </w:t>
            </w:r>
            <w:proofErr w:type="spellStart"/>
            <w:r>
              <w:rPr>
                <w:sz w:val="15"/>
                <w:lang w:eastAsia="ko-KR"/>
              </w:rPr>
              <w:t>미수집</w:t>
            </w:r>
            <w:proofErr w:type="spellEnd"/>
            <w:r>
              <w:rPr>
                <w:sz w:val="15"/>
                <w:lang w:eastAsia="ko-KR"/>
              </w:rPr>
              <w:t xml:space="preserve">. </w:t>
            </w:r>
            <w:r>
              <w:rPr>
                <w:sz w:val="15"/>
                <w:lang w:eastAsia="ko-KR"/>
              </w:rPr>
              <w:t>데모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데이터는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가상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환자</w:t>
            </w:r>
            <w:r>
              <w:rPr>
                <w:sz w:val="15"/>
                <w:lang w:eastAsia="ko-KR"/>
              </w:rPr>
              <w:t>.</w:t>
            </w:r>
          </w:p>
        </w:tc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88D8DD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법적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리스크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최소</w:t>
            </w:r>
            <w:r>
              <w:rPr>
                <w:sz w:val="15"/>
                <w:lang w:eastAsia="ko-KR"/>
              </w:rPr>
              <w:t xml:space="preserve">. </w:t>
            </w:r>
            <w:r>
              <w:rPr>
                <w:sz w:val="15"/>
                <w:lang w:eastAsia="ko-KR"/>
              </w:rPr>
              <w:t>실제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환자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데이터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없음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표시</w:t>
            </w:r>
            <w:r>
              <w:rPr>
                <w:sz w:val="15"/>
                <w:lang w:eastAsia="ko-KR"/>
              </w:rPr>
              <w:t>.</w:t>
            </w:r>
          </w:p>
        </w:tc>
      </w:tr>
      <w:tr w:rsidR="00E159F1" w14:paraId="7EBADD37" w14:textId="77777777">
        <w:trPr>
          <w:jc w:val="center"/>
        </w:trPr>
        <w:tc>
          <w:tcPr>
            <w:tcW w:w="349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FCF31D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1</w:t>
            </w:r>
            <w:r>
              <w:rPr>
                <w:sz w:val="15"/>
                <w:lang w:eastAsia="ko-KR"/>
              </w:rPr>
              <w:t>단계</w:t>
            </w:r>
            <w:r>
              <w:rPr>
                <w:sz w:val="15"/>
                <w:lang w:eastAsia="ko-KR"/>
              </w:rPr>
              <w:t xml:space="preserve">: </w:t>
            </w:r>
            <w:r>
              <w:rPr>
                <w:sz w:val="15"/>
                <w:lang w:eastAsia="ko-KR"/>
              </w:rPr>
              <w:t>폐쇄형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사용성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테스트</w:t>
            </w:r>
          </w:p>
        </w:tc>
        <w:tc>
          <w:tcPr>
            <w:tcW w:w="349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0798EC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학생</w:t>
            </w:r>
            <w:r>
              <w:rPr>
                <w:sz w:val="15"/>
                <w:lang w:eastAsia="ko-KR"/>
              </w:rPr>
              <w:t>/</w:t>
            </w:r>
            <w:r>
              <w:rPr>
                <w:sz w:val="15"/>
                <w:lang w:eastAsia="ko-KR"/>
              </w:rPr>
              <w:t>팀원이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가상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문진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발화를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녹음</w:t>
            </w:r>
            <w:r>
              <w:rPr>
                <w:sz w:val="15"/>
                <w:lang w:eastAsia="ko-KR"/>
              </w:rPr>
              <w:t xml:space="preserve">. </w:t>
            </w:r>
            <w:r>
              <w:rPr>
                <w:sz w:val="15"/>
                <w:lang w:eastAsia="ko-KR"/>
              </w:rPr>
              <w:t>민감정보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입력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금지</w:t>
            </w:r>
            <w:r>
              <w:rPr>
                <w:sz w:val="15"/>
                <w:lang w:eastAsia="ko-KR"/>
              </w:rPr>
              <w:t>. 24</w:t>
            </w:r>
            <w:r>
              <w:rPr>
                <w:sz w:val="15"/>
                <w:lang w:eastAsia="ko-KR"/>
              </w:rPr>
              <w:t>시간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삭제</w:t>
            </w:r>
            <w:r>
              <w:rPr>
                <w:sz w:val="15"/>
                <w:lang w:eastAsia="ko-KR"/>
              </w:rPr>
              <w:t>.</w:t>
            </w:r>
          </w:p>
        </w:tc>
        <w:tc>
          <w:tcPr>
            <w:tcW w:w="349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C82531B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연구목적이면</w:t>
            </w:r>
            <w:r>
              <w:rPr>
                <w:sz w:val="15"/>
                <w:lang w:eastAsia="ko-KR"/>
              </w:rPr>
              <w:t xml:space="preserve"> IRB </w:t>
            </w:r>
            <w:r>
              <w:rPr>
                <w:sz w:val="15"/>
                <w:lang w:eastAsia="ko-KR"/>
              </w:rPr>
              <w:t>면제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또는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심의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필요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여부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검토</w:t>
            </w:r>
            <w:r>
              <w:rPr>
                <w:sz w:val="15"/>
                <w:lang w:eastAsia="ko-KR"/>
              </w:rPr>
              <w:t>.</w:t>
            </w:r>
          </w:p>
        </w:tc>
      </w:tr>
      <w:tr w:rsidR="00E159F1" w14:paraId="5B724D89" w14:textId="77777777">
        <w:trPr>
          <w:jc w:val="center"/>
        </w:trPr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C57FD7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2</w:t>
            </w:r>
            <w:r>
              <w:rPr>
                <w:sz w:val="15"/>
                <w:lang w:eastAsia="ko-KR"/>
              </w:rPr>
              <w:t>단계</w:t>
            </w:r>
            <w:r>
              <w:rPr>
                <w:sz w:val="15"/>
                <w:lang w:eastAsia="ko-KR"/>
              </w:rPr>
              <w:t xml:space="preserve">: </w:t>
            </w:r>
            <w:r>
              <w:rPr>
                <w:sz w:val="15"/>
                <w:lang w:eastAsia="ko-KR"/>
              </w:rPr>
              <w:t>의료진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자문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파일럿</w:t>
            </w:r>
          </w:p>
        </w:tc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C6347E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가상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환자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또는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완전</w:t>
            </w:r>
            <w:r>
              <w:rPr>
                <w:sz w:val="15"/>
                <w:lang w:eastAsia="ko-KR"/>
              </w:rPr>
              <w:t xml:space="preserve"> </w:t>
            </w:r>
            <w:proofErr w:type="spellStart"/>
            <w:r>
              <w:rPr>
                <w:sz w:val="15"/>
                <w:lang w:eastAsia="ko-KR"/>
              </w:rPr>
              <w:t>비식별</w:t>
            </w:r>
            <w:proofErr w:type="spellEnd"/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문진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샘플로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의료진이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화면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유용성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평가</w:t>
            </w:r>
            <w:r>
              <w:rPr>
                <w:sz w:val="15"/>
                <w:lang w:eastAsia="ko-KR"/>
              </w:rPr>
              <w:t>.</w:t>
            </w:r>
          </w:p>
        </w:tc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D8BA5C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의료기관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외부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반출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금지</w:t>
            </w:r>
            <w:r>
              <w:rPr>
                <w:sz w:val="15"/>
                <w:lang w:eastAsia="ko-KR"/>
              </w:rPr>
              <w:t xml:space="preserve">. </w:t>
            </w:r>
            <w:r>
              <w:rPr>
                <w:sz w:val="15"/>
                <w:lang w:eastAsia="ko-KR"/>
              </w:rPr>
              <w:t>평가표만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보관</w:t>
            </w:r>
            <w:r>
              <w:rPr>
                <w:sz w:val="15"/>
                <w:lang w:eastAsia="ko-KR"/>
              </w:rPr>
              <w:t>.</w:t>
            </w:r>
          </w:p>
        </w:tc>
      </w:tr>
      <w:tr w:rsidR="00E159F1" w14:paraId="34BCA328" w14:textId="77777777">
        <w:trPr>
          <w:jc w:val="center"/>
        </w:trPr>
        <w:tc>
          <w:tcPr>
            <w:tcW w:w="349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15732F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3</w:t>
            </w:r>
            <w:r>
              <w:rPr>
                <w:sz w:val="15"/>
                <w:lang w:eastAsia="ko-KR"/>
              </w:rPr>
              <w:t>단계</w:t>
            </w:r>
            <w:r>
              <w:rPr>
                <w:sz w:val="15"/>
                <w:lang w:eastAsia="ko-KR"/>
              </w:rPr>
              <w:t xml:space="preserve">: </w:t>
            </w:r>
            <w:r>
              <w:rPr>
                <w:sz w:val="15"/>
                <w:lang w:eastAsia="ko-KR"/>
              </w:rPr>
              <w:t>실제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환자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진료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파일럿</w:t>
            </w:r>
          </w:p>
        </w:tc>
        <w:tc>
          <w:tcPr>
            <w:tcW w:w="349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F0B9EE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병원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위탁계약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환자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동의</w:t>
            </w:r>
            <w:r>
              <w:rPr>
                <w:sz w:val="15"/>
                <w:lang w:eastAsia="ko-KR"/>
              </w:rPr>
              <w:t xml:space="preserve">, </w:t>
            </w:r>
            <w:proofErr w:type="spellStart"/>
            <w:r>
              <w:rPr>
                <w:sz w:val="15"/>
                <w:lang w:eastAsia="ko-KR"/>
              </w:rPr>
              <w:t>무저장</w:t>
            </w:r>
            <w:proofErr w:type="spellEnd"/>
            <w:r>
              <w:rPr>
                <w:sz w:val="15"/>
                <w:lang w:eastAsia="ko-KR"/>
              </w:rPr>
              <w:t>/</w:t>
            </w:r>
            <w:r>
              <w:rPr>
                <w:sz w:val="15"/>
                <w:lang w:eastAsia="ko-KR"/>
              </w:rPr>
              <w:t>단기저장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아키텍처</w:t>
            </w:r>
            <w:r>
              <w:rPr>
                <w:sz w:val="15"/>
                <w:lang w:eastAsia="ko-KR"/>
              </w:rPr>
              <w:t xml:space="preserve">, EMR </w:t>
            </w:r>
            <w:r>
              <w:rPr>
                <w:sz w:val="15"/>
                <w:lang w:eastAsia="ko-KR"/>
              </w:rPr>
              <w:t>귀속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저장</w:t>
            </w:r>
            <w:r>
              <w:rPr>
                <w:sz w:val="15"/>
                <w:lang w:eastAsia="ko-KR"/>
              </w:rPr>
              <w:t>.</w:t>
            </w:r>
          </w:p>
        </w:tc>
        <w:tc>
          <w:tcPr>
            <w:tcW w:w="349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19897E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PIPA/</w:t>
            </w:r>
            <w:r>
              <w:rPr>
                <w:sz w:val="15"/>
                <w:lang w:eastAsia="ko-KR"/>
              </w:rPr>
              <w:t>의료법</w:t>
            </w:r>
            <w:r>
              <w:rPr>
                <w:sz w:val="15"/>
                <w:lang w:eastAsia="ko-KR"/>
              </w:rPr>
              <w:t>/</w:t>
            </w:r>
            <w:r>
              <w:rPr>
                <w:sz w:val="15"/>
                <w:lang w:eastAsia="ko-KR"/>
              </w:rPr>
              <w:t>보안조치</w:t>
            </w:r>
            <w:r>
              <w:rPr>
                <w:sz w:val="15"/>
                <w:lang w:eastAsia="ko-KR"/>
              </w:rPr>
              <w:t>/</w:t>
            </w:r>
            <w:r>
              <w:rPr>
                <w:sz w:val="15"/>
                <w:lang w:eastAsia="ko-KR"/>
              </w:rPr>
              <w:t>동의서</w:t>
            </w:r>
            <w:r>
              <w:rPr>
                <w:sz w:val="15"/>
                <w:lang w:eastAsia="ko-KR"/>
              </w:rPr>
              <w:t>/</w:t>
            </w:r>
            <w:r>
              <w:rPr>
                <w:sz w:val="15"/>
                <w:lang w:eastAsia="ko-KR"/>
              </w:rPr>
              <w:t>처리방침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준비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완료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시작</w:t>
            </w:r>
            <w:r>
              <w:rPr>
                <w:sz w:val="15"/>
                <w:lang w:eastAsia="ko-KR"/>
              </w:rPr>
              <w:t>.</w:t>
            </w:r>
          </w:p>
        </w:tc>
      </w:tr>
      <w:tr w:rsidR="00E159F1" w14:paraId="0FBC4EFC" w14:textId="77777777">
        <w:trPr>
          <w:jc w:val="center"/>
        </w:trPr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CBFD16" w14:textId="77777777" w:rsidR="00E159F1" w:rsidRDefault="00B21DA4">
            <w:pPr>
              <w:spacing w:after="0" w:line="252" w:lineRule="auto"/>
            </w:pPr>
            <w:r>
              <w:rPr>
                <w:sz w:val="15"/>
              </w:rPr>
              <w:t>4</w:t>
            </w:r>
            <w:r>
              <w:rPr>
                <w:sz w:val="15"/>
              </w:rPr>
              <w:t>단계</w:t>
            </w:r>
            <w:r>
              <w:rPr>
                <w:sz w:val="15"/>
              </w:rPr>
              <w:t xml:space="preserve">: </w:t>
            </w:r>
            <w:proofErr w:type="spellStart"/>
            <w:r>
              <w:rPr>
                <w:sz w:val="15"/>
              </w:rPr>
              <w:t>학습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데이터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구축</w:t>
            </w:r>
            <w:proofErr w:type="spellEnd"/>
          </w:p>
        </w:tc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B920BE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별도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연구계획서</w:t>
            </w:r>
            <w:r>
              <w:rPr>
                <w:sz w:val="15"/>
                <w:lang w:eastAsia="ko-KR"/>
              </w:rPr>
              <w:t xml:space="preserve">, IRB, </w:t>
            </w:r>
            <w:r>
              <w:rPr>
                <w:sz w:val="15"/>
                <w:lang w:eastAsia="ko-KR"/>
              </w:rPr>
              <w:t>가명처리</w:t>
            </w:r>
            <w:r>
              <w:rPr>
                <w:sz w:val="15"/>
                <w:lang w:eastAsia="ko-KR"/>
              </w:rPr>
              <w:t xml:space="preserve">, </w:t>
            </w:r>
            <w:proofErr w:type="spellStart"/>
            <w:r>
              <w:rPr>
                <w:sz w:val="15"/>
                <w:lang w:eastAsia="ko-KR"/>
              </w:rPr>
              <w:t>라벨링</w:t>
            </w:r>
            <w:proofErr w:type="spellEnd"/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폐쇄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분석환경</w:t>
            </w:r>
            <w:r>
              <w:rPr>
                <w:sz w:val="15"/>
                <w:lang w:eastAsia="ko-KR"/>
              </w:rPr>
              <w:t>.</w:t>
            </w:r>
          </w:p>
        </w:tc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29D424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운영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서비스와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분리</w:t>
            </w:r>
            <w:r>
              <w:rPr>
                <w:sz w:val="15"/>
                <w:lang w:eastAsia="ko-KR"/>
              </w:rPr>
              <w:t xml:space="preserve">. </w:t>
            </w:r>
            <w:r>
              <w:rPr>
                <w:sz w:val="15"/>
                <w:lang w:eastAsia="ko-KR"/>
              </w:rPr>
              <w:t>원음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저장은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최후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수단</w:t>
            </w:r>
            <w:r>
              <w:rPr>
                <w:sz w:val="15"/>
                <w:lang w:eastAsia="ko-KR"/>
              </w:rPr>
              <w:t>.</w:t>
            </w:r>
          </w:p>
        </w:tc>
      </w:tr>
    </w:tbl>
    <w:p w14:paraId="462ECE39" w14:textId="77777777" w:rsidR="00E159F1" w:rsidRDefault="00E159F1">
      <w:pPr>
        <w:rPr>
          <w:lang w:eastAsia="ko-KR"/>
        </w:rPr>
      </w:pPr>
    </w:p>
    <w:p w14:paraId="0CAA2EC9" w14:textId="77777777" w:rsidR="00E159F1" w:rsidRDefault="00B21DA4">
      <w:pPr>
        <w:pStyle w:val="21"/>
      </w:pPr>
      <w:r>
        <w:rPr>
          <w:rFonts w:ascii="Noto Sans CJK KR" w:eastAsia="Noto Sans CJK KR" w:hAnsi="Noto Sans CJK KR"/>
          <w:b w:val="0"/>
        </w:rPr>
        <w:t xml:space="preserve">9.1 </w:t>
      </w:r>
      <w:proofErr w:type="spellStart"/>
      <w:r>
        <w:rPr>
          <w:rFonts w:ascii="Noto Sans CJK KR" w:eastAsia="Noto Sans CJK KR" w:hAnsi="Noto Sans CJK KR"/>
          <w:b w:val="0"/>
        </w:rPr>
        <w:t>개발팀</w:t>
      </w:r>
      <w:proofErr w:type="spellEnd"/>
      <w:r>
        <w:rPr>
          <w:rFonts w:ascii="Noto Sans CJK KR" w:eastAsia="Noto Sans CJK KR" w:hAnsi="Noto Sans CJK KR"/>
          <w:b w:val="0"/>
        </w:rPr>
        <w:t xml:space="preserve"> </w:t>
      </w:r>
      <w:proofErr w:type="spellStart"/>
      <w:r>
        <w:rPr>
          <w:rFonts w:ascii="Noto Sans CJK KR" w:eastAsia="Noto Sans CJK KR" w:hAnsi="Noto Sans CJK KR"/>
          <w:b w:val="0"/>
        </w:rPr>
        <w:t>체크리스트</w:t>
      </w:r>
      <w:proofErr w:type="spellEnd"/>
    </w:p>
    <w:p w14:paraId="77D192D5" w14:textId="77777777" w:rsidR="00E159F1" w:rsidRDefault="00B21DA4">
      <w:pPr>
        <w:pStyle w:val="a0"/>
        <w:spacing w:line="264" w:lineRule="auto"/>
      </w:pPr>
      <w:r>
        <w:t xml:space="preserve">DB </w:t>
      </w:r>
      <w:r>
        <w:t>스키마에</w:t>
      </w:r>
      <w:r>
        <w:t xml:space="preserve"> raw_audio_url, transcript_text, full_report_text </w:t>
      </w:r>
      <w:r>
        <w:t>같은</w:t>
      </w:r>
      <w:r>
        <w:t xml:space="preserve"> </w:t>
      </w:r>
      <w:r>
        <w:t>장기보관</w:t>
      </w:r>
      <w:r>
        <w:t xml:space="preserve"> </w:t>
      </w:r>
      <w:r>
        <w:t>필드를</w:t>
      </w:r>
      <w:r>
        <w:t xml:space="preserve"> </w:t>
      </w:r>
      <w:r>
        <w:t>만들지</w:t>
      </w:r>
      <w:r>
        <w:t xml:space="preserve"> </w:t>
      </w:r>
      <w:r>
        <w:t>않는다</w:t>
      </w:r>
      <w:r>
        <w:t>.</w:t>
      </w:r>
    </w:p>
    <w:p w14:paraId="3DFAEFF6" w14:textId="77777777" w:rsidR="00E159F1" w:rsidRDefault="00B21DA4">
      <w:pPr>
        <w:pStyle w:val="a0"/>
        <w:spacing w:line="264" w:lineRule="auto"/>
        <w:rPr>
          <w:lang w:eastAsia="ko-KR"/>
        </w:rPr>
      </w:pPr>
      <w:r>
        <w:rPr>
          <w:lang w:eastAsia="ko-KR"/>
        </w:rPr>
        <w:t>임시</w:t>
      </w:r>
      <w:r>
        <w:rPr>
          <w:lang w:eastAsia="ko-KR"/>
        </w:rPr>
        <w:t xml:space="preserve"> </w:t>
      </w:r>
      <w:r>
        <w:rPr>
          <w:lang w:eastAsia="ko-KR"/>
        </w:rPr>
        <w:t>저장소는</w:t>
      </w:r>
      <w:r>
        <w:rPr>
          <w:lang w:eastAsia="ko-KR"/>
        </w:rPr>
        <w:t xml:space="preserve"> TTL </w:t>
      </w:r>
      <w:r>
        <w:rPr>
          <w:lang w:eastAsia="ko-KR"/>
        </w:rPr>
        <w:t>정책을</w:t>
      </w:r>
      <w:r>
        <w:rPr>
          <w:lang w:eastAsia="ko-KR"/>
        </w:rPr>
        <w:t xml:space="preserve"> </w:t>
      </w:r>
      <w:r>
        <w:rPr>
          <w:lang w:eastAsia="ko-KR"/>
        </w:rPr>
        <w:t>인프라</w:t>
      </w:r>
      <w:r>
        <w:rPr>
          <w:lang w:eastAsia="ko-KR"/>
        </w:rPr>
        <w:t xml:space="preserve"> </w:t>
      </w:r>
      <w:r>
        <w:rPr>
          <w:lang w:eastAsia="ko-KR"/>
        </w:rPr>
        <w:t>레벨에서</w:t>
      </w:r>
      <w:r>
        <w:rPr>
          <w:lang w:eastAsia="ko-KR"/>
        </w:rPr>
        <w:t xml:space="preserve"> </w:t>
      </w:r>
      <w:r>
        <w:rPr>
          <w:lang w:eastAsia="ko-KR"/>
        </w:rPr>
        <w:t>강제한다</w:t>
      </w:r>
      <w:r>
        <w:rPr>
          <w:lang w:eastAsia="ko-KR"/>
        </w:rPr>
        <w:t>.</w:t>
      </w:r>
    </w:p>
    <w:p w14:paraId="5ED49080" w14:textId="77777777" w:rsidR="00E159F1" w:rsidRDefault="00B21DA4">
      <w:pPr>
        <w:pStyle w:val="a0"/>
        <w:spacing w:line="264" w:lineRule="auto"/>
        <w:rPr>
          <w:lang w:eastAsia="ko-KR"/>
        </w:rPr>
      </w:pPr>
      <w:r>
        <w:rPr>
          <w:lang w:eastAsia="ko-KR"/>
        </w:rPr>
        <w:t>삭제</w:t>
      </w:r>
      <w:r>
        <w:rPr>
          <w:lang w:eastAsia="ko-KR"/>
        </w:rPr>
        <w:t xml:space="preserve"> </w:t>
      </w:r>
      <w:r>
        <w:rPr>
          <w:lang w:eastAsia="ko-KR"/>
        </w:rPr>
        <w:t>여부를</w:t>
      </w:r>
      <w:r>
        <w:rPr>
          <w:lang w:eastAsia="ko-KR"/>
        </w:rPr>
        <w:t xml:space="preserve"> </w:t>
      </w:r>
      <w:r>
        <w:rPr>
          <w:lang w:eastAsia="ko-KR"/>
        </w:rPr>
        <w:t>증명할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deletion_event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테이블을</w:t>
      </w:r>
      <w:r>
        <w:rPr>
          <w:lang w:eastAsia="ko-KR"/>
        </w:rPr>
        <w:t xml:space="preserve"> </w:t>
      </w:r>
      <w:r>
        <w:rPr>
          <w:lang w:eastAsia="ko-KR"/>
        </w:rPr>
        <w:t>별도로</w:t>
      </w:r>
      <w:r>
        <w:rPr>
          <w:lang w:eastAsia="ko-KR"/>
        </w:rPr>
        <w:t xml:space="preserve"> </w:t>
      </w:r>
      <w:r>
        <w:rPr>
          <w:lang w:eastAsia="ko-KR"/>
        </w:rPr>
        <w:t>둔다</w:t>
      </w:r>
      <w:r>
        <w:rPr>
          <w:lang w:eastAsia="ko-KR"/>
        </w:rPr>
        <w:t xml:space="preserve">. </w:t>
      </w:r>
      <w:r>
        <w:rPr>
          <w:lang w:eastAsia="ko-KR"/>
        </w:rPr>
        <w:t>단</w:t>
      </w:r>
      <w:r>
        <w:rPr>
          <w:lang w:eastAsia="ko-KR"/>
        </w:rPr>
        <w:t xml:space="preserve">, </w:t>
      </w:r>
      <w:r>
        <w:rPr>
          <w:lang w:eastAsia="ko-KR"/>
        </w:rPr>
        <w:t>삭제된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원문은</w:t>
      </w:r>
      <w:r>
        <w:rPr>
          <w:lang w:eastAsia="ko-KR"/>
        </w:rPr>
        <w:t xml:space="preserve"> </w:t>
      </w:r>
      <w:r>
        <w:rPr>
          <w:lang w:eastAsia="ko-KR"/>
        </w:rPr>
        <w:t>저장하지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14:paraId="1BB85A11" w14:textId="77777777" w:rsidR="00E159F1" w:rsidRDefault="00B21DA4">
      <w:pPr>
        <w:pStyle w:val="a0"/>
        <w:spacing w:line="264" w:lineRule="auto"/>
      </w:pPr>
      <w:r>
        <w:t xml:space="preserve">LLM API </w:t>
      </w:r>
      <w:proofErr w:type="spellStart"/>
      <w:r>
        <w:t>호출</w:t>
      </w:r>
      <w:proofErr w:type="spellEnd"/>
      <w:r>
        <w:t xml:space="preserve"> </w:t>
      </w:r>
      <w:r>
        <w:t>전</w:t>
      </w:r>
      <w:r>
        <w:t xml:space="preserve"> redaction middleware</w:t>
      </w:r>
      <w:r>
        <w:t>를</w:t>
      </w:r>
      <w:r>
        <w:t xml:space="preserve"> </w:t>
      </w:r>
      <w:r>
        <w:t>통과시킨다</w:t>
      </w:r>
      <w:r>
        <w:t>.</w:t>
      </w:r>
    </w:p>
    <w:p w14:paraId="0A63F04E" w14:textId="77777777" w:rsidR="00E159F1" w:rsidRDefault="00B21DA4">
      <w:pPr>
        <w:pStyle w:val="a0"/>
        <w:spacing w:line="264" w:lineRule="auto"/>
        <w:rPr>
          <w:lang w:eastAsia="ko-KR"/>
        </w:rPr>
      </w:pPr>
      <w:r>
        <w:rPr>
          <w:lang w:eastAsia="ko-KR"/>
        </w:rPr>
        <w:t>프롬프트에는</w:t>
      </w:r>
      <w:r>
        <w:rPr>
          <w:lang w:eastAsia="ko-KR"/>
        </w:rPr>
        <w:t xml:space="preserve"> “</w:t>
      </w:r>
      <w:r>
        <w:rPr>
          <w:lang w:eastAsia="ko-KR"/>
        </w:rPr>
        <w:t>진단</w:t>
      </w:r>
      <w:r>
        <w:rPr>
          <w:lang w:eastAsia="ko-KR"/>
        </w:rPr>
        <w:t>·</w:t>
      </w:r>
      <w:r>
        <w:rPr>
          <w:lang w:eastAsia="ko-KR"/>
        </w:rPr>
        <w:t>처방</w:t>
      </w:r>
      <w:r>
        <w:rPr>
          <w:lang w:eastAsia="ko-KR"/>
        </w:rPr>
        <w:t>·</w:t>
      </w:r>
      <w:r>
        <w:rPr>
          <w:lang w:eastAsia="ko-KR"/>
        </w:rPr>
        <w:t>질병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>·</w:t>
      </w:r>
      <w:r>
        <w:rPr>
          <w:lang w:eastAsia="ko-KR"/>
        </w:rPr>
        <w:t>검사</w:t>
      </w:r>
      <w:r>
        <w:rPr>
          <w:lang w:eastAsia="ko-KR"/>
        </w:rPr>
        <w:t xml:space="preserve"> </w:t>
      </w:r>
      <w:r>
        <w:rPr>
          <w:lang w:eastAsia="ko-KR"/>
        </w:rPr>
        <w:t>권고</w:t>
      </w:r>
      <w:r>
        <w:rPr>
          <w:lang w:eastAsia="ko-KR"/>
        </w:rPr>
        <w:t xml:space="preserve"> </w:t>
      </w:r>
      <w:r>
        <w:rPr>
          <w:lang w:eastAsia="ko-KR"/>
        </w:rPr>
        <w:t>금지</w:t>
      </w:r>
      <w:r>
        <w:rPr>
          <w:lang w:eastAsia="ko-KR"/>
        </w:rPr>
        <w:t xml:space="preserve">”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가드를</w:t>
      </w:r>
      <w:r>
        <w:rPr>
          <w:lang w:eastAsia="ko-KR"/>
        </w:rPr>
        <w:t xml:space="preserve"> </w:t>
      </w:r>
      <w:r>
        <w:rPr>
          <w:lang w:eastAsia="ko-KR"/>
        </w:rPr>
        <w:t>넣는다</w:t>
      </w:r>
      <w:r>
        <w:rPr>
          <w:lang w:eastAsia="ko-KR"/>
        </w:rPr>
        <w:t>.</w:t>
      </w:r>
    </w:p>
    <w:p w14:paraId="3706A7AB" w14:textId="77777777" w:rsidR="00E159F1" w:rsidRDefault="00B21DA4">
      <w:pPr>
        <w:pStyle w:val="a0"/>
        <w:spacing w:line="264" w:lineRule="auto"/>
        <w:rPr>
          <w:lang w:eastAsia="ko-KR"/>
        </w:rPr>
      </w:pPr>
      <w:r>
        <w:rPr>
          <w:lang w:eastAsia="ko-KR"/>
        </w:rPr>
        <w:lastRenderedPageBreak/>
        <w:t>의료진</w:t>
      </w:r>
      <w:r>
        <w:rPr>
          <w:lang w:eastAsia="ko-KR"/>
        </w:rPr>
        <w:t xml:space="preserve"> </w:t>
      </w:r>
      <w:r>
        <w:rPr>
          <w:lang w:eastAsia="ko-KR"/>
        </w:rPr>
        <w:t>화면에는</w:t>
      </w:r>
      <w:r>
        <w:rPr>
          <w:lang w:eastAsia="ko-KR"/>
        </w:rPr>
        <w:t xml:space="preserve"> </w:t>
      </w:r>
      <w:r>
        <w:rPr>
          <w:lang w:eastAsia="ko-KR"/>
        </w:rPr>
        <w:t>원문</w:t>
      </w:r>
      <w:r>
        <w:rPr>
          <w:lang w:eastAsia="ko-KR"/>
        </w:rPr>
        <w:t>/</w:t>
      </w:r>
      <w:r>
        <w:rPr>
          <w:lang w:eastAsia="ko-KR"/>
        </w:rPr>
        <w:t>매핑</w:t>
      </w:r>
      <w:r>
        <w:rPr>
          <w:lang w:eastAsia="ko-KR"/>
        </w:rPr>
        <w:t>/</w:t>
      </w:r>
      <w:r>
        <w:rPr>
          <w:lang w:eastAsia="ko-KR"/>
        </w:rPr>
        <w:t>확인항목을</w:t>
      </w:r>
      <w:r>
        <w:rPr>
          <w:lang w:eastAsia="ko-KR"/>
        </w:rPr>
        <w:t xml:space="preserve"> </w:t>
      </w:r>
      <w:r>
        <w:rPr>
          <w:lang w:eastAsia="ko-KR"/>
        </w:rPr>
        <w:t>분리하고</w:t>
      </w:r>
      <w:r>
        <w:rPr>
          <w:lang w:eastAsia="ko-KR"/>
        </w:rPr>
        <w:t>, AI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확정한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표현을</w:t>
      </w:r>
      <w:r>
        <w:rPr>
          <w:lang w:eastAsia="ko-KR"/>
        </w:rPr>
        <w:t xml:space="preserve"> </w:t>
      </w:r>
      <w:r>
        <w:rPr>
          <w:lang w:eastAsia="ko-KR"/>
        </w:rPr>
        <w:t>피한다</w:t>
      </w:r>
      <w:r>
        <w:rPr>
          <w:lang w:eastAsia="ko-KR"/>
        </w:rPr>
        <w:t>.</w:t>
      </w:r>
    </w:p>
    <w:p w14:paraId="155B21F7" w14:textId="77777777" w:rsidR="00E159F1" w:rsidRDefault="00B21DA4">
      <w:pPr>
        <w:pStyle w:val="a0"/>
        <w:spacing w:line="264" w:lineRule="auto"/>
        <w:rPr>
          <w:lang w:eastAsia="ko-KR"/>
        </w:rPr>
      </w:pPr>
      <w:r>
        <w:rPr>
          <w:lang w:eastAsia="ko-KR"/>
        </w:rPr>
        <w:t xml:space="preserve">EMR </w:t>
      </w:r>
      <w:r>
        <w:rPr>
          <w:lang w:eastAsia="ko-KR"/>
        </w:rPr>
        <w:t>전송</w:t>
      </w:r>
      <w:r>
        <w:rPr>
          <w:lang w:eastAsia="ko-KR"/>
        </w:rPr>
        <w:t xml:space="preserve"> </w:t>
      </w:r>
      <w:r>
        <w:rPr>
          <w:lang w:eastAsia="ko-KR"/>
        </w:rPr>
        <w:t>버튼은</w:t>
      </w:r>
      <w:r>
        <w:rPr>
          <w:lang w:eastAsia="ko-KR"/>
        </w:rPr>
        <w:t xml:space="preserve"> “</w:t>
      </w:r>
      <w:r>
        <w:rPr>
          <w:lang w:eastAsia="ko-KR"/>
        </w:rPr>
        <w:t>의사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복사</w:t>
      </w:r>
      <w:r>
        <w:rPr>
          <w:lang w:eastAsia="ko-KR"/>
        </w:rPr>
        <w:t>/</w:t>
      </w:r>
      <w:r>
        <w:rPr>
          <w:lang w:eastAsia="ko-KR"/>
        </w:rPr>
        <w:t>저장</w:t>
      </w:r>
      <w:r>
        <w:rPr>
          <w:lang w:eastAsia="ko-KR"/>
        </w:rPr>
        <w:t>”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설계하고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저장을</w:t>
      </w:r>
      <w:r>
        <w:rPr>
          <w:lang w:eastAsia="ko-KR"/>
        </w:rPr>
        <w:t xml:space="preserve"> </w:t>
      </w:r>
      <w:r>
        <w:rPr>
          <w:lang w:eastAsia="ko-KR"/>
        </w:rPr>
        <w:t>막는다</w:t>
      </w:r>
      <w:r>
        <w:rPr>
          <w:lang w:eastAsia="ko-KR"/>
        </w:rPr>
        <w:t>.</w:t>
      </w:r>
    </w:p>
    <w:p w14:paraId="6432C836" w14:textId="77777777" w:rsidR="00E159F1" w:rsidRDefault="00B21DA4">
      <w:pPr>
        <w:pStyle w:val="a0"/>
        <w:spacing w:line="264" w:lineRule="auto"/>
        <w:rPr>
          <w:lang w:eastAsia="ko-KR"/>
        </w:rPr>
      </w:pPr>
      <w:r>
        <w:rPr>
          <w:lang w:eastAsia="ko-KR"/>
        </w:rPr>
        <w:t>오류</w:t>
      </w:r>
      <w:r>
        <w:rPr>
          <w:lang w:eastAsia="ko-KR"/>
        </w:rPr>
        <w:t xml:space="preserve"> </w:t>
      </w:r>
      <w:r>
        <w:rPr>
          <w:lang w:eastAsia="ko-KR"/>
        </w:rPr>
        <w:t>리포트</w:t>
      </w:r>
      <w:r>
        <w:rPr>
          <w:lang w:eastAsia="ko-KR"/>
        </w:rPr>
        <w:t xml:space="preserve"> </w:t>
      </w:r>
      <w:r>
        <w:rPr>
          <w:lang w:eastAsia="ko-KR"/>
        </w:rPr>
        <w:t>신고</w:t>
      </w:r>
      <w:r>
        <w:rPr>
          <w:lang w:eastAsia="ko-KR"/>
        </w:rPr>
        <w:t xml:space="preserve"> </w:t>
      </w:r>
      <w:r>
        <w:rPr>
          <w:lang w:eastAsia="ko-KR"/>
        </w:rPr>
        <w:t>버튼을</w:t>
      </w:r>
      <w:r>
        <w:rPr>
          <w:lang w:eastAsia="ko-KR"/>
        </w:rPr>
        <w:t xml:space="preserve"> </w:t>
      </w:r>
      <w:r>
        <w:rPr>
          <w:lang w:eastAsia="ko-KR"/>
        </w:rPr>
        <w:t>만들고</w:t>
      </w:r>
      <w:r>
        <w:rPr>
          <w:lang w:eastAsia="ko-KR"/>
        </w:rPr>
        <w:t xml:space="preserve">, </w:t>
      </w:r>
      <w:r>
        <w:rPr>
          <w:lang w:eastAsia="ko-KR"/>
        </w:rPr>
        <w:t>신고</w:t>
      </w:r>
      <w:r>
        <w:rPr>
          <w:lang w:eastAsia="ko-KR"/>
        </w:rPr>
        <w:t xml:space="preserve"> </w:t>
      </w:r>
      <w:r>
        <w:rPr>
          <w:lang w:eastAsia="ko-KR"/>
        </w:rPr>
        <w:t>시에도</w:t>
      </w:r>
      <w:r>
        <w:rPr>
          <w:lang w:eastAsia="ko-KR"/>
        </w:rPr>
        <w:t xml:space="preserve"> </w:t>
      </w:r>
      <w:r>
        <w:rPr>
          <w:lang w:eastAsia="ko-KR"/>
        </w:rPr>
        <w:t>원문</w:t>
      </w:r>
      <w:r>
        <w:rPr>
          <w:lang w:eastAsia="ko-KR"/>
        </w:rPr>
        <w:t xml:space="preserve"> </w:t>
      </w:r>
      <w:r>
        <w:rPr>
          <w:lang w:eastAsia="ko-KR"/>
        </w:rPr>
        <w:t>전체가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세션</w:t>
      </w:r>
      <w:r>
        <w:rPr>
          <w:lang w:eastAsia="ko-KR"/>
        </w:rPr>
        <w:t xml:space="preserve"> ID·</w:t>
      </w:r>
      <w:r>
        <w:rPr>
          <w:lang w:eastAsia="ko-KR"/>
        </w:rPr>
        <w:t>오류</w:t>
      </w:r>
      <w:r>
        <w:rPr>
          <w:lang w:eastAsia="ko-KR"/>
        </w:rPr>
        <w:t xml:space="preserve"> </w:t>
      </w:r>
      <w:r>
        <w:rPr>
          <w:lang w:eastAsia="ko-KR"/>
        </w:rPr>
        <w:t>유형만</w:t>
      </w:r>
      <w:r>
        <w:rPr>
          <w:lang w:eastAsia="ko-KR"/>
        </w:rPr>
        <w:t xml:space="preserve"> </w:t>
      </w:r>
      <w:r>
        <w:rPr>
          <w:lang w:eastAsia="ko-KR"/>
        </w:rPr>
        <w:t>저장한다</w:t>
      </w:r>
      <w:r>
        <w:rPr>
          <w:lang w:eastAsia="ko-KR"/>
        </w:rPr>
        <w:t>.</w:t>
      </w:r>
    </w:p>
    <w:p w14:paraId="0B37A466" w14:textId="77777777" w:rsidR="00E159F1" w:rsidRDefault="00B21DA4">
      <w:pPr>
        <w:pStyle w:val="1"/>
        <w:rPr>
          <w:lang w:eastAsia="ko-KR"/>
        </w:rPr>
      </w:pPr>
      <w:r>
        <w:rPr>
          <w:rFonts w:ascii="Noto Sans CJK KR" w:eastAsia="Noto Sans CJK KR" w:hAnsi="Noto Sans CJK KR"/>
          <w:b w:val="0"/>
          <w:lang w:eastAsia="ko-KR"/>
        </w:rPr>
        <w:t xml:space="preserve">10. </w:t>
      </w:r>
      <w:r>
        <w:rPr>
          <w:rFonts w:ascii="Noto Sans CJK KR" w:eastAsia="Noto Sans CJK KR" w:hAnsi="Noto Sans CJK KR"/>
          <w:b w:val="0"/>
          <w:lang w:eastAsia="ko-KR"/>
        </w:rPr>
        <w:t>최종</w:t>
      </w:r>
      <w:r>
        <w:rPr>
          <w:rFonts w:ascii="Noto Sans CJK KR" w:eastAsia="Noto Sans CJK KR" w:hAnsi="Noto Sans CJK KR"/>
          <w:b w:val="0"/>
          <w:lang w:eastAsia="ko-KR"/>
        </w:rPr>
        <w:t xml:space="preserve"> </w:t>
      </w:r>
      <w:r>
        <w:rPr>
          <w:rFonts w:ascii="Noto Sans CJK KR" w:eastAsia="Noto Sans CJK KR" w:hAnsi="Noto Sans CJK KR"/>
          <w:b w:val="0"/>
          <w:lang w:eastAsia="ko-KR"/>
        </w:rPr>
        <w:t>결론</w:t>
      </w:r>
    </w:p>
    <w:p w14:paraId="70AA9C4B" w14:textId="77777777" w:rsidR="00E159F1" w:rsidRDefault="00B21DA4">
      <w:pPr>
        <w:pStyle w:val="ab"/>
        <w:spacing w:line="283" w:lineRule="auto"/>
        <w:rPr>
          <w:lang w:eastAsia="ko-KR"/>
        </w:rPr>
      </w:pPr>
      <w:proofErr w:type="spellStart"/>
      <w:r>
        <w:rPr>
          <w:lang w:eastAsia="ko-KR"/>
        </w:rPr>
        <w:t>문진톡톡이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단계에서</w:t>
      </w:r>
      <w:r>
        <w:rPr>
          <w:lang w:eastAsia="ko-KR"/>
        </w:rPr>
        <w:t xml:space="preserve"> </w:t>
      </w:r>
      <w:r>
        <w:rPr>
          <w:lang w:eastAsia="ko-KR"/>
        </w:rPr>
        <w:t>저장해야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데이터는</w:t>
      </w:r>
      <w:r>
        <w:rPr>
          <w:lang w:eastAsia="ko-KR"/>
        </w:rPr>
        <w:t xml:space="preserve"> “</w:t>
      </w:r>
      <w:r>
        <w:rPr>
          <w:lang w:eastAsia="ko-KR"/>
        </w:rPr>
        <w:t>의료정보</w:t>
      </w:r>
      <w:r>
        <w:rPr>
          <w:lang w:eastAsia="ko-KR"/>
        </w:rPr>
        <w:t xml:space="preserve"> </w:t>
      </w:r>
      <w:r>
        <w:rPr>
          <w:lang w:eastAsia="ko-KR"/>
        </w:rPr>
        <w:t>자체</w:t>
      </w:r>
      <w:r>
        <w:rPr>
          <w:lang w:eastAsia="ko-KR"/>
        </w:rPr>
        <w:t>”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“</w:t>
      </w:r>
      <w:r>
        <w:rPr>
          <w:lang w:eastAsia="ko-KR"/>
        </w:rPr>
        <w:t>적법하게</w:t>
      </w:r>
      <w:r>
        <w:rPr>
          <w:lang w:eastAsia="ko-KR"/>
        </w:rPr>
        <w:t xml:space="preserve"> </w:t>
      </w:r>
      <w:r>
        <w:rPr>
          <w:lang w:eastAsia="ko-KR"/>
        </w:rPr>
        <w:t>처리했다는</w:t>
      </w:r>
      <w:r>
        <w:rPr>
          <w:lang w:eastAsia="ko-KR"/>
        </w:rPr>
        <w:t xml:space="preserve"> </w:t>
      </w:r>
      <w:r>
        <w:rPr>
          <w:lang w:eastAsia="ko-KR"/>
        </w:rPr>
        <w:t>증거</w:t>
      </w:r>
      <w:r>
        <w:rPr>
          <w:lang w:eastAsia="ko-KR"/>
        </w:rPr>
        <w:t>”</w:t>
      </w:r>
      <w:r>
        <w:rPr>
          <w:lang w:eastAsia="ko-KR"/>
        </w:rPr>
        <w:t>입니다</w:t>
      </w:r>
      <w:r>
        <w:rPr>
          <w:lang w:eastAsia="ko-KR"/>
        </w:rPr>
        <w:t xml:space="preserve">. </w:t>
      </w:r>
      <w:r>
        <w:rPr>
          <w:lang w:eastAsia="ko-KR"/>
        </w:rPr>
        <w:t>환자</w:t>
      </w:r>
      <w:r>
        <w:rPr>
          <w:lang w:eastAsia="ko-KR"/>
        </w:rPr>
        <w:t xml:space="preserve"> </w:t>
      </w:r>
      <w:r>
        <w:rPr>
          <w:lang w:eastAsia="ko-KR"/>
        </w:rPr>
        <w:t>문진</w:t>
      </w:r>
      <w:r>
        <w:rPr>
          <w:lang w:eastAsia="ko-KR"/>
        </w:rPr>
        <w:t xml:space="preserve"> </w:t>
      </w:r>
      <w:r>
        <w:rPr>
          <w:lang w:eastAsia="ko-KR"/>
        </w:rPr>
        <w:t>음성</w:t>
      </w:r>
      <w:r>
        <w:rPr>
          <w:lang w:eastAsia="ko-KR"/>
        </w:rPr>
        <w:t xml:space="preserve">, STT </w:t>
      </w:r>
      <w:r>
        <w:rPr>
          <w:lang w:eastAsia="ko-KR"/>
        </w:rPr>
        <w:t>원문</w:t>
      </w:r>
      <w:r>
        <w:rPr>
          <w:lang w:eastAsia="ko-KR"/>
        </w:rPr>
        <w:t xml:space="preserve">, SMART </w:t>
      </w:r>
      <w:r>
        <w:rPr>
          <w:lang w:eastAsia="ko-KR"/>
        </w:rPr>
        <w:t>리포트는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가치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삭제하거나</w:t>
      </w:r>
      <w:r>
        <w:rPr>
          <w:lang w:eastAsia="ko-KR"/>
        </w:rPr>
        <w:t xml:space="preserve"> </w:t>
      </w:r>
      <w:r>
        <w:rPr>
          <w:lang w:eastAsia="ko-KR"/>
        </w:rPr>
        <w:t>의료기관</w:t>
      </w:r>
      <w:r>
        <w:rPr>
          <w:lang w:eastAsia="ko-KR"/>
        </w:rPr>
        <w:t xml:space="preserve"> EMR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귀속시켜야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구조가</w:t>
      </w:r>
      <w:r>
        <w:rPr>
          <w:lang w:eastAsia="ko-KR"/>
        </w:rPr>
        <w:t xml:space="preserve"> </w:t>
      </w:r>
      <w:r>
        <w:rPr>
          <w:lang w:eastAsia="ko-KR"/>
        </w:rPr>
        <w:t>판례상</w:t>
      </w:r>
      <w:r>
        <w:rPr>
          <w:lang w:eastAsia="ko-KR"/>
        </w:rPr>
        <w:t xml:space="preserve"> </w:t>
      </w:r>
      <w:r>
        <w:rPr>
          <w:lang w:eastAsia="ko-KR"/>
        </w:rPr>
        <w:t>안전한</w:t>
      </w:r>
      <w:r>
        <w:rPr>
          <w:lang w:eastAsia="ko-KR"/>
        </w:rPr>
        <w:t xml:space="preserve"> “</w:t>
      </w:r>
      <w:r>
        <w:rPr>
          <w:lang w:eastAsia="ko-KR"/>
        </w:rPr>
        <w:t>암호화된</w:t>
      </w:r>
      <w:r>
        <w:rPr>
          <w:lang w:eastAsia="ko-KR"/>
        </w:rPr>
        <w:t xml:space="preserve"> </w:t>
      </w:r>
      <w:r>
        <w:rPr>
          <w:lang w:eastAsia="ko-KR"/>
        </w:rPr>
        <w:t>단기</w:t>
      </w:r>
      <w:r>
        <w:rPr>
          <w:lang w:eastAsia="ko-KR"/>
        </w:rPr>
        <w:t xml:space="preserve"> </w:t>
      </w:r>
      <w:r>
        <w:rPr>
          <w:lang w:eastAsia="ko-KR"/>
        </w:rPr>
        <w:t>중계</w:t>
      </w:r>
      <w:r>
        <w:rPr>
          <w:lang w:eastAsia="ko-KR"/>
        </w:rPr>
        <w:t>·</w:t>
      </w:r>
      <w:r>
        <w:rPr>
          <w:lang w:eastAsia="ko-KR"/>
        </w:rPr>
        <w:t>수탁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>”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가깝고</w:t>
      </w:r>
      <w:r>
        <w:rPr>
          <w:lang w:eastAsia="ko-KR"/>
        </w:rPr>
        <w:t xml:space="preserve">, EMR </w:t>
      </w:r>
      <w:r>
        <w:rPr>
          <w:lang w:eastAsia="ko-KR"/>
        </w:rPr>
        <w:t>개인정보</w:t>
      </w:r>
      <w:r>
        <w:rPr>
          <w:lang w:eastAsia="ko-KR"/>
        </w:rPr>
        <w:t>·</w:t>
      </w:r>
      <w:r>
        <w:rPr>
          <w:lang w:eastAsia="ko-KR"/>
        </w:rPr>
        <w:t>처방정보</w:t>
      </w:r>
      <w:r>
        <w:rPr>
          <w:lang w:eastAsia="ko-KR"/>
        </w:rPr>
        <w:t xml:space="preserve"> </w:t>
      </w:r>
      <w:r>
        <w:rPr>
          <w:lang w:eastAsia="ko-KR"/>
        </w:rPr>
        <w:t>사건에서</w:t>
      </w:r>
      <w:r>
        <w:rPr>
          <w:lang w:eastAsia="ko-KR"/>
        </w:rPr>
        <w:t xml:space="preserve"> </w:t>
      </w:r>
      <w:r>
        <w:rPr>
          <w:lang w:eastAsia="ko-KR"/>
        </w:rPr>
        <w:t>확인된</w:t>
      </w:r>
      <w:r>
        <w:rPr>
          <w:lang w:eastAsia="ko-KR"/>
        </w:rPr>
        <w:t xml:space="preserve"> </w:t>
      </w:r>
      <w:r>
        <w:rPr>
          <w:lang w:eastAsia="ko-KR"/>
        </w:rPr>
        <w:t>의료데이터</w:t>
      </w:r>
      <w:r>
        <w:rPr>
          <w:lang w:eastAsia="ko-KR"/>
        </w:rPr>
        <w:t xml:space="preserve"> </w:t>
      </w:r>
      <w:r>
        <w:rPr>
          <w:lang w:eastAsia="ko-KR"/>
        </w:rPr>
        <w:t>민감성</w:t>
      </w:r>
      <w:r>
        <w:rPr>
          <w:lang w:eastAsia="ko-KR"/>
        </w:rPr>
        <w:t xml:space="preserve"> </w:t>
      </w:r>
      <w:r>
        <w:rPr>
          <w:lang w:eastAsia="ko-KR"/>
        </w:rPr>
        <w:t>리스크를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낮춥니다</w:t>
      </w:r>
      <w:r>
        <w:rPr>
          <w:lang w:eastAsia="ko-KR"/>
        </w:rPr>
        <w:t>.</w:t>
      </w:r>
    </w:p>
    <w:p w14:paraId="5C3ACEC6" w14:textId="77777777" w:rsidR="00E159F1" w:rsidRDefault="00B21DA4">
      <w:pPr>
        <w:pStyle w:val="ab"/>
        <w:spacing w:line="283" w:lineRule="auto"/>
        <w:rPr>
          <w:lang w:eastAsia="ko-KR"/>
        </w:rPr>
      </w:pPr>
      <w:r>
        <w:rPr>
          <w:lang w:eastAsia="ko-KR"/>
        </w:rPr>
        <w:t>따라서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문진톡톡의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요구사항에는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문장을</w:t>
      </w:r>
      <w:r>
        <w:rPr>
          <w:lang w:eastAsia="ko-KR"/>
        </w:rPr>
        <w:t xml:space="preserve"> </w:t>
      </w:r>
      <w:r>
        <w:rPr>
          <w:lang w:eastAsia="ko-KR"/>
        </w:rPr>
        <w:t>명시하는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좋습니다</w:t>
      </w:r>
      <w:r>
        <w:rPr>
          <w:lang w:eastAsia="ko-KR"/>
        </w:rPr>
        <w:t>: “</w:t>
      </w:r>
      <w:proofErr w:type="spellStart"/>
      <w:r>
        <w:rPr>
          <w:lang w:eastAsia="ko-KR"/>
        </w:rPr>
        <w:t>문진톡톡은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환자</w:t>
      </w:r>
      <w:r>
        <w:rPr>
          <w:lang w:eastAsia="ko-KR"/>
        </w:rPr>
        <w:t xml:space="preserve"> </w:t>
      </w:r>
      <w:r>
        <w:rPr>
          <w:lang w:eastAsia="ko-KR"/>
        </w:rPr>
        <w:t>원문</w:t>
      </w:r>
      <w:r>
        <w:rPr>
          <w:lang w:eastAsia="ko-KR"/>
        </w:rPr>
        <w:t xml:space="preserve"> </w:t>
      </w:r>
      <w:r>
        <w:rPr>
          <w:lang w:eastAsia="ko-KR"/>
        </w:rPr>
        <w:t>음성과</w:t>
      </w:r>
      <w:r>
        <w:rPr>
          <w:lang w:eastAsia="ko-KR"/>
        </w:rPr>
        <w:t xml:space="preserve"> AI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리포트를</w:t>
      </w:r>
      <w:r>
        <w:rPr>
          <w:lang w:eastAsia="ko-KR"/>
        </w:rPr>
        <w:t xml:space="preserve"> </w:t>
      </w:r>
      <w:r>
        <w:rPr>
          <w:lang w:eastAsia="ko-KR"/>
        </w:rPr>
        <w:t>자체</w:t>
      </w:r>
      <w:r>
        <w:rPr>
          <w:lang w:eastAsia="ko-KR"/>
        </w:rPr>
        <w:t xml:space="preserve"> </w:t>
      </w:r>
      <w:r>
        <w:rPr>
          <w:lang w:eastAsia="ko-KR"/>
        </w:rPr>
        <w:t>장기</w:t>
      </w:r>
      <w:r>
        <w:rPr>
          <w:lang w:eastAsia="ko-KR"/>
        </w:rPr>
        <w:t xml:space="preserve"> </w:t>
      </w:r>
      <w:r>
        <w:rPr>
          <w:lang w:eastAsia="ko-KR"/>
        </w:rPr>
        <w:t>저장하지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진료기록은</w:t>
      </w:r>
      <w:r>
        <w:rPr>
          <w:lang w:eastAsia="ko-KR"/>
        </w:rPr>
        <w:t xml:space="preserve"> </w:t>
      </w:r>
      <w:r>
        <w:rPr>
          <w:lang w:eastAsia="ko-KR"/>
        </w:rPr>
        <w:t>의료진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의료기관</w:t>
      </w:r>
      <w:r>
        <w:rPr>
          <w:lang w:eastAsia="ko-KR"/>
        </w:rPr>
        <w:t xml:space="preserve"> EMR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저장되며</w:t>
      </w:r>
      <w:r>
        <w:rPr>
          <w:lang w:eastAsia="ko-KR"/>
        </w:rPr>
        <w:t xml:space="preserve">, </w:t>
      </w:r>
      <w:r>
        <w:rPr>
          <w:lang w:eastAsia="ko-KR"/>
        </w:rPr>
        <w:t>서비스는</w:t>
      </w:r>
      <w:r>
        <w:rPr>
          <w:lang w:eastAsia="ko-KR"/>
        </w:rPr>
        <w:t xml:space="preserve"> </w:t>
      </w:r>
      <w:r>
        <w:rPr>
          <w:lang w:eastAsia="ko-KR"/>
        </w:rPr>
        <w:t>동의</w:t>
      </w:r>
      <w:r>
        <w:rPr>
          <w:lang w:eastAsia="ko-KR"/>
        </w:rPr>
        <w:t>·</w:t>
      </w:r>
      <w:r>
        <w:rPr>
          <w:lang w:eastAsia="ko-KR"/>
        </w:rPr>
        <w:t>전달</w:t>
      </w:r>
      <w:r>
        <w:rPr>
          <w:lang w:eastAsia="ko-KR"/>
        </w:rPr>
        <w:t>·</w:t>
      </w:r>
      <w:r>
        <w:rPr>
          <w:lang w:eastAsia="ko-KR"/>
        </w:rPr>
        <w:t>삭제</w:t>
      </w:r>
      <w:r>
        <w:rPr>
          <w:lang w:eastAsia="ko-KR"/>
        </w:rPr>
        <w:t>·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감사에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최소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비내용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로그만</w:t>
      </w:r>
      <w:r>
        <w:rPr>
          <w:lang w:eastAsia="ko-KR"/>
        </w:rPr>
        <w:t xml:space="preserve"> </w:t>
      </w:r>
      <w:r>
        <w:rPr>
          <w:lang w:eastAsia="ko-KR"/>
        </w:rPr>
        <w:t>보관한다</w:t>
      </w:r>
      <w:r>
        <w:rPr>
          <w:lang w:eastAsia="ko-KR"/>
        </w:rPr>
        <w:t>.”</w:t>
      </w:r>
    </w:p>
    <w:tbl>
      <w:tblPr>
        <w:tblW w:w="0" w:type="auto"/>
        <w:jc w:val="center"/>
        <w:tblBorders>
          <w:top w:val="single" w:sz="6" w:space="0" w:color="2563EB"/>
          <w:left w:val="single" w:sz="6" w:space="0" w:color="2563EB"/>
          <w:bottom w:val="single" w:sz="6" w:space="0" w:color="2563EB"/>
          <w:right w:val="single" w:sz="6" w:space="0" w:color="2563EB"/>
          <w:insideH w:val="single" w:sz="6" w:space="0" w:color="2563EB"/>
          <w:insideV w:val="single" w:sz="6" w:space="0" w:color="2563EB"/>
        </w:tblBorders>
        <w:tblLook w:val="04A0" w:firstRow="1" w:lastRow="0" w:firstColumn="1" w:lastColumn="0" w:noHBand="0" w:noVBand="1"/>
      </w:tblPr>
      <w:tblGrid>
        <w:gridCol w:w="10482"/>
      </w:tblGrid>
      <w:tr w:rsidR="00E159F1" w14:paraId="3AEC5525" w14:textId="77777777">
        <w:trPr>
          <w:jc w:val="center"/>
        </w:trPr>
        <w:tc>
          <w:tcPr>
            <w:tcW w:w="10482" w:type="dxa"/>
            <w:shd w:val="clear" w:color="auto" w:fill="EAF2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71B6090" w14:textId="77777777" w:rsidR="00E159F1" w:rsidRDefault="00B21DA4">
            <w:pPr>
              <w:spacing w:after="80"/>
              <w:rPr>
                <w:lang w:eastAsia="ko-KR"/>
              </w:rPr>
            </w:pPr>
            <w:r>
              <w:rPr>
                <w:b/>
                <w:color w:val="10234C"/>
                <w:sz w:val="21"/>
                <w:lang w:eastAsia="ko-KR"/>
              </w:rPr>
              <w:t>최종</w:t>
            </w:r>
            <w:r>
              <w:rPr>
                <w:b/>
                <w:color w:val="10234C"/>
                <w:sz w:val="21"/>
                <w:lang w:eastAsia="ko-KR"/>
              </w:rPr>
              <w:t xml:space="preserve"> </w:t>
            </w:r>
            <w:r>
              <w:rPr>
                <w:b/>
                <w:color w:val="10234C"/>
                <w:sz w:val="21"/>
                <w:lang w:eastAsia="ko-KR"/>
              </w:rPr>
              <w:t>권고문</w:t>
            </w:r>
          </w:p>
          <w:p w14:paraId="50545DF6" w14:textId="77777777" w:rsidR="00E159F1" w:rsidRDefault="00B21DA4">
            <w:pPr>
              <w:spacing w:after="40" w:line="259" w:lineRule="auto"/>
              <w:rPr>
                <w:lang w:eastAsia="ko-KR"/>
              </w:rPr>
            </w:pPr>
            <w:r>
              <w:rPr>
                <w:lang w:eastAsia="ko-KR"/>
              </w:rPr>
              <w:t>저장하지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설계가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기본값입니다</w:t>
            </w:r>
            <w:r>
              <w:rPr>
                <w:lang w:eastAsia="ko-KR"/>
              </w:rPr>
              <w:t>.</w:t>
            </w:r>
          </w:p>
          <w:p w14:paraId="4FA5848D" w14:textId="77777777" w:rsidR="00E159F1" w:rsidRDefault="00B21DA4">
            <w:pPr>
              <w:spacing w:after="40" w:line="259" w:lineRule="auto"/>
              <w:rPr>
                <w:lang w:eastAsia="ko-KR"/>
              </w:rPr>
            </w:pPr>
            <w:r>
              <w:rPr>
                <w:lang w:eastAsia="ko-KR"/>
              </w:rPr>
              <w:t>저장해야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한다면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저장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목적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항목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기간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열람권한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파기시점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위탁관계를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문서화한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별도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동의와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보안조치를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갖추어야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합니다</w:t>
            </w:r>
            <w:r>
              <w:rPr>
                <w:lang w:eastAsia="ko-KR"/>
              </w:rPr>
              <w:t>.</w:t>
            </w:r>
          </w:p>
          <w:p w14:paraId="1BDAFB6D" w14:textId="77777777" w:rsidR="00E159F1" w:rsidRDefault="00B21DA4">
            <w:pPr>
              <w:spacing w:after="40" w:line="259" w:lineRule="auto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문진톡톡의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경쟁력은</w:t>
            </w:r>
            <w:r>
              <w:rPr>
                <w:lang w:eastAsia="ko-KR"/>
              </w:rPr>
              <w:t xml:space="preserve"> “</w:t>
            </w:r>
            <w:r>
              <w:rPr>
                <w:lang w:eastAsia="ko-KR"/>
              </w:rPr>
              <w:t>의료데이터를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많이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보관하는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것</w:t>
            </w:r>
            <w:r>
              <w:rPr>
                <w:lang w:eastAsia="ko-KR"/>
              </w:rPr>
              <w:t>”</w:t>
            </w:r>
            <w:r>
              <w:rPr>
                <w:lang w:eastAsia="ko-KR"/>
              </w:rPr>
              <w:t>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아니라</w:t>
            </w:r>
            <w:r>
              <w:rPr>
                <w:lang w:eastAsia="ko-KR"/>
              </w:rPr>
              <w:t xml:space="preserve"> “</w:t>
            </w:r>
            <w:r>
              <w:rPr>
                <w:lang w:eastAsia="ko-KR"/>
              </w:rPr>
              <w:t>의료진이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환자의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말을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빠르게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있도록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안전하게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전달하고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곧바로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지우는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것</w:t>
            </w:r>
            <w:r>
              <w:rPr>
                <w:lang w:eastAsia="ko-KR"/>
              </w:rPr>
              <w:t>”</w:t>
            </w:r>
            <w:r>
              <w:rPr>
                <w:lang w:eastAsia="ko-KR"/>
              </w:rPr>
              <w:t>입니다</w:t>
            </w:r>
            <w:r>
              <w:rPr>
                <w:lang w:eastAsia="ko-KR"/>
              </w:rPr>
              <w:t>.</w:t>
            </w:r>
          </w:p>
        </w:tc>
      </w:tr>
    </w:tbl>
    <w:p w14:paraId="178B5066" w14:textId="77777777" w:rsidR="00E159F1" w:rsidRDefault="00E159F1">
      <w:pPr>
        <w:rPr>
          <w:lang w:eastAsia="ko-KR"/>
        </w:rPr>
      </w:pPr>
    </w:p>
    <w:p w14:paraId="5698185E" w14:textId="77777777" w:rsidR="00E159F1" w:rsidRDefault="00B21DA4">
      <w:pPr>
        <w:rPr>
          <w:lang w:eastAsia="ko-KR"/>
        </w:rPr>
      </w:pPr>
      <w:r>
        <w:rPr>
          <w:lang w:eastAsia="ko-KR"/>
        </w:rPr>
        <w:br w:type="page"/>
      </w:r>
    </w:p>
    <w:p w14:paraId="23EBBAA6" w14:textId="77777777" w:rsidR="00E159F1" w:rsidRDefault="00B21DA4">
      <w:pPr>
        <w:pStyle w:val="1"/>
        <w:rPr>
          <w:lang w:eastAsia="ko-KR"/>
        </w:rPr>
      </w:pPr>
      <w:r>
        <w:rPr>
          <w:rFonts w:ascii="Noto Sans CJK KR" w:eastAsia="Noto Sans CJK KR" w:hAnsi="Noto Sans CJK KR"/>
          <w:b w:val="0"/>
          <w:lang w:eastAsia="ko-KR"/>
        </w:rPr>
        <w:lastRenderedPageBreak/>
        <w:t>부록</w:t>
      </w:r>
      <w:r>
        <w:rPr>
          <w:rFonts w:ascii="Noto Sans CJK KR" w:eastAsia="Noto Sans CJK KR" w:hAnsi="Noto Sans CJK KR"/>
          <w:b w:val="0"/>
          <w:lang w:eastAsia="ko-KR"/>
        </w:rPr>
        <w:t xml:space="preserve"> A. </w:t>
      </w:r>
      <w:r>
        <w:rPr>
          <w:rFonts w:ascii="Noto Sans CJK KR" w:eastAsia="Noto Sans CJK KR" w:hAnsi="Noto Sans CJK KR"/>
          <w:b w:val="0"/>
          <w:lang w:eastAsia="ko-KR"/>
        </w:rPr>
        <w:t>참고문헌</w:t>
      </w:r>
      <w:r>
        <w:rPr>
          <w:rFonts w:ascii="Noto Sans CJK KR" w:eastAsia="Noto Sans CJK KR" w:hAnsi="Noto Sans CJK KR"/>
          <w:b w:val="0"/>
          <w:lang w:eastAsia="ko-KR"/>
        </w:rPr>
        <w:t xml:space="preserve"> </w:t>
      </w:r>
      <w:r>
        <w:rPr>
          <w:rFonts w:ascii="Noto Sans CJK KR" w:eastAsia="Noto Sans CJK KR" w:hAnsi="Noto Sans CJK KR"/>
          <w:b w:val="0"/>
          <w:lang w:eastAsia="ko-KR"/>
        </w:rPr>
        <w:t>및</w:t>
      </w:r>
      <w:r>
        <w:rPr>
          <w:rFonts w:ascii="Noto Sans CJK KR" w:eastAsia="Noto Sans CJK KR" w:hAnsi="Noto Sans CJK KR"/>
          <w:b w:val="0"/>
          <w:lang w:eastAsia="ko-KR"/>
        </w:rPr>
        <w:t xml:space="preserve"> </w:t>
      </w:r>
      <w:r>
        <w:rPr>
          <w:rFonts w:ascii="Noto Sans CJK KR" w:eastAsia="Noto Sans CJK KR" w:hAnsi="Noto Sans CJK KR"/>
          <w:b w:val="0"/>
          <w:lang w:eastAsia="ko-KR"/>
        </w:rPr>
        <w:t>근거자료</w:t>
      </w:r>
    </w:p>
    <w:p w14:paraId="25642662" w14:textId="77777777" w:rsidR="00E159F1" w:rsidRDefault="00B21DA4">
      <w:pPr>
        <w:pStyle w:val="ab"/>
        <w:spacing w:line="283" w:lineRule="auto"/>
        <w:rPr>
          <w:lang w:eastAsia="ko-KR"/>
        </w:rPr>
      </w:pP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자료는</w:t>
      </w:r>
      <w:r>
        <w:rPr>
          <w:lang w:eastAsia="ko-KR"/>
        </w:rPr>
        <w:t xml:space="preserve"> 2026.05.09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확인한</w:t>
      </w:r>
      <w:r>
        <w:rPr>
          <w:lang w:eastAsia="ko-KR"/>
        </w:rPr>
        <w:t xml:space="preserve"> </w:t>
      </w:r>
      <w:r>
        <w:rPr>
          <w:lang w:eastAsia="ko-KR"/>
        </w:rPr>
        <w:t>공개</w:t>
      </w:r>
      <w:r>
        <w:rPr>
          <w:lang w:eastAsia="ko-KR"/>
        </w:rPr>
        <w:t xml:space="preserve"> </w:t>
      </w:r>
      <w:r>
        <w:rPr>
          <w:lang w:eastAsia="ko-KR"/>
        </w:rPr>
        <w:t>법령</w:t>
      </w:r>
      <w:r>
        <w:rPr>
          <w:lang w:eastAsia="ko-KR"/>
        </w:rPr>
        <w:t>·</w:t>
      </w:r>
      <w:r>
        <w:rPr>
          <w:lang w:eastAsia="ko-KR"/>
        </w:rPr>
        <w:t>판례</w:t>
      </w:r>
      <w:r>
        <w:rPr>
          <w:lang w:eastAsia="ko-KR"/>
        </w:rPr>
        <w:t>·</w:t>
      </w:r>
      <w:r>
        <w:rPr>
          <w:lang w:eastAsia="ko-KR"/>
        </w:rPr>
        <w:t>가이드라인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내부</w:t>
      </w:r>
      <w:r>
        <w:rPr>
          <w:lang w:eastAsia="ko-KR"/>
        </w:rPr>
        <w:t xml:space="preserve"> </w:t>
      </w:r>
      <w:r>
        <w:rPr>
          <w:lang w:eastAsia="ko-KR"/>
        </w:rPr>
        <w:t>문서입니다</w:t>
      </w:r>
      <w:r>
        <w:rPr>
          <w:lang w:eastAsia="ko-KR"/>
        </w:rPr>
        <w:t xml:space="preserve">. </w:t>
      </w:r>
      <w:r>
        <w:rPr>
          <w:lang w:eastAsia="ko-KR"/>
        </w:rPr>
        <w:t>법령은</w:t>
      </w:r>
      <w:r>
        <w:rPr>
          <w:lang w:eastAsia="ko-KR"/>
        </w:rPr>
        <w:t xml:space="preserve"> </w:t>
      </w:r>
      <w:r>
        <w:rPr>
          <w:lang w:eastAsia="ko-KR"/>
        </w:rPr>
        <w:t>개정</w:t>
      </w:r>
      <w:r>
        <w:rPr>
          <w:lang w:eastAsia="ko-KR"/>
        </w:rPr>
        <w:t xml:space="preserve"> </w:t>
      </w:r>
      <w:r>
        <w:rPr>
          <w:lang w:eastAsia="ko-KR"/>
        </w:rPr>
        <w:t>가능성이</w:t>
      </w:r>
      <w:r>
        <w:rPr>
          <w:lang w:eastAsia="ko-KR"/>
        </w:rPr>
        <w:t xml:space="preserve"> </w:t>
      </w:r>
      <w:r>
        <w:rPr>
          <w:lang w:eastAsia="ko-KR"/>
        </w:rPr>
        <w:t>있으므로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계약</w:t>
      </w:r>
      <w:r>
        <w:rPr>
          <w:lang w:eastAsia="ko-KR"/>
        </w:rPr>
        <w:t>/</w:t>
      </w:r>
      <w:r>
        <w:rPr>
          <w:lang w:eastAsia="ko-KR"/>
        </w:rPr>
        <w:t>출시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최신</w:t>
      </w:r>
      <w:r>
        <w:rPr>
          <w:lang w:eastAsia="ko-KR"/>
        </w:rPr>
        <w:t xml:space="preserve"> </w:t>
      </w:r>
      <w:r>
        <w:rPr>
          <w:lang w:eastAsia="ko-KR"/>
        </w:rPr>
        <w:t>원문</w:t>
      </w:r>
      <w:r>
        <w:rPr>
          <w:lang w:eastAsia="ko-KR"/>
        </w:rPr>
        <w:t xml:space="preserve"> </w:t>
      </w:r>
      <w:r>
        <w:rPr>
          <w:lang w:eastAsia="ko-KR"/>
        </w:rPr>
        <w:t>재확인이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>.</w:t>
      </w:r>
    </w:p>
    <w:tbl>
      <w:tblPr>
        <w:tblW w:w="0" w:type="auto"/>
        <w:jc w:val="center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  <w:tblLook w:val="04A0" w:firstRow="1" w:lastRow="0" w:firstColumn="1" w:lastColumn="0" w:noHBand="0" w:noVBand="1"/>
      </w:tblPr>
      <w:tblGrid>
        <w:gridCol w:w="3494"/>
        <w:gridCol w:w="3494"/>
        <w:gridCol w:w="3494"/>
      </w:tblGrid>
      <w:tr w:rsidR="00E159F1" w14:paraId="045159EF" w14:textId="77777777">
        <w:trPr>
          <w:tblHeader/>
          <w:jc w:val="center"/>
        </w:trPr>
        <w:tc>
          <w:tcPr>
            <w:tcW w:w="3494" w:type="dxa"/>
            <w:shd w:val="clear" w:color="auto" w:fill="10234C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0E213A4C" w14:textId="77777777" w:rsidR="00E159F1" w:rsidRDefault="00B21DA4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7"/>
              </w:rPr>
              <w:t>번호</w:t>
            </w:r>
            <w:proofErr w:type="spellEnd"/>
          </w:p>
        </w:tc>
        <w:tc>
          <w:tcPr>
            <w:tcW w:w="3494" w:type="dxa"/>
            <w:shd w:val="clear" w:color="auto" w:fill="10234C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2BC62E08" w14:textId="77777777" w:rsidR="00E159F1" w:rsidRDefault="00B21DA4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자료</w:t>
            </w:r>
          </w:p>
        </w:tc>
        <w:tc>
          <w:tcPr>
            <w:tcW w:w="3494" w:type="dxa"/>
            <w:shd w:val="clear" w:color="auto" w:fill="10234C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6CE0BA20" w14:textId="77777777" w:rsidR="00E159F1" w:rsidRDefault="00B21DA4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관련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내용</w:t>
            </w:r>
          </w:p>
        </w:tc>
      </w:tr>
      <w:tr w:rsidR="00E159F1" w14:paraId="12A2C5CB" w14:textId="77777777">
        <w:trPr>
          <w:jc w:val="center"/>
        </w:trPr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F3E67D" w14:textId="77777777" w:rsidR="00E159F1" w:rsidRDefault="00B21DA4">
            <w:pPr>
              <w:spacing w:after="0" w:line="252" w:lineRule="auto"/>
            </w:pPr>
            <w:r>
              <w:rPr>
                <w:sz w:val="14"/>
              </w:rPr>
              <w:t>[P1]</w:t>
            </w:r>
          </w:p>
        </w:tc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DE19E3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proofErr w:type="spellStart"/>
            <w:r>
              <w:rPr>
                <w:sz w:val="14"/>
                <w:lang w:eastAsia="ko-KR"/>
              </w:rPr>
              <w:t>문진톡톡</w:t>
            </w:r>
            <w:proofErr w:type="spellEnd"/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제품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기획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설명서</w:t>
            </w:r>
          </w:p>
        </w:tc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593D017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제품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정의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핵심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기능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진단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처방</w:t>
            </w:r>
            <w:r>
              <w:rPr>
                <w:sz w:val="14"/>
                <w:lang w:eastAsia="ko-KR"/>
              </w:rPr>
              <w:t xml:space="preserve"> </w:t>
            </w:r>
            <w:proofErr w:type="spellStart"/>
            <w:r>
              <w:rPr>
                <w:sz w:val="14"/>
                <w:lang w:eastAsia="ko-KR"/>
              </w:rPr>
              <w:t>미제공</w:t>
            </w:r>
            <w:proofErr w:type="spellEnd"/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원칙</w:t>
            </w:r>
            <w:r>
              <w:rPr>
                <w:sz w:val="14"/>
                <w:lang w:eastAsia="ko-KR"/>
              </w:rPr>
              <w:t xml:space="preserve">, MVP </w:t>
            </w:r>
            <w:r>
              <w:rPr>
                <w:sz w:val="14"/>
                <w:lang w:eastAsia="ko-KR"/>
              </w:rPr>
              <w:t>범위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E159F1" w14:paraId="6F46A630" w14:textId="77777777">
        <w:trPr>
          <w:jc w:val="center"/>
        </w:trPr>
        <w:tc>
          <w:tcPr>
            <w:tcW w:w="349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98AC282" w14:textId="77777777" w:rsidR="00E159F1" w:rsidRDefault="00B21DA4">
            <w:pPr>
              <w:spacing w:after="0" w:line="252" w:lineRule="auto"/>
            </w:pPr>
            <w:r>
              <w:rPr>
                <w:sz w:val="14"/>
              </w:rPr>
              <w:t>[P2]</w:t>
            </w:r>
          </w:p>
        </w:tc>
        <w:tc>
          <w:tcPr>
            <w:tcW w:w="349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B54ACD3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proofErr w:type="spellStart"/>
            <w:r>
              <w:rPr>
                <w:sz w:val="14"/>
                <w:lang w:eastAsia="ko-KR"/>
              </w:rPr>
              <w:t>문진톡톡</w:t>
            </w:r>
            <w:proofErr w:type="spellEnd"/>
            <w:r>
              <w:rPr>
                <w:sz w:val="14"/>
                <w:lang w:eastAsia="ko-KR"/>
              </w:rPr>
              <w:t xml:space="preserve"> UI v3 </w:t>
            </w:r>
            <w:r>
              <w:rPr>
                <w:sz w:val="14"/>
                <w:lang w:eastAsia="ko-KR"/>
              </w:rPr>
              <w:t>및</w:t>
            </w:r>
            <w:r>
              <w:rPr>
                <w:sz w:val="14"/>
                <w:lang w:eastAsia="ko-KR"/>
              </w:rPr>
              <w:t xml:space="preserve"> SMART </w:t>
            </w:r>
            <w:r>
              <w:rPr>
                <w:sz w:val="14"/>
                <w:lang w:eastAsia="ko-KR"/>
              </w:rPr>
              <w:t>원페이퍼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차트</w:t>
            </w:r>
          </w:p>
        </w:tc>
        <w:tc>
          <w:tcPr>
            <w:tcW w:w="349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76EBF3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원문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증상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후보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환자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질문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확인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항목</w:t>
            </w:r>
            <w:r>
              <w:rPr>
                <w:sz w:val="14"/>
                <w:lang w:eastAsia="ko-KR"/>
              </w:rPr>
              <w:t xml:space="preserve">·EMR </w:t>
            </w:r>
            <w:proofErr w:type="spellStart"/>
            <w:r>
              <w:rPr>
                <w:sz w:val="14"/>
                <w:lang w:eastAsia="ko-KR"/>
              </w:rPr>
              <w:t>복사문</w:t>
            </w:r>
            <w:proofErr w:type="spellEnd"/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구조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E159F1" w14:paraId="25697436" w14:textId="77777777">
        <w:trPr>
          <w:jc w:val="center"/>
        </w:trPr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4626246" w14:textId="77777777" w:rsidR="00E159F1" w:rsidRDefault="00B21DA4">
            <w:pPr>
              <w:spacing w:after="0" w:line="252" w:lineRule="auto"/>
            </w:pPr>
            <w:r>
              <w:rPr>
                <w:sz w:val="14"/>
              </w:rPr>
              <w:t>[R1]</w:t>
            </w:r>
          </w:p>
        </w:tc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60BB05" w14:textId="77777777" w:rsidR="00E159F1" w:rsidRDefault="00B21DA4">
            <w:pPr>
              <w:spacing w:after="0" w:line="252" w:lineRule="auto"/>
            </w:pPr>
            <w:r>
              <w:rPr>
                <w:sz w:val="14"/>
              </w:rPr>
              <w:t>대법원</w:t>
            </w:r>
            <w:r>
              <w:rPr>
                <w:sz w:val="14"/>
              </w:rPr>
              <w:t xml:space="preserve"> 2013.12.12. </w:t>
            </w:r>
            <w:r>
              <w:rPr>
                <w:sz w:val="14"/>
              </w:rPr>
              <w:t>선고</w:t>
            </w:r>
            <w:r>
              <w:rPr>
                <w:sz w:val="14"/>
              </w:rPr>
              <w:t xml:space="preserve"> 2011</w:t>
            </w:r>
            <w:r>
              <w:rPr>
                <w:sz w:val="14"/>
              </w:rPr>
              <w:t>도</w:t>
            </w:r>
            <w:r>
              <w:rPr>
                <w:sz w:val="14"/>
              </w:rPr>
              <w:t>9538</w:t>
            </w:r>
          </w:p>
        </w:tc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2F39360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 xml:space="preserve">EMR </w:t>
            </w:r>
            <w:r>
              <w:rPr>
                <w:sz w:val="14"/>
                <w:lang w:eastAsia="ko-KR"/>
              </w:rPr>
              <w:t>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진단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치료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처방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내용도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개인정보</w:t>
            </w:r>
            <w:r>
              <w:rPr>
                <w:sz w:val="14"/>
                <w:lang w:eastAsia="ko-KR"/>
              </w:rPr>
              <w:t xml:space="preserve">. </w:t>
            </w:r>
            <w:r>
              <w:rPr>
                <w:sz w:val="14"/>
                <w:lang w:eastAsia="ko-KR"/>
              </w:rPr>
              <w:t>전자기록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누출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위험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강조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E159F1" w14:paraId="3C7C3828" w14:textId="77777777">
        <w:trPr>
          <w:jc w:val="center"/>
        </w:trPr>
        <w:tc>
          <w:tcPr>
            <w:tcW w:w="349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9C0725" w14:textId="77777777" w:rsidR="00E159F1" w:rsidRDefault="00B21DA4">
            <w:pPr>
              <w:spacing w:after="0" w:line="252" w:lineRule="auto"/>
            </w:pPr>
            <w:r>
              <w:rPr>
                <w:sz w:val="14"/>
              </w:rPr>
              <w:t>[R2]</w:t>
            </w:r>
          </w:p>
        </w:tc>
        <w:tc>
          <w:tcPr>
            <w:tcW w:w="349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1CAF3E0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대법원</w:t>
            </w:r>
            <w:r>
              <w:rPr>
                <w:sz w:val="14"/>
                <w:lang w:eastAsia="ko-KR"/>
              </w:rPr>
              <w:t xml:space="preserve"> 2024.7.11. </w:t>
            </w:r>
            <w:r>
              <w:rPr>
                <w:sz w:val="14"/>
                <w:lang w:eastAsia="ko-KR"/>
              </w:rPr>
              <w:t>선고</w:t>
            </w:r>
            <w:r>
              <w:rPr>
                <w:sz w:val="14"/>
                <w:lang w:eastAsia="ko-KR"/>
              </w:rPr>
              <w:t xml:space="preserve"> 2020</w:t>
            </w:r>
            <w:r>
              <w:rPr>
                <w:sz w:val="14"/>
                <w:lang w:eastAsia="ko-KR"/>
              </w:rPr>
              <w:t>도</w:t>
            </w:r>
            <w:r>
              <w:rPr>
                <w:sz w:val="14"/>
                <w:lang w:eastAsia="ko-KR"/>
              </w:rPr>
              <w:t xml:space="preserve">13960 </w:t>
            </w:r>
            <w:r>
              <w:rPr>
                <w:sz w:val="14"/>
                <w:lang w:eastAsia="ko-KR"/>
              </w:rPr>
              <w:t>및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법무법인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세종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해설</w:t>
            </w:r>
          </w:p>
        </w:tc>
        <w:tc>
          <w:tcPr>
            <w:tcW w:w="349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1FAC59E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전자처방전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암호화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중계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위탁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구조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무죄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취지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E159F1" w14:paraId="587756E4" w14:textId="77777777">
        <w:trPr>
          <w:jc w:val="center"/>
        </w:trPr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48336D1" w14:textId="77777777" w:rsidR="00E159F1" w:rsidRDefault="00B21DA4">
            <w:pPr>
              <w:spacing w:after="0" w:line="252" w:lineRule="auto"/>
            </w:pPr>
            <w:r>
              <w:rPr>
                <w:sz w:val="14"/>
              </w:rPr>
              <w:t>[R3]</w:t>
            </w:r>
          </w:p>
        </w:tc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DAB310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대법원</w:t>
            </w:r>
            <w:r>
              <w:rPr>
                <w:sz w:val="14"/>
                <w:lang w:eastAsia="ko-KR"/>
              </w:rPr>
              <w:t xml:space="preserve"> 2024.7.11. </w:t>
            </w:r>
            <w:r>
              <w:rPr>
                <w:sz w:val="14"/>
                <w:lang w:eastAsia="ko-KR"/>
              </w:rPr>
              <w:t>선고</w:t>
            </w:r>
            <w:r>
              <w:rPr>
                <w:sz w:val="14"/>
                <w:lang w:eastAsia="ko-KR"/>
              </w:rPr>
              <w:t xml:space="preserve"> 2022</w:t>
            </w:r>
            <w:r>
              <w:rPr>
                <w:sz w:val="14"/>
                <w:lang w:eastAsia="ko-KR"/>
              </w:rPr>
              <w:t>도</w:t>
            </w:r>
            <w:r>
              <w:rPr>
                <w:sz w:val="14"/>
                <w:lang w:eastAsia="ko-KR"/>
              </w:rPr>
              <w:t>415, 2019</w:t>
            </w:r>
            <w:r>
              <w:rPr>
                <w:sz w:val="14"/>
                <w:lang w:eastAsia="ko-KR"/>
              </w:rPr>
              <w:t>다</w:t>
            </w:r>
            <w:r>
              <w:rPr>
                <w:sz w:val="14"/>
                <w:lang w:eastAsia="ko-KR"/>
              </w:rPr>
              <w:t xml:space="preserve">242045 </w:t>
            </w:r>
            <w:r>
              <w:rPr>
                <w:sz w:val="14"/>
                <w:lang w:eastAsia="ko-KR"/>
              </w:rPr>
              <w:t>및</w:t>
            </w:r>
            <w:r>
              <w:rPr>
                <w:sz w:val="14"/>
                <w:lang w:eastAsia="ko-KR"/>
              </w:rPr>
              <w:t xml:space="preserve"> </w:t>
            </w:r>
            <w:proofErr w:type="spellStart"/>
            <w:r>
              <w:rPr>
                <w:sz w:val="14"/>
                <w:lang w:eastAsia="ko-KR"/>
              </w:rPr>
              <w:t>율촌</w:t>
            </w:r>
            <w:proofErr w:type="spellEnd"/>
            <w:r>
              <w:rPr>
                <w:sz w:val="14"/>
                <w:lang w:eastAsia="ko-KR"/>
              </w:rPr>
              <w:t>/</w:t>
            </w:r>
            <w:r>
              <w:rPr>
                <w:sz w:val="14"/>
                <w:lang w:eastAsia="ko-KR"/>
              </w:rPr>
              <w:t>김앤장</w:t>
            </w:r>
            <w:r>
              <w:rPr>
                <w:sz w:val="14"/>
                <w:lang w:eastAsia="ko-KR"/>
              </w:rPr>
              <w:t xml:space="preserve">/KISO </w:t>
            </w:r>
            <w:r>
              <w:rPr>
                <w:sz w:val="14"/>
                <w:lang w:eastAsia="ko-KR"/>
              </w:rPr>
              <w:t>해설</w:t>
            </w:r>
          </w:p>
        </w:tc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143D10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가명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암호화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처방정보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제공과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재식별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가능성</w:t>
            </w:r>
            <w:r>
              <w:rPr>
                <w:sz w:val="14"/>
                <w:lang w:eastAsia="ko-KR"/>
              </w:rPr>
              <w:t>/</w:t>
            </w:r>
            <w:r>
              <w:rPr>
                <w:sz w:val="14"/>
                <w:lang w:eastAsia="ko-KR"/>
              </w:rPr>
              <w:t>손해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판단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E159F1" w14:paraId="52648D96" w14:textId="77777777">
        <w:trPr>
          <w:jc w:val="center"/>
        </w:trPr>
        <w:tc>
          <w:tcPr>
            <w:tcW w:w="349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4D5EFD" w14:textId="77777777" w:rsidR="00E159F1" w:rsidRDefault="00B21DA4">
            <w:pPr>
              <w:spacing w:after="0" w:line="252" w:lineRule="auto"/>
            </w:pPr>
            <w:r>
              <w:rPr>
                <w:sz w:val="14"/>
              </w:rPr>
              <w:t>[R4]</w:t>
            </w:r>
          </w:p>
        </w:tc>
        <w:tc>
          <w:tcPr>
            <w:tcW w:w="349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41FAE9" w14:textId="77777777" w:rsidR="00E159F1" w:rsidRDefault="00B21DA4">
            <w:pPr>
              <w:spacing w:after="0" w:line="252" w:lineRule="auto"/>
            </w:pPr>
            <w:r>
              <w:rPr>
                <w:sz w:val="14"/>
              </w:rPr>
              <w:t>개인정보보호법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제</w:t>
            </w:r>
            <w:r>
              <w:rPr>
                <w:sz w:val="14"/>
              </w:rPr>
              <w:t>15</w:t>
            </w:r>
            <w:r>
              <w:rPr>
                <w:sz w:val="14"/>
              </w:rPr>
              <w:t>조</w:t>
            </w:r>
          </w:p>
        </w:tc>
        <w:tc>
          <w:tcPr>
            <w:tcW w:w="349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437ECE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개인정보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수집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이용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법적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근거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E159F1" w14:paraId="5E7EBF5D" w14:textId="77777777">
        <w:trPr>
          <w:jc w:val="center"/>
        </w:trPr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988AC8" w14:textId="77777777" w:rsidR="00E159F1" w:rsidRDefault="00B21DA4">
            <w:pPr>
              <w:spacing w:after="0" w:line="252" w:lineRule="auto"/>
            </w:pPr>
            <w:r>
              <w:rPr>
                <w:sz w:val="14"/>
              </w:rPr>
              <w:t>[R5]</w:t>
            </w:r>
          </w:p>
        </w:tc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110BF2" w14:textId="77777777" w:rsidR="00E159F1" w:rsidRDefault="00B21DA4">
            <w:pPr>
              <w:spacing w:after="0" w:line="252" w:lineRule="auto"/>
            </w:pPr>
            <w:r>
              <w:rPr>
                <w:sz w:val="14"/>
              </w:rPr>
              <w:t>개인정보보호법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제</w:t>
            </w:r>
            <w:r>
              <w:rPr>
                <w:sz w:val="14"/>
              </w:rPr>
              <w:t>17</w:t>
            </w:r>
            <w:r>
              <w:rPr>
                <w:sz w:val="14"/>
              </w:rPr>
              <w:t>조</w:t>
            </w:r>
          </w:p>
        </w:tc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043555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제</w:t>
            </w:r>
            <w:r>
              <w:rPr>
                <w:sz w:val="14"/>
                <w:lang w:eastAsia="ko-KR"/>
              </w:rPr>
              <w:t>3</w:t>
            </w:r>
            <w:r>
              <w:rPr>
                <w:sz w:val="14"/>
                <w:lang w:eastAsia="ko-KR"/>
              </w:rPr>
              <w:t>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제공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요건과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고지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항목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E159F1" w14:paraId="777C08FD" w14:textId="77777777">
        <w:trPr>
          <w:jc w:val="center"/>
        </w:trPr>
        <w:tc>
          <w:tcPr>
            <w:tcW w:w="349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80498C" w14:textId="77777777" w:rsidR="00E159F1" w:rsidRDefault="00B21DA4">
            <w:pPr>
              <w:spacing w:after="0" w:line="252" w:lineRule="auto"/>
            </w:pPr>
            <w:r>
              <w:rPr>
                <w:sz w:val="14"/>
              </w:rPr>
              <w:t>[R6]</w:t>
            </w:r>
          </w:p>
        </w:tc>
        <w:tc>
          <w:tcPr>
            <w:tcW w:w="349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9255E1" w14:textId="77777777" w:rsidR="00E159F1" w:rsidRDefault="00B21DA4">
            <w:pPr>
              <w:spacing w:after="0" w:line="252" w:lineRule="auto"/>
            </w:pPr>
            <w:r>
              <w:rPr>
                <w:sz w:val="14"/>
              </w:rPr>
              <w:t>개인정보보호법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제</w:t>
            </w:r>
            <w:r>
              <w:rPr>
                <w:sz w:val="14"/>
              </w:rPr>
              <w:t>18</w:t>
            </w:r>
            <w:r>
              <w:rPr>
                <w:sz w:val="14"/>
              </w:rPr>
              <w:t>조</w:t>
            </w:r>
          </w:p>
        </w:tc>
        <w:tc>
          <w:tcPr>
            <w:tcW w:w="349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F5604C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목적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이용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제공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제한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E159F1" w14:paraId="29253C9D" w14:textId="77777777">
        <w:trPr>
          <w:jc w:val="center"/>
        </w:trPr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71D9C1" w14:textId="77777777" w:rsidR="00E159F1" w:rsidRDefault="00B21DA4">
            <w:pPr>
              <w:spacing w:after="0" w:line="252" w:lineRule="auto"/>
            </w:pPr>
            <w:r>
              <w:rPr>
                <w:sz w:val="14"/>
              </w:rPr>
              <w:t>[R7]</w:t>
            </w:r>
          </w:p>
        </w:tc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6BBA717" w14:textId="77777777" w:rsidR="00E159F1" w:rsidRDefault="00B21DA4">
            <w:pPr>
              <w:spacing w:after="0" w:line="252" w:lineRule="auto"/>
            </w:pPr>
            <w:r>
              <w:rPr>
                <w:sz w:val="14"/>
              </w:rPr>
              <w:t>개인정보보호법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제</w:t>
            </w:r>
            <w:r>
              <w:rPr>
                <w:sz w:val="14"/>
              </w:rPr>
              <w:t>21</w:t>
            </w:r>
            <w:r>
              <w:rPr>
                <w:sz w:val="14"/>
              </w:rPr>
              <w:t>조</w:t>
            </w:r>
          </w:p>
        </w:tc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805FF70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목적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달성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지체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없는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파기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E159F1" w14:paraId="3E574601" w14:textId="77777777">
        <w:trPr>
          <w:jc w:val="center"/>
        </w:trPr>
        <w:tc>
          <w:tcPr>
            <w:tcW w:w="349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930D1C" w14:textId="77777777" w:rsidR="00E159F1" w:rsidRDefault="00B21DA4">
            <w:pPr>
              <w:spacing w:after="0" w:line="252" w:lineRule="auto"/>
            </w:pPr>
            <w:r>
              <w:rPr>
                <w:sz w:val="14"/>
              </w:rPr>
              <w:t>[R8]</w:t>
            </w:r>
          </w:p>
        </w:tc>
        <w:tc>
          <w:tcPr>
            <w:tcW w:w="349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6A95E1" w14:textId="77777777" w:rsidR="00E159F1" w:rsidRDefault="00B21DA4">
            <w:pPr>
              <w:spacing w:after="0" w:line="252" w:lineRule="auto"/>
            </w:pPr>
            <w:r>
              <w:rPr>
                <w:sz w:val="14"/>
              </w:rPr>
              <w:t>개인정보보호법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제</w:t>
            </w:r>
            <w:r>
              <w:rPr>
                <w:sz w:val="14"/>
              </w:rPr>
              <w:t>23</w:t>
            </w:r>
            <w:r>
              <w:rPr>
                <w:sz w:val="14"/>
              </w:rPr>
              <w:t>조</w:t>
            </w:r>
          </w:p>
        </w:tc>
        <w:tc>
          <w:tcPr>
            <w:tcW w:w="349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04C71B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건강정보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등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민감정보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처리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제한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E159F1" w14:paraId="72E59475" w14:textId="77777777">
        <w:trPr>
          <w:jc w:val="center"/>
        </w:trPr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255D1F" w14:textId="77777777" w:rsidR="00E159F1" w:rsidRDefault="00B21DA4">
            <w:pPr>
              <w:spacing w:after="0" w:line="252" w:lineRule="auto"/>
            </w:pPr>
            <w:r>
              <w:rPr>
                <w:sz w:val="14"/>
              </w:rPr>
              <w:t>[R9]</w:t>
            </w:r>
          </w:p>
        </w:tc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72300C" w14:textId="77777777" w:rsidR="00E159F1" w:rsidRDefault="00B21DA4">
            <w:pPr>
              <w:spacing w:after="0" w:line="252" w:lineRule="auto"/>
            </w:pPr>
            <w:r>
              <w:rPr>
                <w:sz w:val="14"/>
              </w:rPr>
              <w:t>개인정보보호법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제</w:t>
            </w:r>
            <w:r>
              <w:rPr>
                <w:sz w:val="14"/>
              </w:rPr>
              <w:t>26</w:t>
            </w:r>
            <w:r>
              <w:rPr>
                <w:sz w:val="14"/>
              </w:rPr>
              <w:t>조</w:t>
            </w:r>
          </w:p>
        </w:tc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AA28A2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개인정보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처리위탁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문서화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및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수탁자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감독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E159F1" w14:paraId="5DB1F871" w14:textId="77777777">
        <w:trPr>
          <w:jc w:val="center"/>
        </w:trPr>
        <w:tc>
          <w:tcPr>
            <w:tcW w:w="349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7D42E3" w14:textId="77777777" w:rsidR="00E159F1" w:rsidRDefault="00B21DA4">
            <w:pPr>
              <w:spacing w:after="0" w:line="252" w:lineRule="auto"/>
            </w:pPr>
            <w:r>
              <w:rPr>
                <w:sz w:val="14"/>
              </w:rPr>
              <w:t>[R10]</w:t>
            </w:r>
          </w:p>
        </w:tc>
        <w:tc>
          <w:tcPr>
            <w:tcW w:w="349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C7BFE5F" w14:textId="77777777" w:rsidR="00E159F1" w:rsidRDefault="00B21DA4">
            <w:pPr>
              <w:spacing w:after="0" w:line="252" w:lineRule="auto"/>
            </w:pPr>
            <w:r>
              <w:rPr>
                <w:sz w:val="14"/>
              </w:rPr>
              <w:t>개인정보보호법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제</w:t>
            </w:r>
            <w:r>
              <w:rPr>
                <w:sz w:val="14"/>
              </w:rPr>
              <w:t>29</w:t>
            </w:r>
            <w:r>
              <w:rPr>
                <w:sz w:val="14"/>
              </w:rPr>
              <w:t>조</w:t>
            </w:r>
          </w:p>
        </w:tc>
        <w:tc>
          <w:tcPr>
            <w:tcW w:w="349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DA3862" w14:textId="77777777" w:rsidR="00E159F1" w:rsidRDefault="00B21DA4">
            <w:pPr>
              <w:spacing w:after="0" w:line="252" w:lineRule="auto"/>
            </w:pPr>
            <w:r>
              <w:rPr>
                <w:sz w:val="14"/>
              </w:rPr>
              <w:t>안전조치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의무</w:t>
            </w:r>
            <w:r>
              <w:rPr>
                <w:sz w:val="14"/>
              </w:rPr>
              <w:t>.</w:t>
            </w:r>
          </w:p>
        </w:tc>
      </w:tr>
      <w:tr w:rsidR="00E159F1" w14:paraId="21C4193C" w14:textId="77777777">
        <w:trPr>
          <w:jc w:val="center"/>
        </w:trPr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F94F606" w14:textId="77777777" w:rsidR="00E159F1" w:rsidRDefault="00B21DA4">
            <w:pPr>
              <w:spacing w:after="0" w:line="252" w:lineRule="auto"/>
            </w:pPr>
            <w:r>
              <w:rPr>
                <w:sz w:val="14"/>
              </w:rPr>
              <w:t>[R11]</w:t>
            </w:r>
          </w:p>
        </w:tc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AEF807" w14:textId="77777777" w:rsidR="00E159F1" w:rsidRDefault="00B21DA4">
            <w:pPr>
              <w:spacing w:after="0" w:line="252" w:lineRule="auto"/>
            </w:pPr>
            <w:r>
              <w:rPr>
                <w:sz w:val="14"/>
              </w:rPr>
              <w:t>개인정보보호법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제</w:t>
            </w:r>
            <w:r>
              <w:rPr>
                <w:sz w:val="14"/>
              </w:rPr>
              <w:t>30</w:t>
            </w:r>
            <w:r>
              <w:rPr>
                <w:sz w:val="14"/>
              </w:rPr>
              <w:t>조</w:t>
            </w:r>
          </w:p>
        </w:tc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6E190F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개인정보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처리방침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공개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E159F1" w14:paraId="37D1786D" w14:textId="77777777">
        <w:trPr>
          <w:jc w:val="center"/>
        </w:trPr>
        <w:tc>
          <w:tcPr>
            <w:tcW w:w="349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B08E2E4" w14:textId="77777777" w:rsidR="00E159F1" w:rsidRDefault="00B21DA4">
            <w:pPr>
              <w:spacing w:after="0" w:line="252" w:lineRule="auto"/>
            </w:pPr>
            <w:r>
              <w:rPr>
                <w:sz w:val="14"/>
              </w:rPr>
              <w:t>[R12]</w:t>
            </w:r>
          </w:p>
        </w:tc>
        <w:tc>
          <w:tcPr>
            <w:tcW w:w="349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EF54BB4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개인정보보호법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시행령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제</w:t>
            </w:r>
            <w:r>
              <w:rPr>
                <w:sz w:val="14"/>
                <w:lang w:eastAsia="ko-KR"/>
              </w:rPr>
              <w:t>30</w:t>
            </w:r>
            <w:r>
              <w:rPr>
                <w:sz w:val="14"/>
                <w:lang w:eastAsia="ko-KR"/>
              </w:rPr>
              <w:t>조</w:t>
            </w:r>
          </w:p>
        </w:tc>
        <w:tc>
          <w:tcPr>
            <w:tcW w:w="349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65EA11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내부관리계획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접근통제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등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안전조치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E159F1" w14:paraId="013C13C7" w14:textId="77777777">
        <w:trPr>
          <w:jc w:val="center"/>
        </w:trPr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A05B6CD" w14:textId="77777777" w:rsidR="00E159F1" w:rsidRDefault="00B21DA4">
            <w:pPr>
              <w:spacing w:after="0" w:line="252" w:lineRule="auto"/>
            </w:pPr>
            <w:r>
              <w:rPr>
                <w:sz w:val="14"/>
              </w:rPr>
              <w:t>[R13]</w:t>
            </w:r>
          </w:p>
        </w:tc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842C212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개인정보보호법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제</w:t>
            </w:r>
            <w:r>
              <w:rPr>
                <w:sz w:val="14"/>
                <w:lang w:eastAsia="ko-KR"/>
              </w:rPr>
              <w:t>37</w:t>
            </w:r>
            <w:r>
              <w:rPr>
                <w:sz w:val="14"/>
                <w:lang w:eastAsia="ko-KR"/>
              </w:rPr>
              <w:t>조의</w:t>
            </w:r>
            <w:r>
              <w:rPr>
                <w:sz w:val="14"/>
                <w:lang w:eastAsia="ko-KR"/>
              </w:rPr>
              <w:t>2</w:t>
            </w:r>
          </w:p>
        </w:tc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1C0016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자동화된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결정에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대한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정보주체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권리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E159F1" w14:paraId="3717D0C0" w14:textId="77777777">
        <w:trPr>
          <w:jc w:val="center"/>
        </w:trPr>
        <w:tc>
          <w:tcPr>
            <w:tcW w:w="349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CF6D37" w14:textId="77777777" w:rsidR="00E159F1" w:rsidRDefault="00B21DA4">
            <w:pPr>
              <w:spacing w:after="0" w:line="252" w:lineRule="auto"/>
            </w:pPr>
            <w:r>
              <w:rPr>
                <w:sz w:val="14"/>
              </w:rPr>
              <w:t>[R14]</w:t>
            </w:r>
          </w:p>
        </w:tc>
        <w:tc>
          <w:tcPr>
            <w:tcW w:w="349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89DD277" w14:textId="77777777" w:rsidR="00E159F1" w:rsidRDefault="00B21DA4">
            <w:pPr>
              <w:spacing w:after="0" w:line="252" w:lineRule="auto"/>
            </w:pPr>
            <w:r>
              <w:rPr>
                <w:sz w:val="14"/>
              </w:rPr>
              <w:t>의료법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제</w:t>
            </w:r>
            <w:r>
              <w:rPr>
                <w:sz w:val="14"/>
              </w:rPr>
              <w:t>19</w:t>
            </w:r>
            <w:r>
              <w:rPr>
                <w:sz w:val="14"/>
              </w:rPr>
              <w:t>조</w:t>
            </w:r>
          </w:p>
        </w:tc>
        <w:tc>
          <w:tcPr>
            <w:tcW w:w="349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99FEB6E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의료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관련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비밀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누설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금지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E159F1" w14:paraId="04E731B3" w14:textId="77777777">
        <w:trPr>
          <w:jc w:val="center"/>
        </w:trPr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B01DE8" w14:textId="77777777" w:rsidR="00E159F1" w:rsidRDefault="00B21DA4">
            <w:pPr>
              <w:spacing w:after="0" w:line="252" w:lineRule="auto"/>
            </w:pPr>
            <w:r>
              <w:rPr>
                <w:sz w:val="14"/>
              </w:rPr>
              <w:t>[R15]</w:t>
            </w:r>
          </w:p>
        </w:tc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78240D" w14:textId="77777777" w:rsidR="00E159F1" w:rsidRDefault="00B21DA4">
            <w:pPr>
              <w:spacing w:after="0" w:line="252" w:lineRule="auto"/>
            </w:pPr>
            <w:r>
              <w:rPr>
                <w:sz w:val="14"/>
              </w:rPr>
              <w:t>의료법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제</w:t>
            </w:r>
            <w:r>
              <w:rPr>
                <w:sz w:val="14"/>
              </w:rPr>
              <w:t>21</w:t>
            </w:r>
            <w:r>
              <w:rPr>
                <w:sz w:val="14"/>
              </w:rPr>
              <w:t>조</w:t>
            </w:r>
          </w:p>
        </w:tc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E0BC73C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진료기록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열람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사본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제공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제한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E159F1" w14:paraId="42204404" w14:textId="77777777">
        <w:trPr>
          <w:jc w:val="center"/>
        </w:trPr>
        <w:tc>
          <w:tcPr>
            <w:tcW w:w="349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6A5EE5" w14:textId="77777777" w:rsidR="00E159F1" w:rsidRDefault="00B21DA4">
            <w:pPr>
              <w:spacing w:after="0" w:line="252" w:lineRule="auto"/>
            </w:pPr>
            <w:r>
              <w:rPr>
                <w:sz w:val="14"/>
              </w:rPr>
              <w:t>[R16]</w:t>
            </w:r>
          </w:p>
        </w:tc>
        <w:tc>
          <w:tcPr>
            <w:tcW w:w="349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C739E0" w14:textId="77777777" w:rsidR="00E159F1" w:rsidRDefault="00B21DA4">
            <w:pPr>
              <w:spacing w:after="0" w:line="252" w:lineRule="auto"/>
            </w:pPr>
            <w:r>
              <w:rPr>
                <w:sz w:val="14"/>
              </w:rPr>
              <w:t>의료법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제</w:t>
            </w:r>
            <w:r>
              <w:rPr>
                <w:sz w:val="14"/>
              </w:rPr>
              <w:t>22</w:t>
            </w:r>
            <w:r>
              <w:rPr>
                <w:sz w:val="14"/>
              </w:rPr>
              <w:t>조</w:t>
            </w:r>
          </w:p>
        </w:tc>
        <w:tc>
          <w:tcPr>
            <w:tcW w:w="349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904398A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진료기록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작성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보존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의무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E159F1" w14:paraId="77E03989" w14:textId="77777777">
        <w:trPr>
          <w:jc w:val="center"/>
        </w:trPr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DE21F8" w14:textId="77777777" w:rsidR="00E159F1" w:rsidRDefault="00B21DA4">
            <w:pPr>
              <w:spacing w:after="0" w:line="252" w:lineRule="auto"/>
            </w:pPr>
            <w:r>
              <w:rPr>
                <w:sz w:val="14"/>
              </w:rPr>
              <w:t>[R17]</w:t>
            </w:r>
          </w:p>
        </w:tc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6CA2319" w14:textId="77777777" w:rsidR="00E159F1" w:rsidRDefault="00B21DA4">
            <w:pPr>
              <w:spacing w:after="0" w:line="252" w:lineRule="auto"/>
            </w:pPr>
            <w:r>
              <w:rPr>
                <w:sz w:val="14"/>
              </w:rPr>
              <w:t>의료법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시행규칙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제</w:t>
            </w:r>
            <w:r>
              <w:rPr>
                <w:sz w:val="14"/>
              </w:rPr>
              <w:t>15</w:t>
            </w:r>
            <w:r>
              <w:rPr>
                <w:sz w:val="14"/>
              </w:rPr>
              <w:t>조</w:t>
            </w:r>
          </w:p>
        </w:tc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B16798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진료기록부</w:t>
            </w:r>
            <w:r>
              <w:rPr>
                <w:sz w:val="14"/>
                <w:lang w:eastAsia="ko-KR"/>
              </w:rPr>
              <w:t xml:space="preserve"> 10</w:t>
            </w:r>
            <w:r>
              <w:rPr>
                <w:sz w:val="14"/>
                <w:lang w:eastAsia="ko-KR"/>
              </w:rPr>
              <w:t>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등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보존기간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E159F1" w14:paraId="40B8C317" w14:textId="77777777">
        <w:trPr>
          <w:jc w:val="center"/>
        </w:trPr>
        <w:tc>
          <w:tcPr>
            <w:tcW w:w="349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0C3EC4" w14:textId="77777777" w:rsidR="00E159F1" w:rsidRDefault="00B21DA4">
            <w:pPr>
              <w:spacing w:after="0" w:line="252" w:lineRule="auto"/>
            </w:pPr>
            <w:r>
              <w:rPr>
                <w:sz w:val="14"/>
              </w:rPr>
              <w:t>[R18]</w:t>
            </w:r>
          </w:p>
        </w:tc>
        <w:tc>
          <w:tcPr>
            <w:tcW w:w="349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0D0EB1A" w14:textId="77777777" w:rsidR="00E159F1" w:rsidRDefault="00B21DA4">
            <w:pPr>
              <w:spacing w:after="0" w:line="252" w:lineRule="auto"/>
            </w:pPr>
            <w:r>
              <w:rPr>
                <w:sz w:val="14"/>
              </w:rPr>
              <w:t>의료법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제</w:t>
            </w:r>
            <w:r>
              <w:rPr>
                <w:sz w:val="14"/>
              </w:rPr>
              <w:t>23</w:t>
            </w:r>
            <w:r>
              <w:rPr>
                <w:sz w:val="14"/>
              </w:rPr>
              <w:t>조</w:t>
            </w:r>
          </w:p>
        </w:tc>
        <w:tc>
          <w:tcPr>
            <w:tcW w:w="349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9D80EB4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전자의무기록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개인정보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탐지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누출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변조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훼손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금지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E159F1" w14:paraId="7C353E0B" w14:textId="77777777">
        <w:trPr>
          <w:jc w:val="center"/>
        </w:trPr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B212FF0" w14:textId="77777777" w:rsidR="00E159F1" w:rsidRDefault="00B21DA4">
            <w:pPr>
              <w:spacing w:after="0" w:line="252" w:lineRule="auto"/>
            </w:pPr>
            <w:r>
              <w:rPr>
                <w:sz w:val="14"/>
              </w:rPr>
              <w:t>[R19]</w:t>
            </w:r>
          </w:p>
        </w:tc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338B0DB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보건복지부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전자의무기록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외부보관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관련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기준</w:t>
            </w:r>
            <w:r>
              <w:rPr>
                <w:sz w:val="14"/>
                <w:lang w:eastAsia="ko-KR"/>
              </w:rPr>
              <w:t>/</w:t>
            </w:r>
            <w:r>
              <w:rPr>
                <w:sz w:val="14"/>
                <w:lang w:eastAsia="ko-KR"/>
              </w:rPr>
              <w:t>보도자료</w:t>
            </w:r>
          </w:p>
        </w:tc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E56A8C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외부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클라우드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보관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암호화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접근통제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백업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로그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등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요구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E159F1" w14:paraId="358F707D" w14:textId="77777777">
        <w:trPr>
          <w:jc w:val="center"/>
        </w:trPr>
        <w:tc>
          <w:tcPr>
            <w:tcW w:w="349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9A2D40" w14:textId="77777777" w:rsidR="00E159F1" w:rsidRDefault="00B21DA4">
            <w:pPr>
              <w:spacing w:after="0" w:line="252" w:lineRule="auto"/>
            </w:pPr>
            <w:r>
              <w:rPr>
                <w:sz w:val="14"/>
              </w:rPr>
              <w:t>[R20]</w:t>
            </w:r>
          </w:p>
        </w:tc>
        <w:tc>
          <w:tcPr>
            <w:tcW w:w="349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C6BC01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보건복지부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개인정보보호위원회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보건의료데이터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활용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가이드라인</w:t>
            </w:r>
          </w:p>
        </w:tc>
        <w:tc>
          <w:tcPr>
            <w:tcW w:w="349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D273E58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비정형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의료데이터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가명처리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및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폐쇄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분석환경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등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E159F1" w14:paraId="14255775" w14:textId="77777777">
        <w:trPr>
          <w:jc w:val="center"/>
        </w:trPr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DB3FEE" w14:textId="77777777" w:rsidR="00E159F1" w:rsidRDefault="00B21DA4">
            <w:pPr>
              <w:spacing w:after="0" w:line="252" w:lineRule="auto"/>
            </w:pPr>
            <w:r>
              <w:rPr>
                <w:sz w:val="14"/>
              </w:rPr>
              <w:t>[R21]</w:t>
            </w:r>
          </w:p>
        </w:tc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30631B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개인정보보호위원회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가명정보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처리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가이드라인</w:t>
            </w:r>
            <w:r>
              <w:rPr>
                <w:sz w:val="14"/>
                <w:lang w:eastAsia="ko-KR"/>
              </w:rPr>
              <w:t>(2026.3)</w:t>
            </w:r>
          </w:p>
        </w:tc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56CDE3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가명처리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추가정보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분리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재식별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위험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관리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E159F1" w14:paraId="06F585FD" w14:textId="77777777">
        <w:trPr>
          <w:jc w:val="center"/>
        </w:trPr>
        <w:tc>
          <w:tcPr>
            <w:tcW w:w="349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98DCBF" w14:textId="77777777" w:rsidR="00E159F1" w:rsidRDefault="00B21DA4">
            <w:pPr>
              <w:spacing w:after="0" w:line="252" w:lineRule="auto"/>
            </w:pPr>
            <w:r>
              <w:rPr>
                <w:sz w:val="14"/>
              </w:rPr>
              <w:t>[R22]</w:t>
            </w:r>
          </w:p>
        </w:tc>
        <w:tc>
          <w:tcPr>
            <w:tcW w:w="349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5982E6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식품의약품안전처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생성형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인공지능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의료기기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허가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심사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가이드라인</w:t>
            </w:r>
          </w:p>
        </w:tc>
        <w:tc>
          <w:tcPr>
            <w:tcW w:w="349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FF809C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생성형</w:t>
            </w:r>
            <w:r>
              <w:rPr>
                <w:sz w:val="14"/>
                <w:lang w:eastAsia="ko-KR"/>
              </w:rPr>
              <w:t xml:space="preserve"> AI </w:t>
            </w:r>
            <w:r>
              <w:rPr>
                <w:sz w:val="14"/>
                <w:lang w:eastAsia="ko-KR"/>
              </w:rPr>
              <w:t>의료기기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심사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방향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E159F1" w14:paraId="606E8B0E" w14:textId="77777777">
        <w:trPr>
          <w:jc w:val="center"/>
        </w:trPr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21FFEC" w14:textId="77777777" w:rsidR="00E159F1" w:rsidRDefault="00B21DA4">
            <w:pPr>
              <w:spacing w:after="0" w:line="252" w:lineRule="auto"/>
            </w:pPr>
            <w:r>
              <w:rPr>
                <w:sz w:val="14"/>
              </w:rPr>
              <w:t>[R23]</w:t>
            </w:r>
          </w:p>
        </w:tc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63BF5F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식품의약품안전처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의료기기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소프트웨어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허가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심사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가이드라인</w:t>
            </w:r>
          </w:p>
        </w:tc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8B19A05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의료기기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소프트웨어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심사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기준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E159F1" w14:paraId="28BE2FE7" w14:textId="77777777">
        <w:trPr>
          <w:jc w:val="center"/>
        </w:trPr>
        <w:tc>
          <w:tcPr>
            <w:tcW w:w="349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BD97EBE" w14:textId="77777777" w:rsidR="00E159F1" w:rsidRDefault="00B21DA4">
            <w:pPr>
              <w:spacing w:after="0" w:line="252" w:lineRule="auto"/>
            </w:pPr>
            <w:r>
              <w:rPr>
                <w:sz w:val="14"/>
              </w:rPr>
              <w:t>[R24]</w:t>
            </w:r>
          </w:p>
        </w:tc>
        <w:tc>
          <w:tcPr>
            <w:tcW w:w="349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DFECA8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환자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사진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처방정보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무단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제공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하급심</w:t>
            </w:r>
            <w:r>
              <w:rPr>
                <w:sz w:val="14"/>
                <w:lang w:eastAsia="ko-KR"/>
              </w:rPr>
              <w:t>/</w:t>
            </w:r>
            <w:r>
              <w:rPr>
                <w:sz w:val="14"/>
                <w:lang w:eastAsia="ko-KR"/>
              </w:rPr>
              <w:t>보도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사례</w:t>
            </w:r>
          </w:p>
        </w:tc>
        <w:tc>
          <w:tcPr>
            <w:tcW w:w="349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86B442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환자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기록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제</w:t>
            </w:r>
            <w:r>
              <w:rPr>
                <w:sz w:val="14"/>
                <w:lang w:eastAsia="ko-KR"/>
              </w:rPr>
              <w:t>3</w:t>
            </w:r>
            <w:r>
              <w:rPr>
                <w:sz w:val="14"/>
                <w:lang w:eastAsia="ko-KR"/>
              </w:rPr>
              <w:t>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제공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및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민감정보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유출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책임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E159F1" w14:paraId="7F337AF9" w14:textId="77777777">
        <w:trPr>
          <w:jc w:val="center"/>
        </w:trPr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340885D" w14:textId="77777777" w:rsidR="00E159F1" w:rsidRDefault="00B21DA4">
            <w:pPr>
              <w:spacing w:after="0" w:line="252" w:lineRule="auto"/>
            </w:pPr>
            <w:r>
              <w:rPr>
                <w:sz w:val="14"/>
              </w:rPr>
              <w:t>[R25]</w:t>
            </w:r>
          </w:p>
        </w:tc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BC0A49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생명윤리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및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안전에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관한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법률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및</w:t>
            </w:r>
            <w:r>
              <w:rPr>
                <w:sz w:val="14"/>
                <w:lang w:eastAsia="ko-KR"/>
              </w:rPr>
              <w:t xml:space="preserve"> IRB </w:t>
            </w:r>
            <w:r>
              <w:rPr>
                <w:sz w:val="14"/>
                <w:lang w:eastAsia="ko-KR"/>
              </w:rPr>
              <w:t>안내</w:t>
            </w:r>
          </w:p>
        </w:tc>
        <w:tc>
          <w:tcPr>
            <w:tcW w:w="349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E37CB2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인간대상연구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정의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서면동의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연구대상자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보호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E159F1" w14:paraId="40BB8705" w14:textId="77777777">
        <w:trPr>
          <w:jc w:val="center"/>
        </w:trPr>
        <w:tc>
          <w:tcPr>
            <w:tcW w:w="349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019924" w14:textId="77777777" w:rsidR="00E159F1" w:rsidRDefault="00B21DA4">
            <w:pPr>
              <w:spacing w:after="0" w:line="252" w:lineRule="auto"/>
            </w:pPr>
            <w:r>
              <w:rPr>
                <w:sz w:val="14"/>
              </w:rPr>
              <w:lastRenderedPageBreak/>
              <w:t>[R26]</w:t>
            </w:r>
          </w:p>
        </w:tc>
        <w:tc>
          <w:tcPr>
            <w:tcW w:w="349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5CEF7D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개인정보보호법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시행령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제</w:t>
            </w:r>
            <w:r>
              <w:rPr>
                <w:sz w:val="14"/>
                <w:lang w:eastAsia="ko-KR"/>
              </w:rPr>
              <w:t>18</w:t>
            </w:r>
            <w:r>
              <w:rPr>
                <w:sz w:val="14"/>
                <w:lang w:eastAsia="ko-KR"/>
              </w:rPr>
              <w:t>조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및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개인정보보호위원회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생체정보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보호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가이드라인</w:t>
            </w:r>
          </w:p>
        </w:tc>
        <w:tc>
          <w:tcPr>
            <w:tcW w:w="349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5C8086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생체인식정보와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생체정보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보호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기준</w:t>
            </w:r>
            <w:r>
              <w:rPr>
                <w:sz w:val="14"/>
                <w:lang w:eastAsia="ko-KR"/>
              </w:rPr>
              <w:t>.</w:t>
            </w:r>
          </w:p>
        </w:tc>
      </w:tr>
    </w:tbl>
    <w:p w14:paraId="7537ABB2" w14:textId="77777777" w:rsidR="00E159F1" w:rsidRDefault="00E159F1">
      <w:pPr>
        <w:rPr>
          <w:lang w:eastAsia="ko-KR"/>
        </w:rPr>
      </w:pPr>
    </w:p>
    <w:p w14:paraId="73C2C68B" w14:textId="77777777" w:rsidR="00E159F1" w:rsidRDefault="00B21DA4">
      <w:pPr>
        <w:pStyle w:val="1"/>
        <w:rPr>
          <w:lang w:eastAsia="ko-KR"/>
        </w:rPr>
      </w:pPr>
      <w:r>
        <w:rPr>
          <w:rFonts w:ascii="Noto Sans CJK KR" w:eastAsia="Noto Sans CJK KR" w:hAnsi="Noto Sans CJK KR"/>
          <w:b w:val="0"/>
          <w:lang w:eastAsia="ko-KR"/>
        </w:rPr>
        <w:t>부록</w:t>
      </w:r>
      <w:r>
        <w:rPr>
          <w:rFonts w:ascii="Noto Sans CJK KR" w:eastAsia="Noto Sans CJK KR" w:hAnsi="Noto Sans CJK KR"/>
          <w:b w:val="0"/>
          <w:lang w:eastAsia="ko-KR"/>
        </w:rPr>
        <w:t xml:space="preserve"> B. </w:t>
      </w:r>
      <w:r>
        <w:rPr>
          <w:rFonts w:ascii="Noto Sans CJK KR" w:eastAsia="Noto Sans CJK KR" w:hAnsi="Noto Sans CJK KR"/>
          <w:b w:val="0"/>
          <w:lang w:eastAsia="ko-KR"/>
        </w:rPr>
        <w:t>제품</w:t>
      </w:r>
      <w:r>
        <w:rPr>
          <w:rFonts w:ascii="Noto Sans CJK KR" w:eastAsia="Noto Sans CJK KR" w:hAnsi="Noto Sans CJK KR"/>
          <w:b w:val="0"/>
          <w:lang w:eastAsia="ko-KR"/>
        </w:rPr>
        <w:t xml:space="preserve"> </w:t>
      </w:r>
      <w:r>
        <w:rPr>
          <w:rFonts w:ascii="Noto Sans CJK KR" w:eastAsia="Noto Sans CJK KR" w:hAnsi="Noto Sans CJK KR"/>
          <w:b w:val="0"/>
          <w:lang w:eastAsia="ko-KR"/>
        </w:rPr>
        <w:t>요구사항</w:t>
      </w:r>
      <w:r>
        <w:rPr>
          <w:rFonts w:ascii="Noto Sans CJK KR" w:eastAsia="Noto Sans CJK KR" w:hAnsi="Noto Sans CJK KR"/>
          <w:b w:val="0"/>
          <w:lang w:eastAsia="ko-KR"/>
        </w:rPr>
        <w:t xml:space="preserve"> </w:t>
      </w:r>
      <w:r>
        <w:rPr>
          <w:rFonts w:ascii="Noto Sans CJK KR" w:eastAsia="Noto Sans CJK KR" w:hAnsi="Noto Sans CJK KR"/>
          <w:b w:val="0"/>
          <w:lang w:eastAsia="ko-KR"/>
        </w:rPr>
        <w:t>반영</w:t>
      </w:r>
      <w:r>
        <w:rPr>
          <w:rFonts w:ascii="Noto Sans CJK KR" w:eastAsia="Noto Sans CJK KR" w:hAnsi="Noto Sans CJK KR"/>
          <w:b w:val="0"/>
          <w:lang w:eastAsia="ko-KR"/>
        </w:rPr>
        <w:t xml:space="preserve"> </w:t>
      </w:r>
      <w:r>
        <w:rPr>
          <w:rFonts w:ascii="Noto Sans CJK KR" w:eastAsia="Noto Sans CJK KR" w:hAnsi="Noto Sans CJK KR"/>
          <w:b w:val="0"/>
          <w:lang w:eastAsia="ko-KR"/>
        </w:rPr>
        <w:t>문구</w:t>
      </w:r>
      <w:r>
        <w:rPr>
          <w:rFonts w:ascii="Noto Sans CJK KR" w:eastAsia="Noto Sans CJK KR" w:hAnsi="Noto Sans CJK KR"/>
          <w:b w:val="0"/>
          <w:lang w:eastAsia="ko-KR"/>
        </w:rPr>
        <w:t xml:space="preserve"> </w:t>
      </w:r>
      <w:r>
        <w:rPr>
          <w:rFonts w:ascii="Noto Sans CJK KR" w:eastAsia="Noto Sans CJK KR" w:hAnsi="Noto Sans CJK KR"/>
          <w:b w:val="0"/>
          <w:lang w:eastAsia="ko-KR"/>
        </w:rPr>
        <w:t>초안</w:t>
      </w:r>
    </w:p>
    <w:p w14:paraId="1247BE81" w14:textId="77777777" w:rsidR="00E159F1" w:rsidRDefault="00B21DA4">
      <w:pPr>
        <w:pStyle w:val="ab"/>
        <w:spacing w:line="283" w:lineRule="auto"/>
        <w:rPr>
          <w:lang w:eastAsia="ko-KR"/>
        </w:rPr>
      </w:pP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문구는</w:t>
      </w:r>
      <w:r>
        <w:rPr>
          <w:lang w:eastAsia="ko-KR"/>
        </w:rPr>
        <w:t xml:space="preserve"> PRD/</w:t>
      </w:r>
      <w:r>
        <w:rPr>
          <w:lang w:eastAsia="ko-KR"/>
        </w:rPr>
        <w:t>개발요구사항</w:t>
      </w:r>
      <w:r>
        <w:rPr>
          <w:lang w:eastAsia="ko-KR"/>
        </w:rPr>
        <w:t>/</w:t>
      </w:r>
      <w:r>
        <w:rPr>
          <w:lang w:eastAsia="ko-KR"/>
        </w:rPr>
        <w:t>개인정보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설계서에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반영할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초안입니다</w:t>
      </w:r>
      <w:r>
        <w:rPr>
          <w:lang w:eastAsia="ko-KR"/>
        </w:rPr>
        <w:t>.</w:t>
      </w:r>
    </w:p>
    <w:tbl>
      <w:tblPr>
        <w:tblW w:w="0" w:type="auto"/>
        <w:jc w:val="center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  <w:tblLook w:val="04A0" w:firstRow="1" w:lastRow="0" w:firstColumn="1" w:lastColumn="0" w:noHBand="0" w:noVBand="1"/>
      </w:tblPr>
      <w:tblGrid>
        <w:gridCol w:w="5241"/>
        <w:gridCol w:w="5241"/>
      </w:tblGrid>
      <w:tr w:rsidR="00E159F1" w14:paraId="54CDBFA2" w14:textId="77777777">
        <w:trPr>
          <w:tblHeader/>
          <w:jc w:val="center"/>
        </w:trPr>
        <w:tc>
          <w:tcPr>
            <w:tcW w:w="5241" w:type="dxa"/>
            <w:shd w:val="clear" w:color="auto" w:fill="10234C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65642604" w14:textId="77777777" w:rsidR="00E159F1" w:rsidRDefault="00B21DA4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7"/>
              </w:rPr>
              <w:t>구분</w:t>
            </w:r>
            <w:proofErr w:type="spellEnd"/>
          </w:p>
        </w:tc>
        <w:tc>
          <w:tcPr>
            <w:tcW w:w="5241" w:type="dxa"/>
            <w:shd w:val="clear" w:color="auto" w:fill="10234C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4E134869" w14:textId="77777777" w:rsidR="00E159F1" w:rsidRDefault="00B21DA4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문구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초안</w:t>
            </w:r>
          </w:p>
        </w:tc>
      </w:tr>
      <w:tr w:rsidR="00E159F1" w14:paraId="69E1B60E" w14:textId="77777777">
        <w:trPr>
          <w:jc w:val="center"/>
        </w:trPr>
        <w:tc>
          <w:tcPr>
            <w:tcW w:w="524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3D7B5F" w14:textId="77777777" w:rsidR="00E159F1" w:rsidRDefault="00B21DA4">
            <w:pPr>
              <w:spacing w:after="0" w:line="252" w:lineRule="auto"/>
            </w:pPr>
            <w:r>
              <w:rPr>
                <w:sz w:val="15"/>
              </w:rPr>
              <w:t>데이터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저장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원칙</w:t>
            </w:r>
          </w:p>
        </w:tc>
        <w:tc>
          <w:tcPr>
            <w:tcW w:w="524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B2DD53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본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서비스는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환자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원문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음성</w:t>
            </w:r>
            <w:r>
              <w:rPr>
                <w:sz w:val="15"/>
                <w:lang w:eastAsia="ko-KR"/>
              </w:rPr>
              <w:t xml:space="preserve">, STT </w:t>
            </w:r>
            <w:r>
              <w:rPr>
                <w:sz w:val="15"/>
                <w:lang w:eastAsia="ko-KR"/>
              </w:rPr>
              <w:t>원문</w:t>
            </w:r>
            <w:r>
              <w:rPr>
                <w:sz w:val="15"/>
                <w:lang w:eastAsia="ko-KR"/>
              </w:rPr>
              <w:t xml:space="preserve">, AI </w:t>
            </w:r>
            <w:r>
              <w:rPr>
                <w:sz w:val="15"/>
                <w:lang w:eastAsia="ko-KR"/>
              </w:rPr>
              <w:t>생성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리포트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본문을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서비스</w:t>
            </w:r>
            <w:r>
              <w:rPr>
                <w:sz w:val="15"/>
                <w:lang w:eastAsia="ko-KR"/>
              </w:rPr>
              <w:t xml:space="preserve"> DB</w:t>
            </w:r>
            <w:r>
              <w:rPr>
                <w:sz w:val="15"/>
                <w:lang w:eastAsia="ko-KR"/>
              </w:rPr>
              <w:t>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장기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저장하지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않는다</w:t>
            </w:r>
            <w:r>
              <w:rPr>
                <w:sz w:val="15"/>
                <w:lang w:eastAsia="ko-KR"/>
              </w:rPr>
              <w:t xml:space="preserve">. </w:t>
            </w:r>
            <w:r>
              <w:rPr>
                <w:sz w:val="15"/>
                <w:lang w:eastAsia="ko-KR"/>
              </w:rPr>
              <w:t>처리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완료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자동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삭제하며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최종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진료기록은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의료진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확인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의료기관</w:t>
            </w:r>
            <w:r>
              <w:rPr>
                <w:sz w:val="15"/>
                <w:lang w:eastAsia="ko-KR"/>
              </w:rPr>
              <w:t xml:space="preserve"> EMR</w:t>
            </w:r>
            <w:r>
              <w:rPr>
                <w:sz w:val="15"/>
                <w:lang w:eastAsia="ko-KR"/>
              </w:rPr>
              <w:t>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저장된다</w:t>
            </w:r>
            <w:r>
              <w:rPr>
                <w:sz w:val="15"/>
                <w:lang w:eastAsia="ko-KR"/>
              </w:rPr>
              <w:t>.</w:t>
            </w:r>
          </w:p>
        </w:tc>
      </w:tr>
      <w:tr w:rsidR="00E159F1" w14:paraId="278E9359" w14:textId="77777777">
        <w:trPr>
          <w:jc w:val="center"/>
        </w:trPr>
        <w:tc>
          <w:tcPr>
            <w:tcW w:w="5241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3122F80" w14:textId="77777777" w:rsidR="00E159F1" w:rsidRDefault="00B21DA4">
            <w:pPr>
              <w:spacing w:after="0" w:line="252" w:lineRule="auto"/>
            </w:pPr>
            <w:r>
              <w:rPr>
                <w:sz w:val="15"/>
              </w:rPr>
              <w:t xml:space="preserve">AI </w:t>
            </w:r>
            <w:proofErr w:type="spellStart"/>
            <w:r>
              <w:rPr>
                <w:sz w:val="15"/>
              </w:rPr>
              <w:t>역할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제한</w:t>
            </w:r>
            <w:proofErr w:type="spellEnd"/>
          </w:p>
        </w:tc>
        <w:tc>
          <w:tcPr>
            <w:tcW w:w="5241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BB4F101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AI</w:t>
            </w:r>
            <w:r>
              <w:rPr>
                <w:sz w:val="15"/>
                <w:lang w:eastAsia="ko-KR"/>
              </w:rPr>
              <w:t>는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환자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발화를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표준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증상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후보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환자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질문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의료진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확인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항목으로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정리할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뿐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병명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질병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가능성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검사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처방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복약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권고를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생성하지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않는다</w:t>
            </w:r>
            <w:r>
              <w:rPr>
                <w:sz w:val="15"/>
                <w:lang w:eastAsia="ko-KR"/>
              </w:rPr>
              <w:t>.</w:t>
            </w:r>
          </w:p>
        </w:tc>
      </w:tr>
      <w:tr w:rsidR="00E159F1" w14:paraId="5A944E3E" w14:textId="77777777">
        <w:trPr>
          <w:jc w:val="center"/>
        </w:trPr>
        <w:tc>
          <w:tcPr>
            <w:tcW w:w="524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3B78AF6" w14:textId="77777777" w:rsidR="00E159F1" w:rsidRDefault="00B21DA4">
            <w:pPr>
              <w:spacing w:after="0" w:line="252" w:lineRule="auto"/>
            </w:pPr>
            <w:proofErr w:type="spellStart"/>
            <w:r>
              <w:rPr>
                <w:sz w:val="15"/>
              </w:rPr>
              <w:t>원문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보존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제한</w:t>
            </w:r>
            <w:proofErr w:type="spellEnd"/>
          </w:p>
        </w:tc>
        <w:tc>
          <w:tcPr>
            <w:tcW w:w="524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35AB9BC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의료진의</w:t>
            </w:r>
            <w:r>
              <w:rPr>
                <w:sz w:val="15"/>
                <w:lang w:eastAsia="ko-KR"/>
              </w:rPr>
              <w:t xml:space="preserve"> AI </w:t>
            </w:r>
            <w:r>
              <w:rPr>
                <w:sz w:val="15"/>
                <w:lang w:eastAsia="ko-KR"/>
              </w:rPr>
              <w:t>오류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검증을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위해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원문을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화면에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표시할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있으나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화면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표시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목적이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끝나면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원문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데이터는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자동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삭제한다</w:t>
            </w:r>
            <w:r>
              <w:rPr>
                <w:sz w:val="15"/>
                <w:lang w:eastAsia="ko-KR"/>
              </w:rPr>
              <w:t>.</w:t>
            </w:r>
          </w:p>
        </w:tc>
      </w:tr>
      <w:tr w:rsidR="00E159F1" w14:paraId="14229EFE" w14:textId="77777777">
        <w:trPr>
          <w:jc w:val="center"/>
        </w:trPr>
        <w:tc>
          <w:tcPr>
            <w:tcW w:w="5241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68A7E6A" w14:textId="77777777" w:rsidR="00E159F1" w:rsidRDefault="00B21DA4">
            <w:pPr>
              <w:spacing w:after="0" w:line="252" w:lineRule="auto"/>
            </w:pPr>
            <w:proofErr w:type="spellStart"/>
            <w:r>
              <w:rPr>
                <w:sz w:val="15"/>
              </w:rPr>
              <w:t>모델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학습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금지</w:t>
            </w:r>
            <w:proofErr w:type="spellEnd"/>
          </w:p>
        </w:tc>
        <w:tc>
          <w:tcPr>
            <w:tcW w:w="5241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204C7A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운영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중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수집된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환자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음성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문진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내용은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별도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명시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동의</w:t>
            </w:r>
            <w:r>
              <w:rPr>
                <w:sz w:val="15"/>
                <w:lang w:eastAsia="ko-KR"/>
              </w:rPr>
              <w:t xml:space="preserve">, IRB </w:t>
            </w:r>
            <w:r>
              <w:rPr>
                <w:sz w:val="15"/>
                <w:lang w:eastAsia="ko-KR"/>
              </w:rPr>
              <w:t>또는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심의면제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판단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가명처리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절차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없이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모델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학습에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사용하지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않는다</w:t>
            </w:r>
            <w:r>
              <w:rPr>
                <w:sz w:val="15"/>
                <w:lang w:eastAsia="ko-KR"/>
              </w:rPr>
              <w:t>.</w:t>
            </w:r>
          </w:p>
        </w:tc>
      </w:tr>
      <w:tr w:rsidR="00E159F1" w14:paraId="2B33A60D" w14:textId="77777777">
        <w:trPr>
          <w:jc w:val="center"/>
        </w:trPr>
        <w:tc>
          <w:tcPr>
            <w:tcW w:w="524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F3A325F" w14:textId="77777777" w:rsidR="00E159F1" w:rsidRDefault="00B21DA4">
            <w:pPr>
              <w:spacing w:after="0" w:line="252" w:lineRule="auto"/>
            </w:pPr>
            <w:r>
              <w:rPr>
                <w:sz w:val="15"/>
              </w:rPr>
              <w:t xml:space="preserve">EMR </w:t>
            </w:r>
            <w:proofErr w:type="spellStart"/>
            <w:r>
              <w:rPr>
                <w:sz w:val="15"/>
              </w:rPr>
              <w:t>반영</w:t>
            </w:r>
            <w:proofErr w:type="spellEnd"/>
          </w:p>
        </w:tc>
        <w:tc>
          <w:tcPr>
            <w:tcW w:w="524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AB0D8D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AI </w:t>
            </w:r>
            <w:r>
              <w:rPr>
                <w:sz w:val="15"/>
                <w:lang w:eastAsia="ko-KR"/>
              </w:rPr>
              <w:t>리포트는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의사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확인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자동으로</w:t>
            </w:r>
            <w:r>
              <w:rPr>
                <w:sz w:val="15"/>
                <w:lang w:eastAsia="ko-KR"/>
              </w:rPr>
              <w:t xml:space="preserve"> EMR</w:t>
            </w:r>
            <w:r>
              <w:rPr>
                <w:sz w:val="15"/>
                <w:lang w:eastAsia="ko-KR"/>
              </w:rPr>
              <w:t>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저장되지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않는다</w:t>
            </w:r>
            <w:r>
              <w:rPr>
                <w:sz w:val="15"/>
                <w:lang w:eastAsia="ko-KR"/>
              </w:rPr>
              <w:t xml:space="preserve">. </w:t>
            </w:r>
            <w:r>
              <w:rPr>
                <w:sz w:val="15"/>
                <w:lang w:eastAsia="ko-KR"/>
              </w:rPr>
              <w:t>의료진이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원문과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매핑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결과를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검토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수정한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뒤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수동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저장한다</w:t>
            </w:r>
            <w:r>
              <w:rPr>
                <w:sz w:val="15"/>
                <w:lang w:eastAsia="ko-KR"/>
              </w:rPr>
              <w:t>.</w:t>
            </w:r>
          </w:p>
        </w:tc>
      </w:tr>
      <w:tr w:rsidR="00E159F1" w14:paraId="534DAA25" w14:textId="77777777">
        <w:trPr>
          <w:jc w:val="center"/>
        </w:trPr>
        <w:tc>
          <w:tcPr>
            <w:tcW w:w="5241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7613AA" w14:textId="77777777" w:rsidR="00E159F1" w:rsidRDefault="00B21DA4">
            <w:pPr>
              <w:spacing w:after="0" w:line="252" w:lineRule="auto"/>
            </w:pPr>
            <w:proofErr w:type="spellStart"/>
            <w:r>
              <w:rPr>
                <w:sz w:val="15"/>
              </w:rPr>
              <w:t>로그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보관</w:t>
            </w:r>
            <w:proofErr w:type="spellEnd"/>
          </w:p>
        </w:tc>
        <w:tc>
          <w:tcPr>
            <w:tcW w:w="5241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7DD63E3" w14:textId="77777777" w:rsidR="00E159F1" w:rsidRDefault="00B21DA4">
            <w:pPr>
              <w:spacing w:after="0" w:line="252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서비스는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동의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이력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생성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시각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모델</w:t>
            </w:r>
            <w:r>
              <w:rPr>
                <w:sz w:val="15"/>
                <w:lang w:eastAsia="ko-KR"/>
              </w:rPr>
              <w:t>/</w:t>
            </w:r>
            <w:r>
              <w:rPr>
                <w:sz w:val="15"/>
                <w:lang w:eastAsia="ko-KR"/>
              </w:rPr>
              <w:t>프롬프트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버전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전달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상태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삭제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이력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등</w:t>
            </w:r>
            <w:r>
              <w:rPr>
                <w:sz w:val="15"/>
                <w:lang w:eastAsia="ko-KR"/>
              </w:rPr>
              <w:t xml:space="preserve"> </w:t>
            </w:r>
            <w:proofErr w:type="spellStart"/>
            <w:r>
              <w:rPr>
                <w:sz w:val="15"/>
                <w:lang w:eastAsia="ko-KR"/>
              </w:rPr>
              <w:t>비내용</w:t>
            </w:r>
            <w:proofErr w:type="spellEnd"/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로그만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보관한다</w:t>
            </w:r>
            <w:r>
              <w:rPr>
                <w:sz w:val="15"/>
                <w:lang w:eastAsia="ko-KR"/>
              </w:rPr>
              <w:t>.</w:t>
            </w:r>
          </w:p>
        </w:tc>
      </w:tr>
    </w:tbl>
    <w:p w14:paraId="65852D7F" w14:textId="77777777" w:rsidR="00E159F1" w:rsidRDefault="00E159F1">
      <w:pPr>
        <w:rPr>
          <w:lang w:eastAsia="ko-KR"/>
        </w:rPr>
      </w:pPr>
    </w:p>
    <w:p w14:paraId="412F5C18" w14:textId="77777777" w:rsidR="00E159F1" w:rsidRDefault="00B21DA4">
      <w:pPr>
        <w:pStyle w:val="1"/>
        <w:rPr>
          <w:lang w:eastAsia="ko-KR"/>
        </w:rPr>
      </w:pPr>
      <w:r>
        <w:rPr>
          <w:rFonts w:ascii="Noto Sans CJK KR" w:eastAsia="Noto Sans CJK KR" w:hAnsi="Noto Sans CJK KR"/>
          <w:b w:val="0"/>
          <w:lang w:eastAsia="ko-KR"/>
        </w:rPr>
        <w:t>부록</w:t>
      </w:r>
      <w:r>
        <w:rPr>
          <w:rFonts w:ascii="Noto Sans CJK KR" w:eastAsia="Noto Sans CJK KR" w:hAnsi="Noto Sans CJK KR"/>
          <w:b w:val="0"/>
          <w:lang w:eastAsia="ko-KR"/>
        </w:rPr>
        <w:t xml:space="preserve"> C. </w:t>
      </w:r>
      <w:r>
        <w:rPr>
          <w:rFonts w:ascii="Noto Sans CJK KR" w:eastAsia="Noto Sans CJK KR" w:hAnsi="Noto Sans CJK KR"/>
          <w:b w:val="0"/>
          <w:lang w:eastAsia="ko-KR"/>
        </w:rPr>
        <w:t>면책</w:t>
      </w:r>
      <w:r>
        <w:rPr>
          <w:rFonts w:ascii="Noto Sans CJK KR" w:eastAsia="Noto Sans CJK KR" w:hAnsi="Noto Sans CJK KR"/>
          <w:b w:val="0"/>
          <w:lang w:eastAsia="ko-KR"/>
        </w:rPr>
        <w:t xml:space="preserve"> </w:t>
      </w:r>
      <w:r>
        <w:rPr>
          <w:rFonts w:ascii="Noto Sans CJK KR" w:eastAsia="Noto Sans CJK KR" w:hAnsi="Noto Sans CJK KR"/>
          <w:b w:val="0"/>
          <w:lang w:eastAsia="ko-KR"/>
        </w:rPr>
        <w:t>및</w:t>
      </w:r>
      <w:r>
        <w:rPr>
          <w:rFonts w:ascii="Noto Sans CJK KR" w:eastAsia="Noto Sans CJK KR" w:hAnsi="Noto Sans CJK KR"/>
          <w:b w:val="0"/>
          <w:lang w:eastAsia="ko-KR"/>
        </w:rPr>
        <w:t xml:space="preserve"> </w:t>
      </w:r>
      <w:r>
        <w:rPr>
          <w:rFonts w:ascii="Noto Sans CJK KR" w:eastAsia="Noto Sans CJK KR" w:hAnsi="Noto Sans CJK KR"/>
          <w:b w:val="0"/>
          <w:lang w:eastAsia="ko-KR"/>
        </w:rPr>
        <w:t>한계</w:t>
      </w:r>
    </w:p>
    <w:p w14:paraId="50ECE154" w14:textId="77777777" w:rsidR="00E159F1" w:rsidRDefault="00B21DA4">
      <w:pPr>
        <w:pStyle w:val="ab"/>
        <w:spacing w:line="283" w:lineRule="auto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보고서는</w:t>
      </w:r>
      <w:r>
        <w:rPr>
          <w:lang w:eastAsia="ko-KR"/>
        </w:rPr>
        <w:t xml:space="preserve"> </w:t>
      </w:r>
      <w:r>
        <w:rPr>
          <w:lang w:eastAsia="ko-KR"/>
        </w:rPr>
        <w:t>공개</w:t>
      </w:r>
      <w:r>
        <w:rPr>
          <w:lang w:eastAsia="ko-KR"/>
        </w:rPr>
        <w:t xml:space="preserve"> </w:t>
      </w:r>
      <w:r>
        <w:rPr>
          <w:lang w:eastAsia="ko-KR"/>
        </w:rPr>
        <w:t>법령</w:t>
      </w:r>
      <w:r>
        <w:rPr>
          <w:lang w:eastAsia="ko-KR"/>
        </w:rPr>
        <w:t>·</w:t>
      </w:r>
      <w:r>
        <w:rPr>
          <w:lang w:eastAsia="ko-KR"/>
        </w:rPr>
        <w:t>판례</w:t>
      </w:r>
      <w:r>
        <w:rPr>
          <w:lang w:eastAsia="ko-KR"/>
        </w:rPr>
        <w:t>·</w:t>
      </w:r>
      <w:r>
        <w:rPr>
          <w:lang w:eastAsia="ko-KR"/>
        </w:rPr>
        <w:t>가이드라인과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문진톡톡의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기획자료를</w:t>
      </w:r>
      <w:r>
        <w:rPr>
          <w:lang w:eastAsia="ko-KR"/>
        </w:rPr>
        <w:t xml:space="preserve"> </w:t>
      </w:r>
      <w:r>
        <w:rPr>
          <w:lang w:eastAsia="ko-KR"/>
        </w:rPr>
        <w:t>바탕으로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관점의</w:t>
      </w:r>
      <w:r>
        <w:rPr>
          <w:lang w:eastAsia="ko-KR"/>
        </w:rPr>
        <w:t xml:space="preserve"> </w:t>
      </w:r>
      <w:r>
        <w:rPr>
          <w:lang w:eastAsia="ko-KR"/>
        </w:rPr>
        <w:t>법리</w:t>
      </w:r>
      <w:r>
        <w:rPr>
          <w:lang w:eastAsia="ko-KR"/>
        </w:rPr>
        <w:t xml:space="preserve"> </w:t>
      </w:r>
      <w:r>
        <w:rPr>
          <w:lang w:eastAsia="ko-KR"/>
        </w:rPr>
        <w:t>검토입니다</w:t>
      </w:r>
      <w:r>
        <w:rPr>
          <w:lang w:eastAsia="ko-KR"/>
        </w:rPr>
        <w:t xml:space="preserve">. </w:t>
      </w:r>
      <w:r>
        <w:rPr>
          <w:lang w:eastAsia="ko-KR"/>
        </w:rPr>
        <w:t>병원별</w:t>
      </w:r>
      <w:r>
        <w:rPr>
          <w:lang w:eastAsia="ko-KR"/>
        </w:rPr>
        <w:t xml:space="preserve"> EMR </w:t>
      </w:r>
      <w:r>
        <w:rPr>
          <w:lang w:eastAsia="ko-KR"/>
        </w:rPr>
        <w:t>운영정책</w:t>
      </w:r>
      <w:r>
        <w:rPr>
          <w:lang w:eastAsia="ko-KR"/>
        </w:rPr>
        <w:t xml:space="preserve">,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, </w:t>
      </w:r>
      <w:r>
        <w:rPr>
          <w:lang w:eastAsia="ko-KR"/>
        </w:rPr>
        <w:t>클라우드</w:t>
      </w:r>
      <w:r>
        <w:rPr>
          <w:lang w:eastAsia="ko-KR"/>
        </w:rPr>
        <w:t xml:space="preserve">·LLM </w:t>
      </w:r>
      <w:r>
        <w:rPr>
          <w:lang w:eastAsia="ko-KR"/>
        </w:rPr>
        <w:t>사업자의</w:t>
      </w:r>
      <w:r>
        <w:rPr>
          <w:lang w:eastAsia="ko-KR"/>
        </w:rPr>
        <w:t xml:space="preserve"> </w:t>
      </w:r>
      <w:r>
        <w:rPr>
          <w:lang w:eastAsia="ko-KR"/>
        </w:rPr>
        <w:t>약관</w:t>
      </w:r>
      <w:r>
        <w:rPr>
          <w:lang w:eastAsia="ko-KR"/>
        </w:rPr>
        <w:t xml:space="preserve">, </w:t>
      </w:r>
      <w:r>
        <w:rPr>
          <w:lang w:eastAsia="ko-KR"/>
        </w:rPr>
        <w:t>환자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 xml:space="preserve">, </w:t>
      </w:r>
      <w:r>
        <w:rPr>
          <w:lang w:eastAsia="ko-KR"/>
        </w:rPr>
        <w:t>연구</w:t>
      </w:r>
      <w:r>
        <w:rPr>
          <w:lang w:eastAsia="ko-KR"/>
        </w:rPr>
        <w:t>·</w:t>
      </w:r>
      <w:r>
        <w:rPr>
          <w:lang w:eastAsia="ko-KR"/>
        </w:rPr>
        <w:t>임상시험</w:t>
      </w:r>
      <w:r>
        <w:rPr>
          <w:lang w:eastAsia="ko-KR"/>
        </w:rPr>
        <w:t xml:space="preserve"> </w:t>
      </w:r>
      <w:r>
        <w:rPr>
          <w:lang w:eastAsia="ko-KR"/>
        </w:rPr>
        <w:t>여부에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결론이</w:t>
      </w:r>
      <w:r>
        <w:rPr>
          <w:lang w:eastAsia="ko-KR"/>
        </w:rPr>
        <w:t xml:space="preserve"> </w:t>
      </w:r>
      <w:r>
        <w:rPr>
          <w:lang w:eastAsia="ko-KR"/>
        </w:rPr>
        <w:t>달라질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서비스화</w:t>
      </w:r>
      <w:r>
        <w:rPr>
          <w:lang w:eastAsia="ko-KR"/>
        </w:rPr>
        <w:t xml:space="preserve"> </w:t>
      </w:r>
      <w:r>
        <w:rPr>
          <w:lang w:eastAsia="ko-KR"/>
        </w:rPr>
        <w:t>전에는</w:t>
      </w:r>
      <w:r>
        <w:rPr>
          <w:lang w:eastAsia="ko-KR"/>
        </w:rPr>
        <w:t xml:space="preserve"> </w:t>
      </w:r>
      <w:r>
        <w:rPr>
          <w:lang w:eastAsia="ko-KR"/>
        </w:rPr>
        <w:t>변호사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 xml:space="preserve">, </w:t>
      </w:r>
      <w:r>
        <w:rPr>
          <w:lang w:eastAsia="ko-KR"/>
        </w:rPr>
        <w:t>개인정보</w:t>
      </w:r>
      <w:r>
        <w:rPr>
          <w:lang w:eastAsia="ko-KR"/>
        </w:rPr>
        <w:t xml:space="preserve"> </w:t>
      </w:r>
      <w:r>
        <w:rPr>
          <w:lang w:eastAsia="ko-KR"/>
        </w:rPr>
        <w:t>영향평가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내부</w:t>
      </w:r>
      <w:r>
        <w:rPr>
          <w:lang w:eastAsia="ko-KR"/>
        </w:rPr>
        <w:t xml:space="preserve"> </w:t>
      </w:r>
      <w:r>
        <w:rPr>
          <w:lang w:eastAsia="ko-KR"/>
        </w:rPr>
        <w:t>보안성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 xml:space="preserve">, IRB </w:t>
      </w:r>
      <w:r>
        <w:rPr>
          <w:lang w:eastAsia="ko-KR"/>
        </w:rPr>
        <w:t>검토</w:t>
      </w:r>
      <w:r>
        <w:rPr>
          <w:lang w:eastAsia="ko-KR"/>
        </w:rPr>
        <w:t xml:space="preserve">, </w:t>
      </w:r>
      <w:r>
        <w:rPr>
          <w:lang w:eastAsia="ko-KR"/>
        </w:rPr>
        <w:t>의료기기성</w:t>
      </w:r>
      <w:r>
        <w:rPr>
          <w:lang w:eastAsia="ko-KR"/>
        </w:rPr>
        <w:t xml:space="preserve"> </w:t>
      </w: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상담을</w:t>
      </w:r>
      <w:r>
        <w:rPr>
          <w:lang w:eastAsia="ko-KR"/>
        </w:rPr>
        <w:t xml:space="preserve"> </w:t>
      </w:r>
      <w:r>
        <w:rPr>
          <w:lang w:eastAsia="ko-KR"/>
        </w:rPr>
        <w:t>진행하는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안전합니다</w:t>
      </w:r>
      <w:r>
        <w:rPr>
          <w:lang w:eastAsia="ko-KR"/>
        </w:rPr>
        <w:t>.</w:t>
      </w:r>
    </w:p>
    <w:sectPr w:rsidR="00E159F1" w:rsidSect="00034616">
      <w:headerReference w:type="default" r:id="rId8"/>
      <w:footerReference w:type="default" r:id="rId9"/>
      <w:pgSz w:w="12240" w:h="15840"/>
      <w:pgMar w:top="879" w:right="879" w:bottom="794" w:left="879" w:header="397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BFF63" w14:textId="77777777" w:rsidR="00B21DA4" w:rsidRDefault="00B21DA4">
      <w:pPr>
        <w:spacing w:after="0" w:line="240" w:lineRule="auto"/>
      </w:pPr>
      <w:r>
        <w:separator/>
      </w:r>
    </w:p>
  </w:endnote>
  <w:endnote w:type="continuationSeparator" w:id="0">
    <w:p w14:paraId="3050B8C1" w14:textId="77777777" w:rsidR="00B21DA4" w:rsidRDefault="00B21D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K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0E74" w14:textId="4861B002" w:rsidR="00E159F1" w:rsidRDefault="00B21DA4">
    <w:pPr>
      <w:pStyle w:val="a6"/>
      <w:jc w:val="center"/>
    </w:pPr>
    <w:r>
      <w:rPr>
        <w:color w:val="5B687C"/>
        <w:sz w:val="16"/>
      </w:rPr>
      <w:t xml:space="preserve">DLC </w:t>
    </w:r>
    <w:proofErr w:type="spellStart"/>
    <w:r>
      <w:rPr>
        <w:color w:val="5B687C"/>
        <w:sz w:val="16"/>
      </w:rPr>
      <w:t>문진톡톡</w:t>
    </w:r>
    <w:proofErr w:type="spellEnd"/>
    <w:r>
      <w:rPr>
        <w:color w:val="5B687C"/>
        <w:sz w:val="16"/>
      </w:rPr>
      <w:t xml:space="preserve"> | </w:t>
    </w:r>
    <w:r>
      <w:fldChar w:fldCharType="begin"/>
    </w:r>
    <w:r>
      <w:instrText>PAGE</w:instrText>
    </w:r>
    <w:r w:rsidR="00B20D0B">
      <w:fldChar w:fldCharType="separate"/>
    </w:r>
    <w:r w:rsidR="00B20D0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26569" w14:textId="77777777" w:rsidR="00B21DA4" w:rsidRDefault="00B21DA4">
      <w:pPr>
        <w:spacing w:after="0" w:line="240" w:lineRule="auto"/>
      </w:pPr>
      <w:r>
        <w:separator/>
      </w:r>
    </w:p>
  </w:footnote>
  <w:footnote w:type="continuationSeparator" w:id="0">
    <w:p w14:paraId="0959C40E" w14:textId="77777777" w:rsidR="00B21DA4" w:rsidRDefault="00B21D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90792" w14:textId="77777777" w:rsidR="00E159F1" w:rsidRDefault="00B21DA4">
    <w:pPr>
      <w:pStyle w:val="a5"/>
      <w:jc w:val="right"/>
      <w:rPr>
        <w:lang w:eastAsia="ko-KR"/>
      </w:rPr>
    </w:pPr>
    <w:r>
      <w:rPr>
        <w:color w:val="5B687C"/>
        <w:sz w:val="16"/>
        <w:lang w:eastAsia="ko-KR"/>
      </w:rPr>
      <w:t>문진톡톡</w:t>
    </w:r>
    <w:r>
      <w:rPr>
        <w:color w:val="5B687C"/>
        <w:sz w:val="16"/>
        <w:lang w:eastAsia="ko-KR"/>
      </w:rPr>
      <w:t xml:space="preserve"> </w:t>
    </w:r>
    <w:r>
      <w:rPr>
        <w:color w:val="5B687C"/>
        <w:sz w:val="16"/>
        <w:lang w:eastAsia="ko-KR"/>
      </w:rPr>
      <w:t>법리</w:t>
    </w:r>
    <w:r>
      <w:rPr>
        <w:color w:val="5B687C"/>
        <w:sz w:val="16"/>
        <w:lang w:eastAsia="ko-KR"/>
      </w:rPr>
      <w:t xml:space="preserve"> </w:t>
    </w:r>
    <w:r>
      <w:rPr>
        <w:color w:val="5B687C"/>
        <w:sz w:val="16"/>
        <w:lang w:eastAsia="ko-KR"/>
      </w:rPr>
      <w:t>자문</w:t>
    </w:r>
    <w:r>
      <w:rPr>
        <w:color w:val="5B687C"/>
        <w:sz w:val="16"/>
        <w:lang w:eastAsia="ko-KR"/>
      </w:rPr>
      <w:t xml:space="preserve"> </w:t>
    </w:r>
    <w:r>
      <w:rPr>
        <w:color w:val="5B687C"/>
        <w:sz w:val="16"/>
        <w:lang w:eastAsia="ko-KR"/>
      </w:rPr>
      <w:t>보고서</w:t>
    </w:r>
    <w:r>
      <w:rPr>
        <w:color w:val="5B687C"/>
        <w:sz w:val="16"/>
        <w:lang w:eastAsia="ko-KR"/>
      </w:rPr>
      <w:t xml:space="preserve"> | </w:t>
    </w:r>
    <w:r>
      <w:rPr>
        <w:color w:val="5B687C"/>
        <w:sz w:val="16"/>
        <w:lang w:eastAsia="ko-KR"/>
      </w:rPr>
      <w:t>의료데이터</w:t>
    </w:r>
    <w:r>
      <w:rPr>
        <w:color w:val="5B687C"/>
        <w:sz w:val="16"/>
        <w:lang w:eastAsia="ko-KR"/>
      </w:rPr>
      <w:t xml:space="preserve"> </w:t>
    </w:r>
    <w:r>
      <w:rPr>
        <w:color w:val="5B687C"/>
        <w:sz w:val="16"/>
        <w:lang w:eastAsia="ko-KR"/>
      </w:rPr>
      <w:t>저장</w:t>
    </w:r>
    <w:r>
      <w:rPr>
        <w:color w:val="5B687C"/>
        <w:sz w:val="16"/>
        <w:lang w:eastAsia="ko-KR"/>
      </w:rPr>
      <w:t xml:space="preserve"> </w:t>
    </w:r>
    <w:r>
      <w:rPr>
        <w:color w:val="5B687C"/>
        <w:sz w:val="16"/>
        <w:lang w:eastAsia="ko-KR"/>
      </w:rPr>
      <w:t>설계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7029634">
    <w:abstractNumId w:val="8"/>
  </w:num>
  <w:num w:numId="2" w16cid:durableId="1502430603">
    <w:abstractNumId w:val="6"/>
  </w:num>
  <w:num w:numId="3" w16cid:durableId="2105177206">
    <w:abstractNumId w:val="5"/>
  </w:num>
  <w:num w:numId="4" w16cid:durableId="879126158">
    <w:abstractNumId w:val="4"/>
  </w:num>
  <w:num w:numId="5" w16cid:durableId="1258634242">
    <w:abstractNumId w:val="7"/>
  </w:num>
  <w:num w:numId="6" w16cid:durableId="1445035440">
    <w:abstractNumId w:val="3"/>
  </w:num>
  <w:num w:numId="7" w16cid:durableId="203297367">
    <w:abstractNumId w:val="2"/>
  </w:num>
  <w:num w:numId="8" w16cid:durableId="239406681">
    <w:abstractNumId w:val="1"/>
  </w:num>
  <w:num w:numId="9" w16cid:durableId="513690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7568C"/>
    <w:rsid w:val="00AA1D8D"/>
    <w:rsid w:val="00B20D0B"/>
    <w:rsid w:val="00B21DA4"/>
    <w:rsid w:val="00B47730"/>
    <w:rsid w:val="00CB0664"/>
    <w:rsid w:val="00E159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C796972-A25E-470A-8DE2-5197BAD6B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KR" w:eastAsia="Noto Sans CJK KR" w:hAnsi="Noto Sans CJK KR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10234C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/>
      <w:b/>
      <w:bCs/>
      <w:color w:val="17366F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/>
      <w:b/>
      <w:bCs/>
      <w:color w:val="0F172A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0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40" w:line="259" w:lineRule="auto"/>
      <w:contextualSpacing/>
    </w:pPr>
    <w:rPr>
      <w:sz w:val="18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spacing w:after="40" w:line="259" w:lineRule="auto"/>
      <w:contextualSpacing/>
    </w:pPr>
    <w:rPr>
      <w:sz w:val="18"/>
    </w:r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40" w:line="259" w:lineRule="auto"/>
      <w:contextualSpacing/>
    </w:pPr>
    <w:rPr>
      <w:sz w:val="18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2430</Words>
  <Characters>13852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최기범</cp:lastModifiedBy>
  <cp:revision>2</cp:revision>
  <dcterms:created xsi:type="dcterms:W3CDTF">2013-12-23T23:15:00Z</dcterms:created>
  <dcterms:modified xsi:type="dcterms:W3CDTF">2026-05-09T15:40:00Z</dcterms:modified>
  <cp:category/>
</cp:coreProperties>
</file>