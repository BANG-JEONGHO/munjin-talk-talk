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80B1" w14:textId="77777777" w:rsidR="00FE6F26" w:rsidRDefault="00FE6F26">
      <w:pPr>
        <w:spacing w:after="320" w:line="293" w:lineRule="auto"/>
      </w:pPr>
    </w:p>
    <w:p w14:paraId="0377DA00" w14:textId="77777777" w:rsidR="00FE6F26" w:rsidRDefault="008F4232">
      <w:pPr>
        <w:spacing w:after="100"/>
        <w:rPr>
          <w:lang w:eastAsia="ko-KR"/>
        </w:rPr>
      </w:pPr>
      <w:proofErr w:type="spellStart"/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>문진톡톡</w:t>
      </w:r>
      <w:proofErr w:type="spellEnd"/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>최종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>서비스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>구상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48"/>
          <w:lang w:eastAsia="ko-KR"/>
        </w:rPr>
        <w:t>보고서</w:t>
      </w:r>
    </w:p>
    <w:p w14:paraId="27F2E15B" w14:textId="53A4DF71" w:rsidR="00FE6F26" w:rsidRDefault="00FE6F26">
      <w:pPr>
        <w:spacing w:after="28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FE6F26" w14:paraId="6DDB0BAD" w14:textId="77777777">
        <w:trPr>
          <w:jc w:val="center"/>
        </w:trPr>
        <w:tc>
          <w:tcPr>
            <w:tcW w:w="10256" w:type="dxa"/>
            <w:tcBorders>
              <w:top w:val="single" w:sz="4" w:space="0" w:color="C7D8F7"/>
              <w:left w:val="single" w:sz="4" w:space="0" w:color="C7D8F7"/>
              <w:bottom w:val="single" w:sz="4" w:space="0" w:color="C7D8F7"/>
              <w:right w:val="single" w:sz="4" w:space="0" w:color="C7D8F7"/>
            </w:tcBorders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BBC321B" w14:textId="77777777" w:rsidR="00FE6F26" w:rsidRDefault="008F4232">
            <w:pPr>
              <w:spacing w:line="288" w:lineRule="auto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>핵심</w:t>
            </w:r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 xml:space="preserve"> </w:t>
            </w:r>
            <w:proofErr w:type="gramStart"/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>정의</w:t>
            </w:r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 xml:space="preserve">  </w:t>
            </w:r>
            <w:r>
              <w:rPr>
                <w:rFonts w:cs="나눔바른고딕"/>
                <w:color w:val="111827"/>
                <w:lang w:eastAsia="ko-KR"/>
              </w:rPr>
              <w:t>고령</w:t>
            </w:r>
            <w:proofErr w:type="gramEnd"/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증상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표현과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진료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수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있는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lang w:eastAsia="ko-KR"/>
              </w:rPr>
              <w:t>의사용</w:t>
            </w:r>
            <w:proofErr w:type="spellEnd"/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원페이퍼로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정리하는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진료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문진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인수인계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서비스</w:t>
            </w:r>
          </w:p>
        </w:tc>
      </w:tr>
    </w:tbl>
    <w:p w14:paraId="075BCBD6" w14:textId="77777777" w:rsidR="00FE6F26" w:rsidRDefault="00FE6F26">
      <w:pPr>
        <w:spacing w:after="20" w:line="293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5A31B28E" w14:textId="77777777">
        <w:trPr>
          <w:jc w:val="center"/>
        </w:trPr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77814" w14:textId="77777777" w:rsidR="00FE6F26" w:rsidRDefault="008F4232">
            <w:pPr>
              <w:jc w:val="center"/>
            </w:pPr>
            <w:proofErr w:type="spellStart"/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67EF8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정리</w:t>
            </w:r>
          </w:p>
        </w:tc>
      </w:tr>
      <w:tr w:rsidR="00FE6F26" w14:paraId="1DE42602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9BCFD9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8"/>
              </w:rPr>
              <w:t>서비스명</w:t>
            </w:r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817EA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8"/>
              </w:rPr>
              <w:t>문진톡톡</w:t>
            </w:r>
          </w:p>
        </w:tc>
      </w:tr>
      <w:tr w:rsidR="00FE6F26" w14:paraId="4AA2C065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2D8B1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8"/>
              </w:rPr>
              <w:t>최종</w:t>
            </w:r>
            <w:r>
              <w:rPr>
                <w:rFonts w:cs="나눔바른고딕"/>
                <w:color w:val="111827"/>
                <w:sz w:val="18"/>
              </w:rPr>
              <w:t xml:space="preserve"> </w:t>
            </w:r>
            <w:r>
              <w:rPr>
                <w:rFonts w:cs="나눔바른고딕"/>
                <w:color w:val="111827"/>
                <w:sz w:val="18"/>
              </w:rPr>
              <w:t>포지셔닝</w:t>
            </w:r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8FE076" w14:textId="771CD82D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인수인계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도구</w:t>
            </w:r>
          </w:p>
        </w:tc>
      </w:tr>
      <w:tr w:rsidR="00FE6F26" w14:paraId="6BF7A20B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BBBF00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8"/>
              </w:rPr>
              <w:t>AI</w:t>
            </w:r>
            <w:r>
              <w:rPr>
                <w:rFonts w:cs="나눔바른고딕"/>
                <w:color w:val="111827"/>
                <w:sz w:val="18"/>
              </w:rPr>
              <w:t>의</w:t>
            </w:r>
            <w:proofErr w:type="spellEnd"/>
            <w:r>
              <w:rPr>
                <w:rFonts w:cs="나눔바른고딕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8"/>
              </w:rPr>
              <w:t>역할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9B5AD0" w14:textId="289E264B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변환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누락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방지</w:t>
            </w:r>
          </w:p>
        </w:tc>
      </w:tr>
      <w:tr w:rsidR="00FE6F26" w14:paraId="4B3EDEB2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1080F3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8"/>
              </w:rPr>
              <w:t>최종</w:t>
            </w:r>
            <w:proofErr w:type="spellEnd"/>
            <w:r>
              <w:rPr>
                <w:rFonts w:cs="나눔바른고딕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8"/>
              </w:rPr>
              <w:t>산출물</w:t>
            </w:r>
            <w:proofErr w:type="spellEnd"/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2FB4F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표준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후보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항목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EMR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보조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초안</w:t>
            </w:r>
          </w:p>
        </w:tc>
      </w:tr>
      <w:tr w:rsidR="00FE6F26" w14:paraId="59118CA7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F2208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8"/>
              </w:rPr>
              <w:t>대표</w:t>
            </w:r>
            <w:proofErr w:type="spellEnd"/>
            <w:r>
              <w:rPr>
                <w:rFonts w:cs="나눔바른고딕"/>
                <w:color w:val="111827"/>
                <w:sz w:val="18"/>
              </w:rPr>
              <w:t xml:space="preserve"> MVP</w:t>
            </w:r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D63739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호흡기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예시를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중심으로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입력부터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원페이퍼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생성까지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구현</w:t>
            </w:r>
          </w:p>
        </w:tc>
      </w:tr>
    </w:tbl>
    <w:p w14:paraId="114DC1C1" w14:textId="77777777" w:rsidR="00FE6F26" w:rsidRDefault="00FE6F26">
      <w:pPr>
        <w:spacing w:after="40" w:line="293" w:lineRule="auto"/>
        <w:rPr>
          <w:lang w:eastAsia="ko-KR"/>
        </w:rPr>
      </w:pPr>
    </w:p>
    <w:p w14:paraId="26487D4B" w14:textId="6F973394" w:rsidR="00FE6F26" w:rsidRDefault="008F4232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  <w:r>
        <w:rPr>
          <w:rFonts w:cs="나눔바른고딕"/>
          <w:color w:val="4B5563"/>
          <w:sz w:val="19"/>
          <w:lang w:eastAsia="ko-KR"/>
        </w:rPr>
        <w:t>팀</w:t>
      </w:r>
      <w:r>
        <w:rPr>
          <w:rFonts w:cs="나눔바른고딕"/>
          <w:color w:val="4B5563"/>
          <w:sz w:val="19"/>
          <w:lang w:eastAsia="ko-KR"/>
        </w:rPr>
        <w:t xml:space="preserve"> DLC </w:t>
      </w:r>
    </w:p>
    <w:p w14:paraId="77568A42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61A42BFA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679B906F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7B654DBB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2FE0AC38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64486466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6E62A6BD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7148BF1B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1BF76827" w14:textId="77777777" w:rsidR="001343A8" w:rsidRDefault="001343A8" w:rsidP="001343A8">
      <w:pPr>
        <w:spacing w:before="200" w:after="80" w:line="293" w:lineRule="auto"/>
        <w:rPr>
          <w:rFonts w:cs="나눔바른고딕"/>
          <w:color w:val="4B5563"/>
          <w:sz w:val="19"/>
          <w:lang w:eastAsia="ko-KR"/>
        </w:rPr>
      </w:pPr>
    </w:p>
    <w:p w14:paraId="68F6B6CE" w14:textId="77777777" w:rsidR="001343A8" w:rsidRDefault="001343A8" w:rsidP="001343A8">
      <w:pPr>
        <w:spacing w:before="200" w:after="80" w:line="293" w:lineRule="auto"/>
        <w:rPr>
          <w:rFonts w:hint="eastAsia"/>
          <w:lang w:eastAsia="ko-KR"/>
        </w:rPr>
      </w:pPr>
    </w:p>
    <w:p w14:paraId="45FB6868" w14:textId="77777777" w:rsidR="00FE6F26" w:rsidRDefault="008F4232">
      <w:pPr>
        <w:spacing w:before="280" w:after="80"/>
      </w:pPr>
      <w:proofErr w:type="spellStart"/>
      <w:r>
        <w:rPr>
          <w:rFonts w:ascii="나눔스퀘어" w:eastAsia="나눔스퀘어" w:hAnsi="나눔스퀘어" w:cs="나눔스퀘어"/>
          <w:b/>
          <w:color w:val="10234C"/>
          <w:sz w:val="33"/>
        </w:rPr>
        <w:lastRenderedPageBreak/>
        <w:t>목</w:t>
      </w:r>
      <w:r>
        <w:rPr>
          <w:rFonts w:ascii="나눔스퀘어" w:eastAsia="나눔스퀘어" w:hAnsi="나눔스퀘어" w:cs="나눔스퀘어"/>
          <w:b/>
          <w:color w:val="10234C"/>
          <w:sz w:val="33"/>
        </w:rPr>
        <w:t>차</w:t>
      </w:r>
      <w:proofErr w:type="spellEnd"/>
    </w:p>
    <w:p w14:paraId="58E14688" w14:textId="77777777" w:rsidR="00FE6F26" w:rsidRDefault="00FE6F26">
      <w:pPr>
        <w:pBdr>
          <w:bottom w:val="single" w:sz="6" w:space="1" w:color="D0DAE8"/>
        </w:pBdr>
        <w:spacing w:after="12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1FFB1AF0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BA6B2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번호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6EBF5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섹션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6E20E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핵심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내용</w:t>
            </w:r>
          </w:p>
        </w:tc>
      </w:tr>
      <w:tr w:rsidR="00FE6F26" w14:paraId="621A8930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453995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1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F058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문서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요약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433A2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서비스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정의와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핵심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방향</w:t>
            </w:r>
          </w:p>
        </w:tc>
      </w:tr>
      <w:tr w:rsidR="00FE6F26" w14:paraId="5B16B9AB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0DD7EC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2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213846" w14:textId="4E33DFB9" w:rsidR="00FE6F26" w:rsidRDefault="001343A8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수정</w:t>
            </w:r>
            <w:r>
              <w:rPr>
                <w:rFonts w:cs="나눔바른고딕" w:hint="eastAsia"/>
                <w:color w:val="111827"/>
                <w:sz w:val="17"/>
                <w:lang w:eastAsia="ko-KR"/>
              </w:rPr>
              <w:t xml:space="preserve"> </w:t>
            </w:r>
            <w:proofErr w:type="spellStart"/>
            <w:r w:rsidR="008F4232">
              <w:rPr>
                <w:rFonts w:cs="나눔바른고딕"/>
                <w:color w:val="111827"/>
                <w:sz w:val="17"/>
              </w:rPr>
              <w:t>방향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8B07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범위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축소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구조화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안전성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강화</w:t>
            </w:r>
          </w:p>
        </w:tc>
      </w:tr>
      <w:tr w:rsidR="00FE6F26" w14:paraId="64171263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DDB94E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3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1A9332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문제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정의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8D9EE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진료실까지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충분히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전달되지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않는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문제</w:t>
            </w:r>
          </w:p>
        </w:tc>
      </w:tr>
      <w:tr w:rsidR="00FE6F26" w14:paraId="0614D73A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294F75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4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DA202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최종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서비스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정의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F9005" w14:textId="77777777" w:rsidR="00FE6F26" w:rsidRDefault="008F4232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rFonts w:cs="나눔바른고딕"/>
                <w:color w:val="111827"/>
                <w:sz w:val="17"/>
                <w:lang w:eastAsia="ko-KR"/>
              </w:rPr>
              <w:t>문진톡톡의</w:t>
            </w:r>
            <w:proofErr w:type="spellEnd"/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제품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개념과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제공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범위</w:t>
            </w:r>
          </w:p>
        </w:tc>
      </w:tr>
      <w:tr w:rsidR="00FE6F26" w14:paraId="6BDAB414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91838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5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6F48A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대상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사용자와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제공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가치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43FA01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보호자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접수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인력의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가치</w:t>
            </w:r>
          </w:p>
        </w:tc>
      </w:tr>
      <w:tr w:rsidR="00FE6F26" w14:paraId="107AA4D1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3B5A8D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6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0DB3A8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서비스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사용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흐름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B2051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접수에서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원페이퍼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전달까지</w:t>
            </w:r>
          </w:p>
        </w:tc>
      </w:tr>
      <w:tr w:rsidR="00FE6F26" w14:paraId="0237FC68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11AEC1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7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6A113B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핵심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기능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체계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23EC9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음성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</w:t>
            </w:r>
          </w:p>
        </w:tc>
      </w:tr>
      <w:tr w:rsidR="00FE6F26" w14:paraId="4C1E873C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DAC0F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8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919B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 xml:space="preserve">SMART </w:t>
            </w:r>
            <w:r>
              <w:rPr>
                <w:rFonts w:cs="나눔바른고딕"/>
                <w:color w:val="111827"/>
                <w:sz w:val="17"/>
              </w:rPr>
              <w:t>원페이퍼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CBB65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의사용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리포트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구조</w:t>
            </w:r>
          </w:p>
        </w:tc>
      </w:tr>
      <w:tr w:rsidR="00FE6F26" w14:paraId="1BBD37F0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36F70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9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AF35B6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호흡기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증상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예시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AC581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기침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숨참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사례</w:t>
            </w:r>
          </w:p>
        </w:tc>
      </w:tr>
      <w:tr w:rsidR="00FE6F26" w14:paraId="0D88CCDD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17BF2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10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0C9076" w14:textId="371AA721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MVP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0EC42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대표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시나리오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중심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구현</w:t>
            </w:r>
          </w:p>
        </w:tc>
      </w:tr>
      <w:tr w:rsidR="00FE6F26" w14:paraId="10D1E436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27FDF2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11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46079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AI·</w:t>
            </w:r>
            <w:r>
              <w:rPr>
                <w:rFonts w:cs="나눔바른고딕"/>
                <w:color w:val="111827"/>
                <w:sz w:val="17"/>
              </w:rPr>
              <w:t>데이터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설계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9D8A5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보존과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구조화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처리</w:t>
            </w:r>
          </w:p>
        </w:tc>
      </w:tr>
      <w:tr w:rsidR="00FE6F26" w14:paraId="054FC2CC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2C9799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12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C0BA5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안전</w:t>
            </w:r>
            <w:r>
              <w:rPr>
                <w:rFonts w:cs="나눔바른고딕"/>
                <w:color w:val="111827"/>
                <w:sz w:val="17"/>
              </w:rPr>
              <w:t>·</w:t>
            </w:r>
            <w:r>
              <w:rPr>
                <w:rFonts w:cs="나눔바른고딕"/>
                <w:color w:val="111827"/>
                <w:sz w:val="17"/>
              </w:rPr>
              <w:t>윤리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원칙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B8D1A7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처방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금지와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</w:p>
        </w:tc>
      </w:tr>
      <w:tr w:rsidR="00FE6F26" w14:paraId="7F921610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F0B86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13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DEBB95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검증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계획과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기대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효과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CF022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사용성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유용성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안전성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검증</w:t>
            </w:r>
          </w:p>
        </w:tc>
      </w:tr>
      <w:tr w:rsidR="00FE6F26" w14:paraId="1D34BFFC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654EBD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14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8A63EE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결론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286EF1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서비스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구상의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의의</w:t>
            </w:r>
          </w:p>
        </w:tc>
      </w:tr>
    </w:tbl>
    <w:p w14:paraId="0BB5F560" w14:textId="77777777" w:rsidR="00FE6F26" w:rsidRDefault="00FE6F26">
      <w:pPr>
        <w:spacing w:after="40" w:line="293" w:lineRule="auto"/>
        <w:rPr>
          <w:lang w:eastAsia="ko-KR"/>
        </w:rPr>
      </w:pPr>
    </w:p>
    <w:p w14:paraId="5E931AA5" w14:textId="77777777" w:rsidR="00FE6F26" w:rsidRDefault="008F4232">
      <w:pPr>
        <w:rPr>
          <w:lang w:eastAsia="ko-KR"/>
        </w:rPr>
      </w:pPr>
      <w:r>
        <w:rPr>
          <w:lang w:eastAsia="ko-KR"/>
        </w:rPr>
        <w:br w:type="page"/>
      </w:r>
    </w:p>
    <w:p w14:paraId="4C7223AD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lastRenderedPageBreak/>
        <w:t xml:space="preserve">1.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문서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요약</w:t>
      </w:r>
    </w:p>
    <w:p w14:paraId="51CF87BA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최종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구상은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환자가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쉽게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말하고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의료진이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확인하기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쉽게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정리하는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서비스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정리된다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2196C948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p w14:paraId="1B6E2B36" w14:textId="7D5AC58A" w:rsidR="00FE6F26" w:rsidRPr="00F663EC" w:rsidRDefault="008F4232">
      <w:pPr>
        <w:spacing w:after="80" w:line="293" w:lineRule="auto"/>
        <w:rPr>
          <w:lang w:eastAsia="ko-KR"/>
        </w:rPr>
      </w:pPr>
      <w:proofErr w:type="spellStart"/>
      <w:r>
        <w:rPr>
          <w:rFonts w:cs="나눔바른고딕"/>
          <w:color w:val="111827"/>
          <w:lang w:eastAsia="ko-KR"/>
        </w:rPr>
        <w:t>문진톡톡은</w:t>
      </w:r>
      <w:proofErr w:type="spellEnd"/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고령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진료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전에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평소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말투로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증상과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걱정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의사에게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묻고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싶은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점을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말하면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내용을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요약으로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정리하는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서비스이다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최종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수정안의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핵심은</w:t>
      </w:r>
      <w:r>
        <w:rPr>
          <w:rFonts w:cs="나눔바른고딕"/>
          <w:color w:val="111827"/>
          <w:lang w:eastAsia="ko-KR"/>
        </w:rPr>
        <w:t xml:space="preserve"> AI</w:t>
      </w:r>
      <w:r>
        <w:rPr>
          <w:rFonts w:cs="나눔바른고딕"/>
          <w:color w:val="111827"/>
          <w:lang w:eastAsia="ko-KR"/>
        </w:rPr>
        <w:t>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판단을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인상을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줄이고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환자의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의료진에게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정확히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전달하는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집중하는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것이다</w:t>
      </w:r>
      <w:r>
        <w:rPr>
          <w:rFonts w:cs="나눔바른고딕"/>
          <w:color w:val="111827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FE6F26" w14:paraId="7DE79667" w14:textId="77777777">
        <w:trPr>
          <w:jc w:val="center"/>
        </w:trPr>
        <w:tc>
          <w:tcPr>
            <w:tcW w:w="10256" w:type="dxa"/>
            <w:tcBorders>
              <w:top w:val="single" w:sz="4" w:space="0" w:color="C7D8F7"/>
              <w:left w:val="single" w:sz="4" w:space="0" w:color="C7D8F7"/>
              <w:bottom w:val="single" w:sz="4" w:space="0" w:color="C7D8F7"/>
              <w:right w:val="single" w:sz="4" w:space="0" w:color="C7D8F7"/>
            </w:tcBorders>
            <w:shd w:val="clear" w:color="auto" w:fill="E8FB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C7C76D4" w14:textId="77777777" w:rsidR="00FE6F26" w:rsidRDefault="008F4232">
            <w:pPr>
              <w:spacing w:line="288" w:lineRule="auto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>한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 xml:space="preserve"> </w:t>
            </w:r>
            <w:proofErr w:type="gramStart"/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>문장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 xml:space="preserve">  </w:t>
            </w:r>
            <w:r>
              <w:rPr>
                <w:rFonts w:cs="나눔바른고딕"/>
                <w:color w:val="111827"/>
                <w:lang w:eastAsia="ko-KR"/>
              </w:rPr>
              <w:t>어르신의</w:t>
            </w:r>
            <w:proofErr w:type="gramEnd"/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말과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의료진의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다음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확인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항목으로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바꾸는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서비스</w:t>
            </w:r>
          </w:p>
        </w:tc>
      </w:tr>
    </w:tbl>
    <w:p w14:paraId="3881E322" w14:textId="77777777" w:rsidR="00FE6F26" w:rsidRDefault="00FE6F26">
      <w:pPr>
        <w:spacing w:after="20" w:line="293" w:lineRule="auto"/>
        <w:rPr>
          <w:lang w:eastAsia="ko-KR"/>
        </w:rPr>
      </w:pPr>
    </w:p>
    <w:p w14:paraId="69F3509D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t>최종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설계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623C9A0E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66878E4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정리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중심</w:t>
            </w:r>
          </w:p>
          <w:p w14:paraId="60F2A53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AI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의사용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자료로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.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질환명이나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치료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결론을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생성하지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않는다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7B8CF0C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원문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보존</w:t>
            </w:r>
          </w:p>
          <w:p w14:paraId="67EBF5AB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사투리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삭제하지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않고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함께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남겨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결과를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검토할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49EEEB5E" w14:textId="77777777" w:rsidR="00FE6F26" w:rsidRDefault="00FE6F26">
      <w:pPr>
        <w:spacing w:after="20" w:line="293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465AD442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DC85EA5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질문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구조화</w:t>
            </w:r>
          </w:p>
          <w:p w14:paraId="3AE3D68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복약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걱정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건강정보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요청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재방문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관련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의사가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답할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목록으로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바꾼다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1AACDBE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MVP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집중</w:t>
            </w:r>
          </w:p>
          <w:p w14:paraId="20A3C8CB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대표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시나리오에서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입력부터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원페이퍼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생성까지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핵심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흐름을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먼저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증명한다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258DD0E1" w14:textId="77777777" w:rsidR="00FE6F26" w:rsidRDefault="00FE6F26">
      <w:pPr>
        <w:spacing w:after="20" w:line="293" w:lineRule="auto"/>
        <w:rPr>
          <w:lang w:eastAsia="ko-KR"/>
        </w:rPr>
      </w:pPr>
    </w:p>
    <w:p w14:paraId="4C93069A" w14:textId="34CF65A7" w:rsidR="00FE6F26" w:rsidRDefault="008F4232">
      <w:pPr>
        <w:spacing w:before="280" w:after="80"/>
        <w:rPr>
          <w:rFonts w:hint="eastAsia"/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2.  </w:t>
      </w:r>
      <w:r w:rsidR="001343A8"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수정</w:t>
      </w:r>
      <w:r w:rsidR="001343A8">
        <w:rPr>
          <w:rFonts w:ascii="나눔스퀘어" w:eastAsia="나눔스퀘어" w:hAnsi="나눔스퀘어" w:cs="나눔스퀘어" w:hint="eastAsia"/>
          <w:b/>
          <w:color w:val="10234C"/>
          <w:sz w:val="33"/>
          <w:lang w:eastAsia="ko-KR"/>
        </w:rPr>
        <w:t xml:space="preserve"> </w:t>
      </w:r>
      <w:r w:rsidR="001343A8"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방향</w:t>
      </w:r>
    </w:p>
    <w:p w14:paraId="3F712AFF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최종안은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무엇을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넣을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것인가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보다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무엇을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하지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않을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것인가</w:t>
      </w:r>
      <w:r>
        <w:rPr>
          <w:rFonts w:cs="나눔바른고딕"/>
          <w:color w:val="4B5563"/>
          <w:sz w:val="18"/>
          <w:lang w:eastAsia="ko-KR"/>
        </w:rPr>
        <w:t>”</w:t>
      </w:r>
      <w:proofErr w:type="spellStart"/>
      <w:r>
        <w:rPr>
          <w:rFonts w:cs="나눔바른고딕"/>
          <w:color w:val="4B5563"/>
          <w:sz w:val="18"/>
          <w:lang w:eastAsia="ko-KR"/>
        </w:rPr>
        <w:t>를</w:t>
      </w:r>
      <w:proofErr w:type="spellEnd"/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명확히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738B456F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7E2F5817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3BA7F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수정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항목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667B0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기존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우려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4A4B3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반영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방향</w:t>
            </w:r>
          </w:p>
        </w:tc>
      </w:tr>
      <w:tr w:rsidR="00FE6F26" w14:paraId="09894234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536E3A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서비스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정체성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B89B4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증상체커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또는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건강상담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서비스로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오해될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있음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2A0ED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인수인계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도구로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재정의</w:t>
            </w:r>
          </w:p>
        </w:tc>
      </w:tr>
      <w:tr w:rsidR="00FE6F26" w14:paraId="60906846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BD796A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 xml:space="preserve">AI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역할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E7BE0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AI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판단하거나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조언하는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흐름으로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있음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713F2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변환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누락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방지로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제한</w:t>
            </w:r>
          </w:p>
        </w:tc>
      </w:tr>
      <w:tr w:rsidR="00FE6F26" w14:paraId="7E7B841D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FD2C9C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환자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질문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A514B7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비해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역할이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약함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18AB9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별도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영역으로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분리하고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구조화</w:t>
            </w:r>
          </w:p>
        </w:tc>
      </w:tr>
      <w:tr w:rsidR="00FE6F26" w14:paraId="44EDF0AE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88389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리포트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범위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EF834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진료와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직접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관련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없는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정보가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섞일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위험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8BD16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맥락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중심으로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단순화</w:t>
            </w:r>
          </w:p>
        </w:tc>
      </w:tr>
      <w:tr w:rsidR="00FE6F26" w14:paraId="5B422683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711E2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 xml:space="preserve">MVP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범위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B600AB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여러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질환과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기능을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동시에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다루려는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범위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과잉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44537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대표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시나리오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하나를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끝까지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구현</w:t>
            </w:r>
          </w:p>
        </w:tc>
      </w:tr>
      <w:tr w:rsidR="00FE6F26" w14:paraId="57332FD6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CC5139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의료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안전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54C52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처방으로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오해될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존재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1D6ED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판단과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AI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출력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제한을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명시</w:t>
            </w:r>
          </w:p>
        </w:tc>
      </w:tr>
    </w:tbl>
    <w:p w14:paraId="61BF01E0" w14:textId="77777777" w:rsidR="00FE6F26" w:rsidRDefault="00FE6F26">
      <w:pPr>
        <w:spacing w:after="40" w:line="293" w:lineRule="auto"/>
        <w:rPr>
          <w:lang w:eastAsia="ko-KR"/>
        </w:rPr>
      </w:pPr>
    </w:p>
    <w:p w14:paraId="77B7E61B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lastRenderedPageBreak/>
        <w:t>최종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수정의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의미</w:t>
      </w:r>
    </w:p>
    <w:p w14:paraId="6503A40D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서비스의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핵심을</w:t>
      </w:r>
      <w:r>
        <w:rPr>
          <w:rFonts w:cs="나눔바른고딕"/>
          <w:color w:val="111827"/>
          <w:sz w:val="19"/>
          <w:lang w:eastAsia="ko-KR"/>
        </w:rPr>
        <w:t xml:space="preserve"> “</w:t>
      </w:r>
      <w:r>
        <w:rPr>
          <w:rFonts w:cs="나눔바른고딕"/>
          <w:color w:val="111827"/>
          <w:sz w:val="19"/>
          <w:lang w:eastAsia="ko-KR"/>
        </w:rPr>
        <w:t>환자에게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알려주는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것</w:t>
      </w:r>
      <w:r>
        <w:rPr>
          <w:rFonts w:cs="나눔바른고딕"/>
          <w:color w:val="111827"/>
          <w:sz w:val="19"/>
          <w:lang w:eastAsia="ko-KR"/>
        </w:rPr>
        <w:t>”</w:t>
      </w:r>
      <w:r>
        <w:rPr>
          <w:rFonts w:cs="나눔바른고딕"/>
          <w:color w:val="111827"/>
          <w:sz w:val="19"/>
          <w:lang w:eastAsia="ko-KR"/>
        </w:rPr>
        <w:t>에서</w:t>
      </w:r>
      <w:r>
        <w:rPr>
          <w:rFonts w:cs="나눔바른고딕"/>
          <w:color w:val="111827"/>
          <w:sz w:val="19"/>
          <w:lang w:eastAsia="ko-KR"/>
        </w:rPr>
        <w:t xml:space="preserve"> “</w:t>
      </w:r>
      <w:r>
        <w:rPr>
          <w:rFonts w:cs="나눔바른고딕"/>
          <w:color w:val="111827"/>
          <w:sz w:val="19"/>
          <w:lang w:eastAsia="ko-KR"/>
        </w:rPr>
        <w:t>의료진에게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전달하는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것</w:t>
      </w:r>
      <w:r>
        <w:rPr>
          <w:rFonts w:cs="나눔바른고딕"/>
          <w:color w:val="111827"/>
          <w:sz w:val="19"/>
          <w:lang w:eastAsia="ko-KR"/>
        </w:rPr>
        <w:t>”</w:t>
      </w:r>
      <w:r>
        <w:rPr>
          <w:rFonts w:cs="나눔바른고딕"/>
          <w:color w:val="111827"/>
          <w:sz w:val="19"/>
          <w:lang w:eastAsia="ko-KR"/>
        </w:rPr>
        <w:t>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이동시켰다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57B96581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AI</w:t>
      </w:r>
      <w:r>
        <w:rPr>
          <w:rFonts w:cs="나눔바른고딕"/>
          <w:color w:val="111827"/>
          <w:sz w:val="19"/>
          <w:lang w:eastAsia="ko-KR"/>
        </w:rPr>
        <w:t>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의학적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결론을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내리지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않고</w:t>
      </w:r>
      <w:r>
        <w:rPr>
          <w:rFonts w:cs="나눔바른고딕"/>
          <w:color w:val="111827"/>
          <w:sz w:val="19"/>
          <w:lang w:eastAsia="ko-KR"/>
        </w:rPr>
        <w:t xml:space="preserve">, </w:t>
      </w:r>
      <w:r>
        <w:rPr>
          <w:rFonts w:cs="나눔바른고딕"/>
          <w:color w:val="111827"/>
          <w:sz w:val="19"/>
          <w:lang w:eastAsia="ko-KR"/>
        </w:rPr>
        <w:t>의료진이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확인해야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항목을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정리하는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구조로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바꾸었다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7E77FD72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환자가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진료실에서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놓치기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쉬운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별도로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수집하고</w:t>
      </w:r>
      <w:r>
        <w:rPr>
          <w:rFonts w:cs="나눔바른고딕"/>
          <w:color w:val="111827"/>
          <w:sz w:val="19"/>
          <w:lang w:eastAsia="ko-KR"/>
        </w:rPr>
        <w:t xml:space="preserve">, </w:t>
      </w:r>
      <w:r>
        <w:rPr>
          <w:rFonts w:cs="나눔바른고딕"/>
          <w:color w:val="111827"/>
          <w:sz w:val="19"/>
          <w:lang w:eastAsia="ko-KR"/>
        </w:rPr>
        <w:t>의료진에게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전달되는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목록으로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정리했다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5C42FAB8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보고서와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발표에서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불필요한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내부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작업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설명이나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근거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없는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정량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표현을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배제하고</w:t>
      </w:r>
      <w:r>
        <w:rPr>
          <w:rFonts w:cs="나눔바른고딕"/>
          <w:color w:val="111827"/>
          <w:sz w:val="19"/>
          <w:lang w:eastAsia="ko-KR"/>
        </w:rPr>
        <w:t xml:space="preserve">, </w:t>
      </w:r>
      <w:r>
        <w:rPr>
          <w:rFonts w:cs="나눔바른고딕"/>
          <w:color w:val="111827"/>
          <w:sz w:val="19"/>
          <w:lang w:eastAsia="ko-KR"/>
        </w:rPr>
        <w:t>서비스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구조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자체를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선명하게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만들었다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10994BE0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3.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문제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정의</w:t>
      </w:r>
    </w:p>
    <w:p w14:paraId="64007A7C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문제는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건강정보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부족이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아니라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증상과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질문이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진료실까지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충분히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전달되지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않는다는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점이다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0167C409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p w14:paraId="04D850B5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고령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자신의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불편함을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사투리나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구어체로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표현하는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경우가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많다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이러한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표현은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환자에게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자연스럽지만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바로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표현으로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이해하기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어려울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과정에서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시작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시점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악화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상황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동반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복용약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진료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빠질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있다</w:t>
      </w:r>
      <w:r>
        <w:rPr>
          <w:rFonts w:cs="나눔바른고딕"/>
          <w:color w:val="111827"/>
          <w:lang w:eastAsia="ko-KR"/>
        </w:rPr>
        <w:t>.</w:t>
      </w:r>
    </w:p>
    <w:p w14:paraId="799CF583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또한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유튜브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지인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민간요법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복약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경험에서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얻은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정보를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진료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확인하고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싶어도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막상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진료실에서는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잊거나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정확히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표현하지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못할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문진톡톡은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문제를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해결하기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위해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발화를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자료로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정리한다</w:t>
      </w:r>
      <w:r>
        <w:rPr>
          <w:rFonts w:cs="나눔바른고딕"/>
          <w:color w:val="111827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5B872841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38C0D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문제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영역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080B2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구체적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상황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632CA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해결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방향</w:t>
            </w:r>
          </w:p>
        </w:tc>
      </w:tr>
      <w:tr w:rsidR="00FE6F26" w14:paraId="7F6DBABE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01A48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증상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전달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실패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9D1FB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사투리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모호하게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전달됨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D7589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원문을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보존하고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후보로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</w:p>
        </w:tc>
      </w:tr>
      <w:tr w:rsidR="00FE6F26" w14:paraId="56BA9F2C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A205D5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맥락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누락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C68B2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언제부터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언제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심한지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어떤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상황에서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악화되는지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빠짐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D4472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짧은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필수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맥락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수집</w:t>
            </w:r>
          </w:p>
        </w:tc>
      </w:tr>
      <w:tr w:rsidR="00FE6F26" w14:paraId="169FCB98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794C6D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질문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누락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75CB9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복약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건강정보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재방문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관련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잊고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넘어감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10191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별도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목록으로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</w:p>
        </w:tc>
      </w:tr>
      <w:tr w:rsidR="00FE6F26" w14:paraId="6BF8667D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525532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의료진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부담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9B23D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핵심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이슈를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빠르게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파악해야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함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BC118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요약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화면에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제공</w:t>
            </w:r>
          </w:p>
        </w:tc>
      </w:tr>
    </w:tbl>
    <w:p w14:paraId="3380C771" w14:textId="77777777" w:rsidR="00FE6F26" w:rsidRDefault="00FE6F26">
      <w:pPr>
        <w:spacing w:after="40" w:line="293" w:lineRule="auto"/>
        <w:rPr>
          <w:lang w:eastAsia="ko-KR"/>
        </w:rPr>
      </w:pPr>
    </w:p>
    <w:p w14:paraId="6E70019B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4.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최종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서비스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정의</w:t>
      </w:r>
    </w:p>
    <w:p w14:paraId="59FA830E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문진톡톡은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고령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환자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음성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문진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및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진료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요약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서비스이다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7A8291B7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FE6F26" w14:paraId="3B94D5BC" w14:textId="77777777">
        <w:trPr>
          <w:jc w:val="center"/>
        </w:trPr>
        <w:tc>
          <w:tcPr>
            <w:tcW w:w="10256" w:type="dxa"/>
            <w:tcBorders>
              <w:top w:val="single" w:sz="4" w:space="0" w:color="C7D8F7"/>
              <w:left w:val="single" w:sz="4" w:space="0" w:color="C7D8F7"/>
              <w:bottom w:val="single" w:sz="4" w:space="0" w:color="C7D8F7"/>
              <w:right w:val="single" w:sz="4" w:space="0" w:color="C7D8F7"/>
            </w:tcBorders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E1D0D51" w14:textId="77777777" w:rsidR="00FE6F26" w:rsidRDefault="008F4232">
            <w:pPr>
              <w:spacing w:line="288" w:lineRule="auto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>제품</w:t>
            </w:r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 xml:space="preserve"> </w:t>
            </w:r>
            <w:proofErr w:type="gramStart"/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>정의</w:t>
            </w:r>
            <w:r>
              <w:rPr>
                <w:rFonts w:ascii="나눔스퀘어" w:eastAsia="나눔스퀘어" w:hAnsi="나눔스퀘어" w:cs="나눔스퀘어"/>
                <w:b/>
                <w:color w:val="2563EB"/>
                <w:lang w:eastAsia="ko-KR"/>
              </w:rPr>
              <w:t xml:space="preserve">  </w:t>
            </w:r>
            <w:r>
              <w:rPr>
                <w:rFonts w:cs="나눔바른고딕"/>
                <w:color w:val="111827"/>
                <w:lang w:eastAsia="ko-KR"/>
              </w:rPr>
              <w:t>고령</w:t>
            </w:r>
            <w:proofErr w:type="gramEnd"/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환자가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접수처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또는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대기실에서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말한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증상</w:t>
            </w:r>
            <w:r>
              <w:rPr>
                <w:rFonts w:cs="나눔바른고딕"/>
                <w:color w:val="11182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lang w:eastAsia="ko-KR"/>
              </w:rPr>
              <w:t>걱정</w:t>
            </w:r>
            <w:r>
              <w:rPr>
                <w:rFonts w:cs="나눔바른고딕"/>
                <w:color w:val="11182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lang w:eastAsia="ko-KR"/>
              </w:rPr>
              <w:t>진료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lang w:eastAsia="ko-KR"/>
              </w:rPr>
              <w:t xml:space="preserve"> AI</w:t>
            </w:r>
            <w:r>
              <w:rPr>
                <w:rFonts w:cs="나눔바른고딕"/>
                <w:color w:val="111827"/>
                <w:lang w:eastAsia="ko-KR"/>
              </w:rPr>
              <w:t>가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정리하여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의료진에게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전달하는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진료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문진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인수인계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서비스</w:t>
            </w:r>
          </w:p>
        </w:tc>
      </w:tr>
    </w:tbl>
    <w:p w14:paraId="57D86A22" w14:textId="77777777" w:rsidR="00FE6F26" w:rsidRDefault="00FE6F26">
      <w:pPr>
        <w:spacing w:after="20" w:line="293" w:lineRule="auto"/>
        <w:rPr>
          <w:lang w:eastAsia="ko-KR"/>
        </w:rPr>
      </w:pPr>
    </w:p>
    <w:p w14:paraId="246C7637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환자는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복잡한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문진표를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작성하지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않아도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된다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녹음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버튼을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누르고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평소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말투로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불편한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점과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묻고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싶은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점을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말한다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문진톡톡은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단순히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받아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적는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데서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끝나지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않고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확인하기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쉬운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구조로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나누어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정리한다</w:t>
      </w:r>
      <w:r>
        <w:rPr>
          <w:rFonts w:cs="나눔바른고딕"/>
          <w:color w:val="111827"/>
          <w:lang w:eastAsia="ko-KR"/>
        </w:rPr>
        <w:t>.</w:t>
      </w:r>
    </w:p>
    <w:p w14:paraId="6FFFE9FA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의료진은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대화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로그를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처음부터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읽는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대신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환자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원문과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후보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맥락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환자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확인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항목을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함께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본다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구조는</w:t>
      </w:r>
      <w:r>
        <w:rPr>
          <w:rFonts w:cs="나눔바른고딕"/>
          <w:color w:val="111827"/>
          <w:lang w:eastAsia="ko-KR"/>
        </w:rPr>
        <w:t xml:space="preserve"> AI </w:t>
      </w:r>
      <w:r>
        <w:rPr>
          <w:rFonts w:cs="나눔바른고딕"/>
          <w:color w:val="111827"/>
          <w:lang w:eastAsia="ko-KR"/>
        </w:rPr>
        <w:t>결과를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그대로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신뢰하라는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뜻이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아니라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빠르게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확인하고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필요한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이어갈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있도록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돕는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보조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자료이다</w:t>
      </w:r>
      <w:r>
        <w:rPr>
          <w:rFonts w:cs="나눔바른고딕"/>
          <w:color w:val="111827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693598AA" w14:textId="77777777">
        <w:trPr>
          <w:jc w:val="center"/>
        </w:trPr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01F65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lastRenderedPageBreak/>
              <w:t>제공하는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것</w:t>
            </w:r>
          </w:p>
        </w:tc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13E08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제공하지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않는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8"/>
              </w:rPr>
              <w:t>것</w:t>
            </w:r>
          </w:p>
        </w:tc>
      </w:tr>
      <w:tr w:rsidR="00FE6F26" w14:paraId="2AD8115A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2E90D7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표현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항목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제시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보존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EMR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보조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초안</w:t>
            </w:r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77753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진단명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제시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가능성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예측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약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복용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결정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검사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처방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권고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건강식품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효능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판단</w:t>
            </w:r>
          </w:p>
        </w:tc>
      </w:tr>
    </w:tbl>
    <w:p w14:paraId="3E1E6BC8" w14:textId="77777777" w:rsidR="00FE6F26" w:rsidRDefault="00FE6F26">
      <w:pPr>
        <w:spacing w:after="40" w:line="293" w:lineRule="auto"/>
        <w:rPr>
          <w:lang w:eastAsia="ko-KR"/>
        </w:rPr>
      </w:pPr>
    </w:p>
    <w:p w14:paraId="3019B970" w14:textId="77777777" w:rsidR="00FE6F26" w:rsidRDefault="008F4232">
      <w:pPr>
        <w:rPr>
          <w:lang w:eastAsia="ko-KR"/>
        </w:rPr>
      </w:pPr>
      <w:r>
        <w:rPr>
          <w:lang w:eastAsia="ko-KR"/>
        </w:rPr>
        <w:br w:type="page"/>
      </w:r>
    </w:p>
    <w:p w14:paraId="65EBD919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lastRenderedPageBreak/>
        <w:t xml:space="preserve">5.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대상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사용자와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제공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가치</w:t>
      </w:r>
    </w:p>
    <w:p w14:paraId="23F48500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문진톡톡은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환자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의료진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보호자</w:t>
      </w:r>
      <w:r>
        <w:rPr>
          <w:rFonts w:cs="나눔바른고딕"/>
          <w:color w:val="4B5563"/>
          <w:sz w:val="18"/>
          <w:lang w:eastAsia="ko-KR"/>
        </w:rPr>
        <w:t>·</w:t>
      </w:r>
      <w:r>
        <w:rPr>
          <w:rFonts w:cs="나눔바른고딕"/>
          <w:color w:val="4B5563"/>
          <w:sz w:val="18"/>
          <w:lang w:eastAsia="ko-KR"/>
        </w:rPr>
        <w:t>접수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인력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사이의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손실을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줄이는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연결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도구이다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769F2092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5315F190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17D7F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사용자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83FBD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현재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불편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1FDE5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문진톡톡의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가치</w:t>
            </w:r>
          </w:p>
        </w:tc>
      </w:tr>
      <w:tr w:rsidR="00FE6F26" w14:paraId="3366E37E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E10412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고령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환자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65E97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진료실에서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빠짐없이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말하기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어렵다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B9C27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평소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말투로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말해도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77AF3274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32277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지역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의료진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2035F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상태와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빠르게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파악해야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C3916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핵심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맥락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파악한다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0C99F587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2F71E5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보호자</w:t>
            </w:r>
            <w:r>
              <w:rPr>
                <w:rFonts w:cs="나눔바른고딕"/>
                <w:color w:val="111827"/>
                <w:sz w:val="17"/>
              </w:rPr>
              <w:t>·</w:t>
            </w:r>
            <w:r>
              <w:rPr>
                <w:rFonts w:cs="나눔바른고딕"/>
                <w:color w:val="111827"/>
                <w:sz w:val="17"/>
              </w:rPr>
              <w:t>접수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인력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312B7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걱정과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대신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정리해야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하는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부담이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5C724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발화를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손실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없이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의료진에게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전달한다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</w:tbl>
    <w:p w14:paraId="096CF1B2" w14:textId="77777777" w:rsidR="00FE6F26" w:rsidRDefault="00FE6F26">
      <w:pPr>
        <w:spacing w:after="40" w:line="293" w:lineRule="auto"/>
        <w:rPr>
          <w:lang w:eastAsia="ko-KR"/>
        </w:rPr>
      </w:pPr>
    </w:p>
    <w:p w14:paraId="3380EF3D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t>사용자별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설계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65CBAA9A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466CC20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고령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환자</w:t>
            </w:r>
          </w:p>
          <w:p w14:paraId="26B1E71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텍스트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입력보다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말하기가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편하다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.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화면은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글자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단일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행동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명확한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완료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버튼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중심이어야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1FAC30F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지역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의료진</w:t>
            </w:r>
          </w:p>
          <w:p w14:paraId="5C19D34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원문과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결과를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함께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확인하고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, AI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결론이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아니라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정보를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제공하기를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원한다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515CC54A" w14:textId="77777777" w:rsidR="00FE6F26" w:rsidRDefault="00FE6F26">
      <w:pPr>
        <w:spacing w:after="20" w:line="293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6F85503C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F097E93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보호자</w:t>
            </w:r>
          </w:p>
          <w:p w14:paraId="5A49AD4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부모님의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걱정과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의료진에게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전달되었는지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있어야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78A9CB8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접수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인력</w:t>
            </w:r>
          </w:p>
          <w:p w14:paraId="7BAB23B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절차를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복잡하게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cs="나눔바른고딕"/>
                <w:color w:val="111827"/>
                <w:sz w:val="18"/>
                <w:lang w:eastAsia="ko-KR"/>
              </w:rPr>
              <w:t>만들지</w:t>
            </w:r>
            <w:proofErr w:type="gramEnd"/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않고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동의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문진을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시작할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있어야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6863EF47" w14:textId="77777777" w:rsidR="00FE6F26" w:rsidRDefault="00FE6F26">
      <w:pPr>
        <w:spacing w:after="20" w:line="293" w:lineRule="auto"/>
        <w:rPr>
          <w:lang w:eastAsia="ko-KR"/>
        </w:rPr>
      </w:pPr>
    </w:p>
    <w:p w14:paraId="5CDF5CC5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6.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서비스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사용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흐름</w:t>
      </w:r>
    </w:p>
    <w:p w14:paraId="7FF6D392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흐름은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동의</w:t>
      </w:r>
      <w:r>
        <w:rPr>
          <w:rFonts w:cs="나눔바른고딕"/>
          <w:color w:val="4B5563"/>
          <w:sz w:val="18"/>
          <w:lang w:eastAsia="ko-KR"/>
        </w:rPr>
        <w:t>·</w:t>
      </w:r>
      <w:r>
        <w:rPr>
          <w:rFonts w:cs="나눔바른고딕"/>
          <w:color w:val="4B5563"/>
          <w:sz w:val="18"/>
          <w:lang w:eastAsia="ko-KR"/>
        </w:rPr>
        <w:t>접수</w:t>
      </w:r>
      <w:r>
        <w:rPr>
          <w:rFonts w:cs="나눔바른고딕"/>
          <w:color w:val="4B5563"/>
          <w:sz w:val="18"/>
          <w:lang w:eastAsia="ko-KR"/>
        </w:rPr>
        <w:t xml:space="preserve"> → </w:t>
      </w:r>
      <w:r>
        <w:rPr>
          <w:rFonts w:cs="나눔바른고딕"/>
          <w:color w:val="4B5563"/>
          <w:sz w:val="18"/>
          <w:lang w:eastAsia="ko-KR"/>
        </w:rPr>
        <w:t>음성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입력</w:t>
      </w:r>
      <w:r>
        <w:rPr>
          <w:rFonts w:cs="나눔바른고딕"/>
          <w:color w:val="4B5563"/>
          <w:sz w:val="18"/>
          <w:lang w:eastAsia="ko-KR"/>
        </w:rPr>
        <w:t xml:space="preserve"> → </w:t>
      </w:r>
      <w:r>
        <w:rPr>
          <w:rFonts w:cs="나눔바른고딕"/>
          <w:color w:val="4B5563"/>
          <w:sz w:val="18"/>
          <w:lang w:eastAsia="ko-KR"/>
        </w:rPr>
        <w:t>질문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수집</w:t>
      </w:r>
      <w:r>
        <w:rPr>
          <w:rFonts w:cs="나눔바른고딕"/>
          <w:color w:val="4B5563"/>
          <w:sz w:val="18"/>
          <w:lang w:eastAsia="ko-KR"/>
        </w:rPr>
        <w:t xml:space="preserve"> → AI </w:t>
      </w:r>
      <w:r>
        <w:rPr>
          <w:rFonts w:cs="나눔바른고딕"/>
          <w:color w:val="4B5563"/>
          <w:sz w:val="18"/>
          <w:lang w:eastAsia="ko-KR"/>
        </w:rPr>
        <w:t>정리</w:t>
      </w:r>
      <w:r>
        <w:rPr>
          <w:rFonts w:cs="나눔바른고딕"/>
          <w:color w:val="4B5563"/>
          <w:sz w:val="18"/>
          <w:lang w:eastAsia="ko-KR"/>
        </w:rPr>
        <w:t xml:space="preserve"> → </w:t>
      </w:r>
      <w:r>
        <w:rPr>
          <w:rFonts w:cs="나눔바른고딕"/>
          <w:color w:val="4B5563"/>
          <w:sz w:val="18"/>
          <w:lang w:eastAsia="ko-KR"/>
        </w:rPr>
        <w:t>의료진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확인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으로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구성된다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3B1F785B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FE6F26" w14:paraId="2BB00D9C" w14:textId="77777777">
        <w:trPr>
          <w:jc w:val="center"/>
        </w:trPr>
        <w:tc>
          <w:tcPr>
            <w:tcW w:w="2564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91FB0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단계</w:t>
            </w:r>
          </w:p>
        </w:tc>
        <w:tc>
          <w:tcPr>
            <w:tcW w:w="2564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17A9B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사용자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행동</w:t>
            </w:r>
          </w:p>
        </w:tc>
        <w:tc>
          <w:tcPr>
            <w:tcW w:w="2564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953B8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시스템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처리</w:t>
            </w:r>
          </w:p>
        </w:tc>
        <w:tc>
          <w:tcPr>
            <w:tcW w:w="2564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D714B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결과물</w:t>
            </w:r>
          </w:p>
        </w:tc>
      </w:tr>
      <w:tr w:rsidR="00FE6F26" w14:paraId="6F0B1D70" w14:textId="77777777">
        <w:trPr>
          <w:jc w:val="center"/>
        </w:trPr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06D877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 xml:space="preserve">1. </w:t>
            </w:r>
            <w:r>
              <w:rPr>
                <w:rFonts w:cs="나눔바른고딕"/>
                <w:color w:val="111827"/>
                <w:sz w:val="16"/>
              </w:rPr>
              <w:t>동의</w:t>
            </w:r>
            <w:r>
              <w:rPr>
                <w:rFonts w:cs="나눔바른고딕"/>
                <w:color w:val="111827"/>
                <w:sz w:val="16"/>
              </w:rPr>
              <w:t>·</w:t>
            </w:r>
            <w:r>
              <w:rPr>
                <w:rFonts w:cs="나눔바른고딕"/>
                <w:color w:val="111827"/>
                <w:sz w:val="16"/>
              </w:rPr>
              <w:t>접수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AB08F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본인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동의를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3233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기본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정보와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방문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유형을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연결한다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EA3BF7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문진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시작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준비</w:t>
            </w:r>
          </w:p>
        </w:tc>
      </w:tr>
      <w:tr w:rsidR="00FE6F26" w14:paraId="258ADA45" w14:textId="77777777">
        <w:trPr>
          <w:jc w:val="center"/>
        </w:trPr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754010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 xml:space="preserve">2. </w:t>
            </w:r>
            <w:r>
              <w:rPr>
                <w:rFonts w:cs="나눔바른고딕"/>
                <w:color w:val="111827"/>
                <w:sz w:val="16"/>
              </w:rPr>
              <w:t>증상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음성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입력</w:t>
            </w:r>
          </w:p>
        </w:tc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275F4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불편한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점을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말한다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F333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음성을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텍스트로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변환하고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원문을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보존한다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C613A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환자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원문</w:t>
            </w:r>
          </w:p>
        </w:tc>
      </w:tr>
      <w:tr w:rsidR="00FE6F26" w14:paraId="5CE242CB" w14:textId="77777777">
        <w:trPr>
          <w:jc w:val="center"/>
        </w:trPr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E447A1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 xml:space="preserve">3. </w:t>
            </w:r>
            <w:r>
              <w:rPr>
                <w:rFonts w:cs="나눔바른고딕"/>
                <w:color w:val="111827"/>
                <w:sz w:val="16"/>
              </w:rPr>
              <w:t>질문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입력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9CDF0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의사에게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묻고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싶은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점을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말한다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24ECD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설명과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분리한다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9E605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환자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질문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목록</w:t>
            </w:r>
          </w:p>
        </w:tc>
      </w:tr>
      <w:tr w:rsidR="00FE6F26" w14:paraId="166FDF30" w14:textId="77777777">
        <w:trPr>
          <w:jc w:val="center"/>
        </w:trPr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293C2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 xml:space="preserve">4. AI </w:t>
            </w:r>
            <w:r>
              <w:rPr>
                <w:rFonts w:cs="나눔바른고딕"/>
                <w:color w:val="111827"/>
                <w:sz w:val="16"/>
              </w:rPr>
              <w:t>정리</w:t>
            </w:r>
          </w:p>
        </w:tc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F4F51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사용자는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별도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작업을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하지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않는다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6C30A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후보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맥락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항목을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만든다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944035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의사용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원페이퍼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초안</w:t>
            </w:r>
          </w:p>
        </w:tc>
      </w:tr>
      <w:tr w:rsidR="00FE6F26" w14:paraId="537C72CA" w14:textId="77777777">
        <w:trPr>
          <w:jc w:val="center"/>
        </w:trPr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D1F52D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 xml:space="preserve">5. </w:t>
            </w:r>
            <w:r>
              <w:rPr>
                <w:rFonts w:cs="나눔바른고딕"/>
                <w:color w:val="111827"/>
                <w:sz w:val="16"/>
              </w:rPr>
              <w:t>의료진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확인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B796C9" w14:textId="35CCAB0D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결과를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209C4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수정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복사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지원한다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256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170737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진료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전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인수인계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자료</w:t>
            </w:r>
          </w:p>
        </w:tc>
      </w:tr>
    </w:tbl>
    <w:p w14:paraId="684C96DB" w14:textId="77777777" w:rsidR="00FE6F26" w:rsidRDefault="00FE6F26">
      <w:pPr>
        <w:spacing w:after="40" w:line="293" w:lineRule="auto"/>
      </w:pPr>
    </w:p>
    <w:p w14:paraId="5D4449D7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lastRenderedPageBreak/>
        <w:t>흐름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설계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원칙</w:t>
      </w:r>
    </w:p>
    <w:p w14:paraId="1FD1A7BB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환자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화면은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번에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하나의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행동만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요구한다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491C769E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질문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입력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단계는</w:t>
      </w:r>
      <w:r>
        <w:rPr>
          <w:rFonts w:cs="나눔바른고딕"/>
          <w:color w:val="111827"/>
          <w:sz w:val="19"/>
          <w:lang w:eastAsia="ko-KR"/>
        </w:rPr>
        <w:t xml:space="preserve"> “</w:t>
      </w:r>
      <w:r>
        <w:rPr>
          <w:rFonts w:cs="나눔바른고딕"/>
          <w:color w:val="111827"/>
          <w:sz w:val="19"/>
          <w:lang w:eastAsia="ko-KR"/>
        </w:rPr>
        <w:t>증상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외에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꼭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묻고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싶은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점</w:t>
      </w:r>
      <w:r>
        <w:rPr>
          <w:rFonts w:cs="나눔바른고딕"/>
          <w:color w:val="111827"/>
          <w:sz w:val="19"/>
          <w:lang w:eastAsia="ko-KR"/>
        </w:rPr>
        <w:t>”</w:t>
      </w:r>
      <w:r>
        <w:rPr>
          <w:rFonts w:cs="나눔바른고딕"/>
          <w:color w:val="111827"/>
          <w:sz w:val="19"/>
          <w:lang w:eastAsia="ko-KR"/>
        </w:rPr>
        <w:t>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놓치지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않게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돕는다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63FF6263" w14:textId="5C8AA828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의료진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화면은</w:t>
      </w:r>
      <w:r w:rsidR="00F42CB0">
        <w:rPr>
          <w:rFonts w:cs="나눔바른고딕" w:hint="eastAsia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구조화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결과를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보</w:t>
      </w:r>
      <w:r w:rsidR="00F42CB0">
        <w:rPr>
          <w:rFonts w:cs="나눔바른고딕" w:hint="eastAsia"/>
          <w:color w:val="111827"/>
          <w:sz w:val="19"/>
          <w:lang w:eastAsia="ko-KR"/>
        </w:rPr>
        <w:t>여주며 필요 시 원문도 제공한</w:t>
      </w:r>
      <w:r>
        <w:rPr>
          <w:rFonts w:cs="나눔바른고딕"/>
          <w:color w:val="111827"/>
          <w:sz w:val="19"/>
          <w:lang w:eastAsia="ko-KR"/>
        </w:rPr>
        <w:t>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576E6BBF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의료진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전에는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어떤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정보도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자동으로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최종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기록되지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않는다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42285AEC" w14:textId="77777777" w:rsidR="00FE6F26" w:rsidRDefault="008F4232">
      <w:pPr>
        <w:rPr>
          <w:lang w:eastAsia="ko-KR"/>
        </w:rPr>
      </w:pPr>
      <w:r>
        <w:rPr>
          <w:lang w:eastAsia="ko-KR"/>
        </w:rPr>
        <w:br w:type="page"/>
      </w:r>
    </w:p>
    <w:p w14:paraId="2134F617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lastRenderedPageBreak/>
        <w:t xml:space="preserve">7.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핵심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기능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체계</w:t>
      </w:r>
    </w:p>
    <w:p w14:paraId="07D1887B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핵심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기능은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환자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발화와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질문을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의료진용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문진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자료로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바꾸는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데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집중한다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0C6D8C09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2FADA166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1F555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기능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DA356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설명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FCB78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설계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포인트</w:t>
            </w:r>
          </w:p>
        </w:tc>
      </w:tr>
      <w:tr w:rsidR="00FE6F26" w14:paraId="0BD4B129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1581A0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음성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입력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1A9A1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큰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버튼으로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말한다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970CD9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텍스트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부담을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줄인다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61D6D0FF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9D1A9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원문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보존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1191C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말한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그대로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남긴다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13775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AI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오류를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있다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10D7D017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1CB8E8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증상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정리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EE4FD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후보로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바꾼다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79770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확정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진단이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아니라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후보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제시한다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4BC53258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56AA98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맥락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보완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DB517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시작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시점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악화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상황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동반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여부를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묻는다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0868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기본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정보를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보완한다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197A806A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29433E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진료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질문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정리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05833B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걱정과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요청을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의사에게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물어볼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바꾼다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8842E1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AI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답하지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않고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전달한다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7C6B748B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9D31B6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의사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확인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항목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88C65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직접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확인해야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체크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항목을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제시한다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2EE74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불확실한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빠진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정보를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표시한다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0C8A1685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62EBF6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 xml:space="preserve">EMR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입력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보조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0312C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복사할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있는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문안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초안을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제공한다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F386E1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자동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저장이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아닌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보조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기능으로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둔다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</w:tbl>
    <w:p w14:paraId="288EA94F" w14:textId="77777777" w:rsidR="00FE6F26" w:rsidRDefault="00FE6F26">
      <w:pPr>
        <w:spacing w:after="40" w:line="293" w:lineRule="auto"/>
        <w:rPr>
          <w:lang w:eastAsia="ko-KR"/>
        </w:rPr>
      </w:pPr>
    </w:p>
    <w:p w14:paraId="04020FFF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8.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의사용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SMART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원페이퍼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구조</w:t>
      </w:r>
    </w:p>
    <w:p w14:paraId="5E2C6A60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 xml:space="preserve">SMART </w:t>
      </w:r>
      <w:r>
        <w:rPr>
          <w:rFonts w:cs="나눔바른고딕"/>
          <w:color w:val="4B5563"/>
          <w:sz w:val="18"/>
          <w:lang w:eastAsia="ko-KR"/>
        </w:rPr>
        <w:t>구조는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환자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발화를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의료진이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확인할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있는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다섯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영역으로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나눈다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68F9BC50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p w14:paraId="4FBA484A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문진톡톡의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최종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산출물은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의사용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원페이퍼이다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원페이퍼는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요약만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문서가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아니라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원문을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남기고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표준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후보를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제시하고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환자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분리하고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의사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항목을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정리하고</w:t>
      </w:r>
      <w:r>
        <w:rPr>
          <w:rFonts w:cs="나눔바른고딕"/>
          <w:color w:val="111827"/>
          <w:lang w:eastAsia="ko-KR"/>
        </w:rPr>
        <w:t xml:space="preserve">, EMR </w:t>
      </w:r>
      <w:r>
        <w:rPr>
          <w:rFonts w:cs="나눔바른고딕"/>
          <w:color w:val="111827"/>
          <w:lang w:eastAsia="ko-KR"/>
        </w:rPr>
        <w:t>입력을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보조하는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구조화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문서이다</w:t>
      </w:r>
      <w:r>
        <w:rPr>
          <w:rFonts w:cs="나눔바른고딕"/>
          <w:color w:val="111827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7F398B6A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4290F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SMART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영역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7E6AF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의미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9B74B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문진톡톡에서의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역할</w:t>
            </w:r>
          </w:p>
        </w:tc>
      </w:tr>
      <w:tr w:rsidR="00FE6F26" w14:paraId="2636F6B6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A6532C" w14:textId="2792F6CF" w:rsidR="00FE6F26" w:rsidRDefault="008F4232">
            <w:pPr>
              <w:spacing w:line="276" w:lineRule="auto"/>
              <w:rPr>
                <w:rFonts w:hint="eastAsia"/>
                <w:lang w:eastAsia="ko-KR"/>
              </w:rPr>
            </w:pPr>
            <w:r>
              <w:rPr>
                <w:rFonts w:cs="나눔바른고딕"/>
                <w:color w:val="111827"/>
                <w:sz w:val="17"/>
              </w:rPr>
              <w:t>S · S</w:t>
            </w:r>
            <w:r w:rsidR="00D60644">
              <w:rPr>
                <w:rFonts w:cs="나눔바른고딕" w:hint="eastAsia"/>
                <w:color w:val="111827"/>
                <w:sz w:val="17"/>
                <w:lang w:eastAsia="ko-KR"/>
              </w:rPr>
              <w:t>ym</w:t>
            </w:r>
            <w:r w:rsidR="00DF4E40">
              <w:rPr>
                <w:rFonts w:cs="나눔바른고딕" w:hint="eastAsia"/>
                <w:color w:val="111827"/>
                <w:sz w:val="17"/>
                <w:lang w:eastAsia="ko-KR"/>
              </w:rPr>
              <w:t>p</w:t>
            </w:r>
            <w:r w:rsidR="00D60644">
              <w:rPr>
                <w:rFonts w:cs="나눔바른고딕" w:hint="eastAsia"/>
                <w:color w:val="111827"/>
                <w:sz w:val="17"/>
                <w:lang w:eastAsia="ko-KR"/>
              </w:rPr>
              <w:t>tom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1ADF4" w14:textId="1B2754A2" w:rsidR="00FE6F26" w:rsidRDefault="008F4232">
            <w:pPr>
              <w:spacing w:line="276" w:lineRule="auto"/>
              <w:rPr>
                <w:rFonts w:hint="eastAsia"/>
                <w:lang w:eastAsia="ko-KR"/>
              </w:rPr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환자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r w:rsidR="00D60644">
              <w:rPr>
                <w:rFonts w:cs="나눔바른고딕" w:hint="eastAsia"/>
                <w:color w:val="111827"/>
                <w:sz w:val="17"/>
                <w:lang w:eastAsia="ko-KR"/>
              </w:rPr>
              <w:t>증상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0B43DB" w14:textId="3FB7F2AE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말한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사투리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 w:rsidR="00DF4E40">
              <w:rPr>
                <w:rFonts w:cs="나눔바른고딕" w:hint="eastAsia"/>
                <w:color w:val="111827"/>
                <w:sz w:val="17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 w:rsidR="00DF4E40">
              <w:rPr>
                <w:rFonts w:cs="나눔바른고딕" w:hint="eastAsia"/>
                <w:color w:val="111827"/>
                <w:sz w:val="17"/>
                <w:lang w:eastAsia="ko-KR"/>
              </w:rPr>
              <w:t>요약하여 제공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7AF11068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A368E7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M · Mapping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FC3605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증상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매핑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B117F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후보로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변환하되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확정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진단처럼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표현하지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않는다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141021E5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0F5008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A · Agenda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7E0C43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환자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질문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A9398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의사에게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묻고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싶은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내용을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목록으로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13E4E4EC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F116B9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R · Review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018A7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의사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확인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항목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295669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직접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확인해야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하는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누락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정보와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불확실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제시한다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6A3A3507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2EDF11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T · Transfer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3064E5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 xml:space="preserve">EMR </w:t>
            </w:r>
            <w:r>
              <w:rPr>
                <w:rFonts w:cs="나눔바른고딕"/>
                <w:color w:val="111827"/>
                <w:sz w:val="17"/>
              </w:rPr>
              <w:t>입력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보조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9B773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검토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사용할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차팅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초안을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제공한다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</w:tbl>
    <w:p w14:paraId="56112D86" w14:textId="77777777" w:rsidR="00FE6F26" w:rsidRDefault="00FE6F26">
      <w:pPr>
        <w:spacing w:after="40" w:line="293" w:lineRule="auto"/>
        <w:rPr>
          <w:lang w:eastAsia="ko-KR"/>
        </w:rPr>
      </w:pPr>
    </w:p>
    <w:p w14:paraId="6C45FBEB" w14:textId="77777777" w:rsidR="00AD3626" w:rsidRDefault="00AD3626">
      <w:pPr>
        <w:spacing w:after="40" w:line="293" w:lineRule="auto"/>
        <w:rPr>
          <w:rFonts w:hint="eastAsia"/>
          <w:lang w:eastAsia="ko-KR"/>
        </w:rPr>
      </w:pPr>
    </w:p>
    <w:p w14:paraId="6C0C61AB" w14:textId="77777777" w:rsidR="00FE6F26" w:rsidRDefault="008F4232">
      <w:pPr>
        <w:spacing w:before="160" w:after="60"/>
      </w:pPr>
      <w:proofErr w:type="spellStart"/>
      <w:r>
        <w:rPr>
          <w:rFonts w:ascii="나눔스퀘어" w:eastAsia="나눔스퀘어" w:hAnsi="나눔스퀘어" w:cs="나눔스퀘어"/>
          <w:b/>
          <w:color w:val="10234C"/>
          <w:sz w:val="24"/>
        </w:rPr>
        <w:lastRenderedPageBreak/>
        <w:t>원페이퍼</w:t>
      </w:r>
      <w:proofErr w:type="spellEnd"/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proofErr w:type="spellStart"/>
      <w:r>
        <w:rPr>
          <w:rFonts w:ascii="나눔스퀘어" w:eastAsia="나눔스퀘어" w:hAnsi="나눔스퀘어" w:cs="나눔스퀘어"/>
          <w:b/>
          <w:color w:val="10234C"/>
          <w:sz w:val="24"/>
        </w:rPr>
        <w:t>구성</w:t>
      </w:r>
      <w:proofErr w:type="spellEnd"/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proofErr w:type="spellStart"/>
      <w:r>
        <w:rPr>
          <w:rFonts w:ascii="나눔스퀘어" w:eastAsia="나눔스퀘어" w:hAnsi="나눔스퀘어" w:cs="나눔스퀘어"/>
          <w:b/>
          <w:color w:val="10234C"/>
          <w:sz w:val="24"/>
        </w:rPr>
        <w:t>원칙</w:t>
      </w:r>
      <w:proofErr w:type="spellEnd"/>
    </w:p>
    <w:p w14:paraId="320BBDDB" w14:textId="6E1DC47D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원문</w:t>
      </w:r>
      <w:r>
        <w:rPr>
          <w:rFonts w:cs="나눔바른고딕"/>
          <w:color w:val="111827"/>
          <w:sz w:val="19"/>
          <w:lang w:eastAsia="ko-KR"/>
        </w:rPr>
        <w:t>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정리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결과를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함께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배치해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검토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가능성을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보장한다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077F4138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환자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별도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영역으로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두어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증상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요약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안에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묻히지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않게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한다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37F5BFD6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의사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항목은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결론이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아니라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체크리스트로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제시한다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69CD3AF3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 xml:space="preserve">EMR </w:t>
      </w:r>
      <w:r>
        <w:rPr>
          <w:rFonts w:cs="나눔바른고딕"/>
          <w:color w:val="111827"/>
          <w:sz w:val="19"/>
          <w:lang w:eastAsia="ko-KR"/>
        </w:rPr>
        <w:t>문안은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의료진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수정과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전제로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초안으로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제공한다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015B5DB0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9.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대표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사용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시나리오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: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호흡기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증상</w:t>
      </w:r>
    </w:p>
    <w:p w14:paraId="2925E183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기침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가래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숨참을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말한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환자의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진료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문진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상황을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예시로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제시한다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2D491763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FE6F26" w14:paraId="3D79E39C" w14:textId="77777777">
        <w:trPr>
          <w:jc w:val="center"/>
        </w:trPr>
        <w:tc>
          <w:tcPr>
            <w:tcW w:w="10256" w:type="dxa"/>
            <w:tcBorders>
              <w:top w:val="single" w:sz="4" w:space="0" w:color="C7D8F7"/>
              <w:left w:val="single" w:sz="4" w:space="0" w:color="C7D8F7"/>
              <w:bottom w:val="single" w:sz="4" w:space="0" w:color="C7D8F7"/>
              <w:right w:val="single" w:sz="4" w:space="0" w:color="C7D8F7"/>
            </w:tcBorders>
            <w:shd w:val="clear" w:color="auto" w:fill="FFF7E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130A2A" w14:textId="77777777" w:rsidR="00FE6F26" w:rsidRDefault="008F4232">
            <w:pPr>
              <w:spacing w:line="288" w:lineRule="auto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92400E"/>
                <w:lang w:eastAsia="ko-KR"/>
              </w:rPr>
              <w:t>환자</w:t>
            </w:r>
            <w:r>
              <w:rPr>
                <w:rFonts w:ascii="나눔스퀘어" w:eastAsia="나눔스퀘어" w:hAnsi="나눔스퀘어" w:cs="나눔스퀘어"/>
                <w:b/>
                <w:color w:val="92400E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92400E"/>
                <w:lang w:eastAsia="ko-KR"/>
              </w:rPr>
              <w:t>원문</w:t>
            </w:r>
            <w:r>
              <w:rPr>
                <w:rFonts w:ascii="나눔스퀘어" w:eastAsia="나눔스퀘어" w:hAnsi="나눔스퀘어" w:cs="나눔스퀘어"/>
                <w:b/>
                <w:color w:val="92400E"/>
                <w:lang w:eastAsia="ko-KR"/>
              </w:rPr>
              <w:t xml:space="preserve">  </w:t>
            </w:r>
            <w:r>
              <w:rPr>
                <w:rFonts w:cs="나눔바른고딕"/>
                <w:color w:val="111827"/>
                <w:lang w:eastAsia="ko-KR"/>
              </w:rPr>
              <w:t>“</w:t>
            </w:r>
            <w:r>
              <w:rPr>
                <w:rFonts w:cs="나눔바른고딕"/>
                <w:color w:val="111827"/>
                <w:lang w:eastAsia="ko-KR"/>
              </w:rPr>
              <w:t>며칠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전부터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기침이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계속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나고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가래도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있어요</w:t>
            </w:r>
            <w:r>
              <w:rPr>
                <w:rFonts w:cs="나눔바른고딕"/>
                <w:color w:val="111827"/>
                <w:lang w:eastAsia="ko-KR"/>
              </w:rPr>
              <w:t xml:space="preserve">. </w:t>
            </w:r>
            <w:r>
              <w:rPr>
                <w:rFonts w:cs="나눔바른고딕"/>
                <w:color w:val="111827"/>
                <w:lang w:eastAsia="ko-KR"/>
              </w:rPr>
              <w:t>밤에는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숨이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차는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것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같아요</w:t>
            </w:r>
            <w:r>
              <w:rPr>
                <w:rFonts w:cs="나눔바른고딕"/>
                <w:color w:val="111827"/>
                <w:lang w:eastAsia="ko-KR"/>
              </w:rPr>
              <w:t xml:space="preserve">. </w:t>
            </w:r>
            <w:r>
              <w:rPr>
                <w:rFonts w:cs="나눔바른고딕"/>
                <w:color w:val="111827"/>
                <w:lang w:eastAsia="ko-KR"/>
              </w:rPr>
              <w:t>감기약이랑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천식약을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같이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먹어도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되는지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물어보고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싶고</w:t>
            </w:r>
            <w:r>
              <w:rPr>
                <w:rFonts w:cs="나눔바른고딕"/>
                <w:color w:val="11182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lang w:eastAsia="ko-KR"/>
              </w:rPr>
              <w:t>언제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다시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병원에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와야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하는지도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궁금해요</w:t>
            </w:r>
            <w:r>
              <w:rPr>
                <w:rFonts w:cs="나눔바른고딕"/>
                <w:color w:val="111827"/>
                <w:lang w:eastAsia="ko-KR"/>
              </w:rPr>
              <w:t>.”</w:t>
            </w:r>
          </w:p>
        </w:tc>
      </w:tr>
    </w:tbl>
    <w:p w14:paraId="081D9A83" w14:textId="77777777" w:rsidR="00FE6F26" w:rsidRDefault="00FE6F26">
      <w:pPr>
        <w:spacing w:after="20" w:line="293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7A01691A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D47F6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구분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EA74B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정리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내용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4DD10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의료진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확인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포인트</w:t>
            </w:r>
          </w:p>
        </w:tc>
      </w:tr>
      <w:tr w:rsidR="00FE6F26" w14:paraId="71B44B94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2A16CA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증상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8FF1A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기침</w:t>
            </w:r>
            <w:r>
              <w:rPr>
                <w:rFonts w:cs="나눔바른고딕"/>
                <w:color w:val="111827"/>
                <w:sz w:val="17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</w:rPr>
              <w:t>가래</w:t>
            </w:r>
            <w:r>
              <w:rPr>
                <w:rFonts w:cs="나눔바른고딕"/>
                <w:color w:val="111827"/>
                <w:sz w:val="17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</w:rPr>
              <w:t>숨참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F595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정도와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현재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상태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</w:p>
        </w:tc>
      </w:tr>
      <w:tr w:rsidR="00FE6F26" w14:paraId="0B3F2ED1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C46447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증상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맥락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47C6D9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며칠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전부터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지속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밤에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심해짐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4182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악화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시간대와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호전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여부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</w:p>
        </w:tc>
      </w:tr>
      <w:tr w:rsidR="00FE6F26" w14:paraId="4FA80AD3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F3C692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환자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질문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157CD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감기약과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천식약을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함께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복용해도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되는지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언제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다시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병원에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와야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하는지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625D7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복용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중인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이름과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최근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변경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여부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</w:p>
        </w:tc>
      </w:tr>
      <w:tr w:rsidR="00FE6F26" w14:paraId="6C65DB44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B418C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의사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확인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항목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27086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호흡곤란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발열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여부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기존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천식약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복용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여부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7ADC6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중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직접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확인해야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표시</w:t>
            </w:r>
          </w:p>
        </w:tc>
      </w:tr>
    </w:tbl>
    <w:p w14:paraId="1A99B1F9" w14:textId="77777777" w:rsidR="00FE6F26" w:rsidRDefault="00FE6F26">
      <w:pPr>
        <w:spacing w:after="40" w:line="293" w:lineRule="auto"/>
        <w:rPr>
          <w:lang w:eastAsia="ko-KR"/>
        </w:rPr>
      </w:pPr>
    </w:p>
    <w:p w14:paraId="154D5116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t>예시에서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드러나는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가치</w:t>
      </w:r>
    </w:p>
    <w:p w14:paraId="522C723D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환자는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증상과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자연스럽게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말할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있다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0E275F50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AI</w:t>
      </w:r>
      <w:r>
        <w:rPr>
          <w:rFonts w:cs="나눔바른고딕"/>
          <w:color w:val="111827"/>
          <w:sz w:val="19"/>
          <w:lang w:eastAsia="ko-KR"/>
        </w:rPr>
        <w:t>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복약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가능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여부를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판단하지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않는다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178028AD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의료진은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증상과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환자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함께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있다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2AA5398F" w14:textId="77777777" w:rsidR="00FE6F26" w:rsidRPr="006A47C1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불확실하거나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중요한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항목은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의사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항목으로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남긴다</w:t>
      </w:r>
      <w:r>
        <w:rPr>
          <w:rFonts w:cs="나눔바른고딕"/>
          <w:color w:val="111827"/>
          <w:sz w:val="19"/>
          <w:lang w:eastAsia="ko-KR"/>
        </w:rPr>
        <w:t>.</w:t>
      </w:r>
    </w:p>
    <w:p w14:paraId="56D94BD1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1AE8EEFF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3A4BD783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73C65364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57704FA8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213DBC59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43BFC66A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363EEC04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cs="나눔바른고딕"/>
          <w:color w:val="111827"/>
          <w:sz w:val="19"/>
          <w:lang w:eastAsia="ko-KR"/>
        </w:rPr>
      </w:pPr>
    </w:p>
    <w:p w14:paraId="0F11B204" w14:textId="77777777" w:rsidR="006A47C1" w:rsidRDefault="006A47C1" w:rsidP="006A47C1">
      <w:pPr>
        <w:pStyle w:val="a0"/>
        <w:numPr>
          <w:ilvl w:val="0"/>
          <w:numId w:val="0"/>
        </w:numPr>
        <w:spacing w:after="40" w:line="283" w:lineRule="auto"/>
        <w:rPr>
          <w:rFonts w:hint="eastAsia"/>
          <w:lang w:eastAsia="ko-KR"/>
        </w:rPr>
      </w:pPr>
    </w:p>
    <w:p w14:paraId="1F9DEC15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lastRenderedPageBreak/>
        <w:t xml:space="preserve">10.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MVP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범위와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제외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범위</w:t>
      </w:r>
    </w:p>
    <w:p w14:paraId="08769FE6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MVP</w:t>
      </w:r>
      <w:r>
        <w:rPr>
          <w:rFonts w:cs="나눔바른고딕"/>
          <w:color w:val="4B5563"/>
          <w:sz w:val="18"/>
          <w:lang w:eastAsia="ko-KR"/>
        </w:rPr>
        <w:t>는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말한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내용이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의사용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원페이퍼가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되는가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를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검증하는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데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집중한다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49E0EBDB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p w14:paraId="54C51E54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최종</w:t>
      </w:r>
      <w:r>
        <w:rPr>
          <w:rFonts w:cs="나눔바른고딕"/>
          <w:color w:val="111827"/>
          <w:lang w:eastAsia="ko-KR"/>
        </w:rPr>
        <w:t xml:space="preserve"> MVP</w:t>
      </w:r>
      <w:r>
        <w:rPr>
          <w:rFonts w:cs="나눔바른고딕"/>
          <w:color w:val="111827"/>
          <w:lang w:eastAsia="ko-KR"/>
        </w:rPr>
        <w:t>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모든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상황을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처리하지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않는다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대표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시나리오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하나에서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입력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>·</w:t>
      </w:r>
      <w:r>
        <w:rPr>
          <w:rFonts w:cs="나눔바른고딕"/>
          <w:color w:val="111827"/>
          <w:lang w:eastAsia="ko-KR"/>
        </w:rPr>
        <w:t>질문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정리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의사용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원페이퍼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생성까지의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흐름을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끝까지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보여주는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것을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목표로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한다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이는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완성형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</w:t>
      </w:r>
      <w:r>
        <w:rPr>
          <w:rFonts w:cs="나눔바른고딕"/>
          <w:color w:val="111827"/>
          <w:lang w:eastAsia="ko-KR"/>
        </w:rPr>
        <w:t xml:space="preserve"> AI</w:t>
      </w:r>
      <w:r>
        <w:rPr>
          <w:rFonts w:cs="나눔바른고딕"/>
          <w:color w:val="111827"/>
          <w:lang w:eastAsia="ko-KR"/>
        </w:rPr>
        <w:t>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아니라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서비스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핵심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가치의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데모이다</w:t>
      </w:r>
      <w:r>
        <w:rPr>
          <w:rFonts w:cs="나눔바른고딕"/>
          <w:color w:val="111827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0F409E21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95A54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구현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범위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B0BE1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포함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내용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37587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범위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설정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이유</w:t>
            </w:r>
          </w:p>
        </w:tc>
      </w:tr>
      <w:tr w:rsidR="00FE6F26" w14:paraId="46B924CC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FF028C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입력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11954B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음성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또는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텍스트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입력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992F5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실제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음성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입력이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어렵더라도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핵심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흐름을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보여줄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있다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759C7577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C56EF1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증상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정리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3DDC4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호흡기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중심의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예시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처리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39847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대표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시나리오에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집중해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정확도를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높인다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040DBCA1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53502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보완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질문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363CF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시작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악화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상황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복용약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여부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CC7E1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누락되기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쉬운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기본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정보를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보완한다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16E28821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0A2D87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질문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정리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81610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발화를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목록으로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변환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72DF0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차별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기능을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명확히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보여준다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0D3748C1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8D0E2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의사용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리포트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643EB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SMART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원페이퍼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형태의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웹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화면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또는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문서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출력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C7B353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의료진에게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전달되는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산출물을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보여준다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</w:tbl>
    <w:p w14:paraId="1CEEC02C" w14:textId="77777777" w:rsidR="00FE6F26" w:rsidRDefault="00FE6F26">
      <w:pPr>
        <w:spacing w:after="40" w:line="293" w:lineRule="auto"/>
        <w:rPr>
          <w:lang w:eastAsia="ko-KR"/>
        </w:rPr>
      </w:pPr>
    </w:p>
    <w:p w14:paraId="0E4F2A55" w14:textId="77777777" w:rsidR="00FE6F26" w:rsidRDefault="008F4232">
      <w:pPr>
        <w:spacing w:before="160" w:after="6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>이번</w:t>
      </w: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 xml:space="preserve"> MVP</w:t>
      </w: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>에서</w:t>
      </w: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>제외하는</w:t>
      </w: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  <w:lang w:eastAsia="ko-KR"/>
        </w:rPr>
        <w:t>기능</w:t>
      </w:r>
    </w:p>
    <w:p w14:paraId="0E17CA43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복수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전체를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포괄하는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범용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문진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엔진</w:t>
      </w:r>
    </w:p>
    <w:p w14:paraId="41B7157A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질병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가능성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또는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진단명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출력</w:t>
      </w:r>
    </w:p>
    <w:p w14:paraId="27BFB872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약물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복용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여부에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대한</w:t>
      </w:r>
      <w:r>
        <w:rPr>
          <w:rFonts w:cs="나눔바른고딕"/>
          <w:color w:val="111827"/>
          <w:sz w:val="19"/>
          <w:lang w:eastAsia="ko-KR"/>
        </w:rPr>
        <w:t xml:space="preserve"> AI </w:t>
      </w:r>
      <w:r>
        <w:rPr>
          <w:rFonts w:cs="나눔바른고딕"/>
          <w:color w:val="111827"/>
          <w:sz w:val="19"/>
          <w:lang w:eastAsia="ko-KR"/>
        </w:rPr>
        <w:t>판단</w:t>
      </w:r>
    </w:p>
    <w:p w14:paraId="0113C010" w14:textId="77777777" w:rsidR="00FE6F26" w:rsidRDefault="008F4232">
      <w:pPr>
        <w:pStyle w:val="a0"/>
        <w:spacing w:after="40" w:line="283" w:lineRule="auto"/>
      </w:pPr>
      <w:r>
        <w:rPr>
          <w:rFonts w:cs="나눔바른고딕"/>
          <w:color w:val="111827"/>
          <w:sz w:val="19"/>
        </w:rPr>
        <w:t>검사</w:t>
      </w:r>
      <w:r>
        <w:rPr>
          <w:rFonts w:cs="나눔바른고딕"/>
          <w:color w:val="111827"/>
          <w:sz w:val="19"/>
        </w:rPr>
        <w:t>·</w:t>
      </w:r>
      <w:r>
        <w:rPr>
          <w:rFonts w:cs="나눔바른고딕"/>
          <w:color w:val="111827"/>
          <w:sz w:val="19"/>
        </w:rPr>
        <w:t>처방</w:t>
      </w:r>
      <w:r>
        <w:rPr>
          <w:rFonts w:cs="나눔바른고딕"/>
          <w:color w:val="111827"/>
          <w:sz w:val="19"/>
        </w:rPr>
        <w:t xml:space="preserve"> </w:t>
      </w:r>
      <w:r>
        <w:rPr>
          <w:rFonts w:cs="나눔바른고딕"/>
          <w:color w:val="111827"/>
          <w:sz w:val="19"/>
        </w:rPr>
        <w:t>권고</w:t>
      </w:r>
    </w:p>
    <w:p w14:paraId="6DBBE6B3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실제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의료기관</w:t>
      </w:r>
      <w:r>
        <w:rPr>
          <w:rFonts w:cs="나눔바른고딕"/>
          <w:color w:val="111827"/>
          <w:sz w:val="19"/>
          <w:lang w:eastAsia="ko-KR"/>
        </w:rPr>
        <w:t xml:space="preserve"> EMR </w:t>
      </w:r>
      <w:r>
        <w:rPr>
          <w:rFonts w:cs="나눔바른고딕"/>
          <w:color w:val="111827"/>
          <w:sz w:val="19"/>
          <w:lang w:eastAsia="ko-KR"/>
        </w:rPr>
        <w:t>자동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저장</w:t>
      </w:r>
    </w:p>
    <w:p w14:paraId="5C8E4668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진료와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직접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관련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없는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평가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기능</w:t>
      </w:r>
    </w:p>
    <w:p w14:paraId="592FE004" w14:textId="77777777" w:rsidR="00FE6F26" w:rsidRDefault="008F4232">
      <w:pPr>
        <w:rPr>
          <w:lang w:eastAsia="ko-KR"/>
        </w:rPr>
      </w:pPr>
      <w:r>
        <w:rPr>
          <w:lang w:eastAsia="ko-KR"/>
        </w:rPr>
        <w:br w:type="page"/>
      </w:r>
    </w:p>
    <w:p w14:paraId="1CB1EA4C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lastRenderedPageBreak/>
        <w:t xml:space="preserve">11.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AI·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데이터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설계</w:t>
      </w:r>
    </w:p>
    <w:p w14:paraId="70762E36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AI</w:t>
      </w:r>
      <w:r>
        <w:rPr>
          <w:rFonts w:cs="나눔바른고딕"/>
          <w:color w:val="4B5563"/>
          <w:sz w:val="18"/>
          <w:lang w:eastAsia="ko-KR"/>
        </w:rPr>
        <w:t>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의료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판단자가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아니라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문진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정리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엔진으로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설계한다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00D7CE33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1A71B613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E2250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처리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단계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74237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기능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3ED40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설계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원칙</w:t>
            </w:r>
          </w:p>
        </w:tc>
      </w:tr>
      <w:tr w:rsidR="00FE6F26" w14:paraId="155BC27C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62BA4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음성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인식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90817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음성을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텍스트로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변환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C4A0D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고령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발화와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고려한다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1A1D09CE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40C91D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원문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저장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7054F8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전사된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원문을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보존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789C9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AI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결과를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검증할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있도록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1E777372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DE459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표현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매핑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E133C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구어체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후보로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연결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4A3A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확정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아니라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후보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제시한다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102C0F97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4A937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정보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분류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2C83CA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맥락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항목을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분리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C8A9E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요약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안에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묻히지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않게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4239A71E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5EDE90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리포트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생성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8CF176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원페이퍼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초안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생성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1809B7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진단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처방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권고를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배제하고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중심으로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출력한다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  <w:tr w:rsidR="00FE6F26" w14:paraId="3D4DC8F2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CD0AA2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의료진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수정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1DAF6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문안을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수정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E0133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기록과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판단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책임은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의료진에게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둔다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.</w:t>
            </w:r>
          </w:p>
        </w:tc>
      </w:tr>
    </w:tbl>
    <w:p w14:paraId="6C22CCF2" w14:textId="77777777" w:rsidR="00FE6F26" w:rsidRDefault="00FE6F26">
      <w:pPr>
        <w:spacing w:after="40" w:line="293" w:lineRule="auto"/>
        <w:rPr>
          <w:lang w:eastAsia="ko-KR"/>
        </w:rPr>
      </w:pPr>
    </w:p>
    <w:p w14:paraId="0E1D4260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AI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출력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제한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6FC5FF77" w14:textId="77777777">
        <w:trPr>
          <w:jc w:val="center"/>
        </w:trPr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80411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허용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출력</w:t>
            </w:r>
          </w:p>
        </w:tc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0B393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금지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출력</w:t>
            </w:r>
          </w:p>
        </w:tc>
      </w:tr>
      <w:tr w:rsidR="00FE6F26" w14:paraId="73FE53AA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E67C1B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기침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숨참으로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밤에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심해진다고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감기약과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천식약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병용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여부를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질문하고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싶어함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발열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여부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필요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33E5A9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감기입니다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천식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악화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가능성이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높습니다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약을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계속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드세요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검사가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필요합니다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  <w:r>
              <w:rPr>
                <w:lang w:eastAsia="ko-KR"/>
              </w:rPr>
              <w:br/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건강식품을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먹어도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됩니다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”</w:t>
            </w:r>
          </w:p>
        </w:tc>
      </w:tr>
    </w:tbl>
    <w:p w14:paraId="7EDCA7B3" w14:textId="77777777" w:rsidR="00FE6F26" w:rsidRDefault="00FE6F26">
      <w:pPr>
        <w:spacing w:after="40" w:line="293" w:lineRule="auto"/>
        <w:rPr>
          <w:lang w:eastAsia="ko-KR"/>
        </w:rPr>
      </w:pPr>
    </w:p>
    <w:p w14:paraId="721A8379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12.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안전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·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윤리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·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책임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원칙</w:t>
      </w:r>
    </w:p>
    <w:p w14:paraId="7E32A620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문진톡톡은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의료진의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판단을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대체하지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않고</w:t>
      </w:r>
      <w:r>
        <w:rPr>
          <w:rFonts w:cs="나눔바른고딕"/>
          <w:color w:val="4B5563"/>
          <w:sz w:val="18"/>
          <w:lang w:eastAsia="ko-KR"/>
        </w:rPr>
        <w:t xml:space="preserve">, </w:t>
      </w:r>
      <w:r>
        <w:rPr>
          <w:rFonts w:cs="나눔바른고딕"/>
          <w:color w:val="4B5563"/>
          <w:sz w:val="18"/>
          <w:lang w:eastAsia="ko-KR"/>
        </w:rPr>
        <w:t>판단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정보를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정리하는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보조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도구로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남아야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한다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781C0C7D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47423092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71802C8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의료진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판단</w:t>
            </w:r>
          </w:p>
          <w:p w14:paraId="1F2F97B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AI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생성한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모든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결과는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.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리포트는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판단의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출발점이지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결론이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아니다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FDCE268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원문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기반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검증</w:t>
            </w:r>
          </w:p>
          <w:p w14:paraId="57E6AB3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원문을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남겨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AI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결과의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오류나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과잉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해석을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514E2C9A" w14:textId="77777777" w:rsidR="00FE6F26" w:rsidRDefault="00FE6F26">
      <w:pPr>
        <w:spacing w:after="20" w:line="293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5154E627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F11E870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개인정보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최소화</w:t>
            </w:r>
          </w:p>
          <w:p w14:paraId="2D0ED80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본인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정리에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필요한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정보만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수집하고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민감정보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입력을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최소화한다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D820EA9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책임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있는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표현</w:t>
            </w:r>
          </w:p>
          <w:p w14:paraId="717930E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질병명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치료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권고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복약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결정처럼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판단으로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오해될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사용하지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않는다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410E4BD9" w14:textId="77777777" w:rsidR="00FE6F26" w:rsidRDefault="00FE6F26">
      <w:pPr>
        <w:spacing w:after="20" w:line="293" w:lineRule="auto"/>
        <w:rPr>
          <w:lang w:eastAsia="ko-KR"/>
        </w:rPr>
      </w:pPr>
    </w:p>
    <w:p w14:paraId="5C8089F7" w14:textId="77777777" w:rsidR="00FE6F26" w:rsidRDefault="008F4232">
      <w:pPr>
        <w:rPr>
          <w:lang w:eastAsia="ko-KR"/>
        </w:rPr>
      </w:pPr>
      <w:r>
        <w:rPr>
          <w:lang w:eastAsia="ko-KR"/>
        </w:rPr>
        <w:br w:type="page"/>
      </w:r>
    </w:p>
    <w:p w14:paraId="4A39A32B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lastRenderedPageBreak/>
        <w:t>운영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시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안전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장치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4107FA13" w14:textId="77777777">
        <w:trPr>
          <w:jc w:val="center"/>
        </w:trPr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58BAE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안전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장치</w:t>
            </w:r>
          </w:p>
        </w:tc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C4AA2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설명</w:t>
            </w:r>
          </w:p>
        </w:tc>
      </w:tr>
      <w:tr w:rsidR="00FE6F26" w14:paraId="660A89BD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180D8" w14:textId="7E98CF74" w:rsidR="00FE6F26" w:rsidRDefault="00150F46">
            <w:pPr>
              <w:spacing w:line="276" w:lineRule="auto"/>
              <w:rPr>
                <w:rFonts w:hint="eastAsia"/>
                <w:lang w:eastAsia="ko-KR"/>
              </w:rPr>
            </w:pPr>
            <w:r>
              <w:rPr>
                <w:rFonts w:cs="나눔바른고딕" w:hint="eastAsia"/>
                <w:color w:val="111827"/>
                <w:sz w:val="17"/>
                <w:lang w:eastAsia="ko-KR"/>
              </w:rPr>
              <w:t>개인정보 활용 동의</w:t>
            </w:r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88C56C" w14:textId="2421B041" w:rsidR="00FE6F26" w:rsidRDefault="008F4232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rFonts w:cs="나눔바른고딕"/>
                <w:color w:val="111827"/>
                <w:sz w:val="17"/>
                <w:lang w:eastAsia="ko-KR"/>
              </w:rPr>
              <w:t>문진톡톡은</w:t>
            </w:r>
            <w:proofErr w:type="spellEnd"/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위한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정보를</w:t>
            </w:r>
            <w:r w:rsidR="00150F46">
              <w:rPr>
                <w:rFonts w:cs="나눔바른고딕" w:hint="eastAsia"/>
                <w:color w:val="111827"/>
                <w:sz w:val="17"/>
                <w:lang w:eastAsia="ko-KR"/>
              </w:rPr>
              <w:t xml:space="preserve"> 제작을 위해 개인정보를 활용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한다고</w:t>
            </w:r>
            <w:r w:rsidR="00150F46">
              <w:rPr>
                <w:rFonts w:cs="나눔바른고딕" w:hint="eastAsia"/>
                <w:color w:val="111827"/>
                <w:sz w:val="17"/>
                <w:lang w:eastAsia="ko-KR"/>
              </w:rPr>
              <w:t xml:space="preserve"> 동의를 받는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2F6DC9C5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52F8C5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불확실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표현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표시</w:t>
            </w:r>
            <w:proofErr w:type="spellEnd"/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1E60A1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의미가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모호한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발화는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확정하지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않고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필요로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표시한다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203EE26F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E256C5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자동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저장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제한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2792F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전에는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최종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기록으로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저장하지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않는다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2F1E309D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816CBB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출력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제한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관리</w:t>
            </w:r>
            <w:proofErr w:type="spellEnd"/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35197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질병명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치료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권고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복약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결정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금지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생성하지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않도록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제한한다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  <w:tr w:rsidR="00FE6F26" w14:paraId="632290E8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3BB6BA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검토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가능성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확보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DC02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결과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수정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내역을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분리해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검토할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한다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.</w:t>
            </w:r>
          </w:p>
        </w:tc>
      </w:tr>
    </w:tbl>
    <w:p w14:paraId="401DF936" w14:textId="77777777" w:rsidR="00FE6F26" w:rsidRDefault="00FE6F26">
      <w:pPr>
        <w:spacing w:after="40" w:line="293" w:lineRule="auto"/>
        <w:rPr>
          <w:lang w:eastAsia="ko-KR"/>
        </w:rPr>
      </w:pPr>
    </w:p>
    <w:p w14:paraId="58EE59CB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t xml:space="preserve">13.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검증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계획과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기대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효과</w:t>
      </w:r>
    </w:p>
    <w:p w14:paraId="4AF79E08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검증은</w:t>
      </w:r>
      <w:r>
        <w:rPr>
          <w:rFonts w:cs="나눔바른고딕"/>
          <w:color w:val="4B5563"/>
          <w:sz w:val="18"/>
          <w:lang w:eastAsia="ko-KR"/>
        </w:rPr>
        <w:t xml:space="preserve"> “AI</w:t>
      </w:r>
      <w:r>
        <w:rPr>
          <w:rFonts w:cs="나눔바른고딕"/>
          <w:color w:val="4B5563"/>
          <w:sz w:val="18"/>
          <w:lang w:eastAsia="ko-KR"/>
        </w:rPr>
        <w:t>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똑똑한가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보다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진료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소통에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도움이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되는가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초점을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둔다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18767838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p w14:paraId="13EEB19F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t>검증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질문</w:t>
      </w:r>
    </w:p>
    <w:p w14:paraId="4720D9DB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고령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환자가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큰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버튼과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짧은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안내만으로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증상과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말할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있는가</w:t>
      </w:r>
      <w:r>
        <w:rPr>
          <w:rFonts w:cs="나눔바른고딕"/>
          <w:color w:val="111827"/>
          <w:sz w:val="19"/>
          <w:lang w:eastAsia="ko-KR"/>
        </w:rPr>
        <w:t>?</w:t>
      </w:r>
    </w:p>
    <w:p w14:paraId="52529022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구어체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표현이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의료진이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있는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증상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후보로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정리되는가</w:t>
      </w:r>
      <w:r>
        <w:rPr>
          <w:rFonts w:cs="나눔바른고딕"/>
          <w:color w:val="111827"/>
          <w:sz w:val="19"/>
          <w:lang w:eastAsia="ko-KR"/>
        </w:rPr>
        <w:t>?</w:t>
      </w:r>
    </w:p>
    <w:p w14:paraId="44703F91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환자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질문이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별도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목록으로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분리되어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누락을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줄일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있는가</w:t>
      </w:r>
      <w:r>
        <w:rPr>
          <w:rFonts w:cs="나눔바른고딕"/>
          <w:color w:val="111827"/>
          <w:sz w:val="19"/>
          <w:lang w:eastAsia="ko-KR"/>
        </w:rPr>
        <w:t>?</w:t>
      </w:r>
    </w:p>
    <w:p w14:paraId="21438800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의료진이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원문과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정리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결과를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함께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보고</w:t>
      </w:r>
      <w:r>
        <w:rPr>
          <w:rFonts w:cs="나눔바른고딕"/>
          <w:color w:val="111827"/>
          <w:sz w:val="19"/>
          <w:lang w:eastAsia="ko-KR"/>
        </w:rPr>
        <w:t xml:space="preserve"> AI </w:t>
      </w:r>
      <w:r>
        <w:rPr>
          <w:rFonts w:cs="나눔바른고딕"/>
          <w:color w:val="111827"/>
          <w:sz w:val="19"/>
          <w:lang w:eastAsia="ko-KR"/>
        </w:rPr>
        <w:t>오류를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쉽게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확인할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수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있는가</w:t>
      </w:r>
      <w:r>
        <w:rPr>
          <w:rFonts w:cs="나눔바른고딕"/>
          <w:color w:val="111827"/>
          <w:sz w:val="19"/>
          <w:lang w:eastAsia="ko-KR"/>
        </w:rPr>
        <w:t>?</w:t>
      </w:r>
    </w:p>
    <w:p w14:paraId="36C5382D" w14:textId="77777777" w:rsidR="00FE6F26" w:rsidRDefault="008F4232">
      <w:pPr>
        <w:pStyle w:val="a0"/>
        <w:spacing w:after="40" w:line="283" w:lineRule="auto"/>
        <w:rPr>
          <w:lang w:eastAsia="ko-KR"/>
        </w:rPr>
      </w:pPr>
      <w:r>
        <w:rPr>
          <w:rFonts w:cs="나눔바른고딕"/>
          <w:color w:val="111827"/>
          <w:sz w:val="19"/>
          <w:lang w:eastAsia="ko-KR"/>
        </w:rPr>
        <w:t>원페이퍼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구조가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실제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진료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흐름에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방해되지</w:t>
      </w:r>
      <w:r>
        <w:rPr>
          <w:rFonts w:cs="나눔바른고딕"/>
          <w:color w:val="111827"/>
          <w:sz w:val="19"/>
          <w:lang w:eastAsia="ko-KR"/>
        </w:rPr>
        <w:t xml:space="preserve"> </w:t>
      </w:r>
      <w:r>
        <w:rPr>
          <w:rFonts w:cs="나눔바른고딕"/>
          <w:color w:val="111827"/>
          <w:sz w:val="19"/>
          <w:lang w:eastAsia="ko-KR"/>
        </w:rPr>
        <w:t>않는가</w:t>
      </w:r>
      <w:r>
        <w:rPr>
          <w:rFonts w:cs="나눔바른고딕"/>
          <w:color w:val="111827"/>
          <w:sz w:val="19"/>
          <w:lang w:eastAsia="ko-KR"/>
        </w:rPr>
        <w:t>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FE6F26" w14:paraId="2C3009A0" w14:textId="77777777">
        <w:trPr>
          <w:jc w:val="center"/>
        </w:trPr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8D776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검증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항목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E9DCA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방법</w:t>
            </w:r>
          </w:p>
        </w:tc>
        <w:tc>
          <w:tcPr>
            <w:tcW w:w="3419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812A5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판정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6"/>
              </w:rPr>
              <w:t>기준</w:t>
            </w:r>
          </w:p>
        </w:tc>
      </w:tr>
      <w:tr w:rsidR="00FE6F26" w14:paraId="7595C8B7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EE161E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6"/>
              </w:rPr>
              <w:t>환자</w:t>
            </w:r>
            <w:r>
              <w:rPr>
                <w:rFonts w:cs="나눔바른고딕"/>
                <w:color w:val="111827"/>
                <w:sz w:val="16"/>
              </w:rPr>
              <w:t xml:space="preserve"> </w:t>
            </w:r>
            <w:r>
              <w:rPr>
                <w:rFonts w:cs="나눔바른고딕"/>
                <w:color w:val="111827"/>
                <w:sz w:val="16"/>
              </w:rPr>
              <w:t>사용성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D35251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고령층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또는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보호자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대상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화면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사용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테스트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09C9F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과정에서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막히는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지점과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불편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표현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</w:p>
        </w:tc>
      </w:tr>
      <w:tr w:rsidR="00FE6F26" w14:paraId="389F317B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421955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정리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정확성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D2874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샘플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발화를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또는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전공자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검토와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비교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9D825E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의미를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과도하게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해석하지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않는지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</w:p>
        </w:tc>
      </w:tr>
      <w:tr w:rsidR="00FE6F26" w14:paraId="711E8225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3A13A6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질문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구조화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10AA9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발화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중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요소가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누락되지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않는지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6D09D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복약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건강정보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요청을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질문으로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분리</w:t>
            </w:r>
          </w:p>
        </w:tc>
      </w:tr>
      <w:tr w:rsidR="00FE6F26" w14:paraId="725D3C19" w14:textId="77777777">
        <w:trPr>
          <w:jc w:val="center"/>
        </w:trPr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73C2DF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의료진</w:t>
            </w:r>
            <w:proofErr w:type="spellEnd"/>
            <w:r>
              <w:rPr>
                <w:rFonts w:cs="나눔바른고딕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6"/>
              </w:rPr>
              <w:t>유용성</w:t>
            </w:r>
            <w:proofErr w:type="spellEnd"/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07C18D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원페이퍼를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보고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전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확인에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도움이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되는지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평가</w:t>
            </w:r>
          </w:p>
        </w:tc>
        <w:tc>
          <w:tcPr>
            <w:tcW w:w="3419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98FE3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항목의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실질적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도움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여부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확인</w:t>
            </w:r>
          </w:p>
        </w:tc>
      </w:tr>
      <w:tr w:rsidR="00FE6F26" w14:paraId="2D686B10" w14:textId="77777777">
        <w:trPr>
          <w:jc w:val="center"/>
        </w:trPr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D78D3B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6"/>
              </w:rPr>
              <w:t>안전성</w:t>
            </w:r>
            <w:proofErr w:type="spellEnd"/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51FDE7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금지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출력이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발생하는지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점검</w:t>
            </w:r>
          </w:p>
        </w:tc>
        <w:tc>
          <w:tcPr>
            <w:tcW w:w="34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866F4B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6"/>
                <w:lang w:eastAsia="ko-KR"/>
              </w:rPr>
              <w:t>진단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처방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복약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판단이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나오지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않아야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6"/>
                <w:lang w:eastAsia="ko-KR"/>
              </w:rPr>
              <w:t>함</w:t>
            </w:r>
          </w:p>
        </w:tc>
      </w:tr>
    </w:tbl>
    <w:p w14:paraId="19DFFDFC" w14:textId="77777777" w:rsidR="00FE6F26" w:rsidRDefault="00FE6F26">
      <w:pPr>
        <w:spacing w:after="40" w:line="293" w:lineRule="auto"/>
        <w:rPr>
          <w:lang w:eastAsia="ko-KR"/>
        </w:rPr>
      </w:pPr>
    </w:p>
    <w:p w14:paraId="411F76BA" w14:textId="77777777" w:rsidR="00FE6F26" w:rsidRDefault="008F4232">
      <w:pPr>
        <w:spacing w:before="160" w:after="60"/>
      </w:pPr>
      <w:r>
        <w:rPr>
          <w:rFonts w:ascii="나눔스퀘어" w:eastAsia="나눔스퀘어" w:hAnsi="나눔스퀘어" w:cs="나눔스퀘어"/>
          <w:b/>
          <w:color w:val="10234C"/>
          <w:sz w:val="24"/>
        </w:rPr>
        <w:t>기대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24"/>
        </w:rPr>
        <w:t>효과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2D09735D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F1A90AA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환자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관점</w:t>
            </w:r>
          </w:p>
          <w:p w14:paraId="692CB474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말하기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방식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그대로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남길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놓치는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말을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줄일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313B927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의료진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관점</w:t>
            </w:r>
          </w:p>
          <w:p w14:paraId="56B30667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핵심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구조화된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형태로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5E9B775F" w14:textId="77777777" w:rsidR="00FE6F26" w:rsidRDefault="00FE6F26">
      <w:pPr>
        <w:spacing w:after="20" w:line="293" w:lineRule="auto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4FB845A9" w14:textId="77777777">
        <w:trPr>
          <w:jc w:val="center"/>
        </w:trPr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AF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D3F6762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lastRenderedPageBreak/>
              <w:t>보호자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관점</w:t>
            </w:r>
          </w:p>
          <w:p w14:paraId="546DD55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부모님의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걱정과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질문이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의료진에게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전달되었는지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확인하기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쉬워진다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  <w:tc>
          <w:tcPr>
            <w:tcW w:w="5128" w:type="dxa"/>
            <w:tcBorders>
              <w:top w:val="single" w:sz="4" w:space="0" w:color="D6DEE9"/>
              <w:left w:val="single" w:sz="4" w:space="0" w:color="D6DEE9"/>
              <w:bottom w:val="single" w:sz="4" w:space="0" w:color="D6DEE9"/>
              <w:right w:val="single" w:sz="4" w:space="0" w:color="D6DEE9"/>
            </w:tcBorders>
            <w:shd w:val="clear" w:color="auto" w:fill="E8FB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49E7A65" w14:textId="77777777" w:rsidR="00FE6F26" w:rsidRDefault="008F4232">
            <w:pPr>
              <w:spacing w:after="80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지역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의료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10234C"/>
                <w:sz w:val="21"/>
                <w:lang w:eastAsia="ko-KR"/>
              </w:rPr>
              <w:t>관점</w:t>
            </w:r>
          </w:p>
          <w:p w14:paraId="1ECA3DF9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8"/>
                <w:lang w:eastAsia="ko-KR"/>
              </w:rPr>
              <w:t>고령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환자와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지역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사이의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정보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전달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품질을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높이는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보조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도구로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활용될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있다</w:t>
            </w:r>
            <w:r>
              <w:rPr>
                <w:rFonts w:cs="나눔바른고딕"/>
                <w:color w:val="111827"/>
                <w:sz w:val="18"/>
                <w:lang w:eastAsia="ko-KR"/>
              </w:rPr>
              <w:t>.</w:t>
            </w:r>
          </w:p>
        </w:tc>
      </w:tr>
    </w:tbl>
    <w:p w14:paraId="6B5533D1" w14:textId="77777777" w:rsidR="00FE6F26" w:rsidRDefault="00FE6F26">
      <w:pPr>
        <w:spacing w:after="20" w:line="293" w:lineRule="auto"/>
        <w:rPr>
          <w:lang w:eastAsia="ko-KR"/>
        </w:rPr>
      </w:pPr>
    </w:p>
    <w:p w14:paraId="3EB1C772" w14:textId="77777777" w:rsidR="00FE6F26" w:rsidRDefault="008F4232">
      <w:pPr>
        <w:rPr>
          <w:lang w:eastAsia="ko-KR"/>
        </w:rPr>
      </w:pPr>
      <w:r>
        <w:rPr>
          <w:lang w:eastAsia="ko-KR"/>
        </w:rPr>
        <w:br w:type="page"/>
      </w:r>
    </w:p>
    <w:p w14:paraId="453D3742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0AA7A5"/>
          <w:sz w:val="29"/>
          <w:lang w:eastAsia="ko-KR"/>
        </w:rPr>
        <w:lastRenderedPageBreak/>
        <w:t xml:space="preserve">14. 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결론</w:t>
      </w:r>
    </w:p>
    <w:p w14:paraId="587DA675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문진톡톡의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최종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가치는</w:t>
      </w:r>
      <w:r>
        <w:rPr>
          <w:rFonts w:cs="나눔바른고딕"/>
          <w:color w:val="4B5563"/>
          <w:sz w:val="18"/>
          <w:lang w:eastAsia="ko-KR"/>
        </w:rPr>
        <w:t xml:space="preserve"> “</w:t>
      </w:r>
      <w:r>
        <w:rPr>
          <w:rFonts w:cs="나눔바른고딕"/>
          <w:color w:val="4B5563"/>
          <w:sz w:val="18"/>
          <w:lang w:eastAsia="ko-KR"/>
        </w:rPr>
        <w:t>환자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발화의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전달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품질</w:t>
      </w:r>
      <w:r>
        <w:rPr>
          <w:rFonts w:cs="나눔바른고딕"/>
          <w:color w:val="4B5563"/>
          <w:sz w:val="18"/>
          <w:lang w:eastAsia="ko-KR"/>
        </w:rPr>
        <w:t>”</w:t>
      </w:r>
      <w:r>
        <w:rPr>
          <w:rFonts w:cs="나눔바른고딕"/>
          <w:color w:val="4B5563"/>
          <w:sz w:val="18"/>
          <w:lang w:eastAsia="ko-KR"/>
        </w:rPr>
        <w:t>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있다</w:t>
      </w:r>
      <w:r>
        <w:rPr>
          <w:rFonts w:cs="나눔바른고딕"/>
          <w:color w:val="4B5563"/>
          <w:sz w:val="18"/>
          <w:lang w:eastAsia="ko-KR"/>
        </w:rPr>
        <w:t>.</w:t>
      </w:r>
    </w:p>
    <w:p w14:paraId="6767BB48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p w14:paraId="11889EC3" w14:textId="3D29FF51" w:rsidR="00FE6F26" w:rsidRDefault="008F4232">
      <w:pPr>
        <w:spacing w:after="80" w:line="293" w:lineRule="auto"/>
        <w:rPr>
          <w:lang w:eastAsia="ko-KR"/>
        </w:rPr>
      </w:pPr>
      <w:proofErr w:type="spellStart"/>
      <w:r>
        <w:rPr>
          <w:rFonts w:cs="나눔바른고딕"/>
          <w:color w:val="111827"/>
          <w:lang w:eastAsia="ko-KR"/>
        </w:rPr>
        <w:t>문진톡톡은</w:t>
      </w:r>
      <w:proofErr w:type="spellEnd"/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많은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기능을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넣는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방향이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아니라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실제로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확인해야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정보를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선명하게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전달하는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방향으로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정리되었다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서비스는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환자에게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결론을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제시하지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않고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환자의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의료진이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판단할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자료로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바꾼다</w:t>
      </w:r>
      <w:r>
        <w:rPr>
          <w:rFonts w:cs="나눔바른고딕"/>
          <w:color w:val="111827"/>
          <w:lang w:eastAsia="ko-KR"/>
        </w:rPr>
        <w:t>.</w:t>
      </w:r>
    </w:p>
    <w:p w14:paraId="413F5E01" w14:textId="77777777" w:rsidR="00FE6F26" w:rsidRDefault="008F4232">
      <w:pPr>
        <w:spacing w:after="80" w:line="293" w:lineRule="auto"/>
        <w:rPr>
          <w:lang w:eastAsia="ko-KR"/>
        </w:rPr>
      </w:pPr>
      <w:r>
        <w:rPr>
          <w:rFonts w:cs="나눔바른고딕"/>
          <w:color w:val="111827"/>
          <w:lang w:eastAsia="ko-KR"/>
        </w:rPr>
        <w:t>최종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구상에서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문진톡톡의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경쟁력은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세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가지다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첫째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고령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환자가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쉽게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말할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있는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입력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방식이다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둘째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사투리</w:t>
      </w:r>
      <w:r>
        <w:rPr>
          <w:rFonts w:cs="나눔바른고딕"/>
          <w:color w:val="111827"/>
          <w:lang w:eastAsia="ko-KR"/>
        </w:rPr>
        <w:t>·</w:t>
      </w:r>
      <w:r>
        <w:rPr>
          <w:rFonts w:cs="나눔바른고딕"/>
          <w:color w:val="111827"/>
          <w:lang w:eastAsia="ko-KR"/>
        </w:rPr>
        <w:t>구어체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표현을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원문과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표준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증상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후보로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함께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남기는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구조이다</w:t>
      </w:r>
      <w:r>
        <w:rPr>
          <w:rFonts w:cs="나눔바른고딕"/>
          <w:color w:val="111827"/>
          <w:lang w:eastAsia="ko-KR"/>
        </w:rPr>
        <w:t xml:space="preserve">. </w:t>
      </w:r>
      <w:r>
        <w:rPr>
          <w:rFonts w:cs="나눔바른고딕"/>
          <w:color w:val="111827"/>
          <w:lang w:eastAsia="ko-KR"/>
        </w:rPr>
        <w:t>셋째</w:t>
      </w:r>
      <w:r>
        <w:rPr>
          <w:rFonts w:cs="나눔바른고딕"/>
          <w:color w:val="111827"/>
          <w:lang w:eastAsia="ko-KR"/>
        </w:rPr>
        <w:t xml:space="preserve">, </w:t>
      </w:r>
      <w:r>
        <w:rPr>
          <w:rFonts w:cs="나눔바른고딕"/>
          <w:color w:val="111827"/>
          <w:lang w:eastAsia="ko-KR"/>
        </w:rPr>
        <w:t>환자가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묻고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싶은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질문을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별도로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구조화해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진료실까지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전달하는</w:t>
      </w:r>
      <w:r>
        <w:rPr>
          <w:rFonts w:cs="나눔바른고딕"/>
          <w:color w:val="111827"/>
          <w:lang w:eastAsia="ko-KR"/>
        </w:rPr>
        <w:t xml:space="preserve"> </w:t>
      </w:r>
      <w:r>
        <w:rPr>
          <w:rFonts w:cs="나눔바른고딕"/>
          <w:color w:val="111827"/>
          <w:lang w:eastAsia="ko-KR"/>
        </w:rPr>
        <w:t>기능이다</w:t>
      </w:r>
      <w:r>
        <w:rPr>
          <w:rFonts w:cs="나눔바른고딕"/>
          <w:color w:val="111827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FE6F26" w14:paraId="02A9826B" w14:textId="77777777">
        <w:trPr>
          <w:jc w:val="center"/>
        </w:trPr>
        <w:tc>
          <w:tcPr>
            <w:tcW w:w="10256" w:type="dxa"/>
            <w:tcBorders>
              <w:top w:val="single" w:sz="4" w:space="0" w:color="C7D8F7"/>
              <w:left w:val="single" w:sz="4" w:space="0" w:color="C7D8F7"/>
              <w:bottom w:val="single" w:sz="4" w:space="0" w:color="C7D8F7"/>
              <w:right w:val="single" w:sz="4" w:space="0" w:color="C7D8F7"/>
            </w:tcBorders>
            <w:shd w:val="clear" w:color="auto" w:fill="E8FB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7062AEC" w14:textId="77777777" w:rsidR="00FE6F26" w:rsidRDefault="008F4232">
            <w:pPr>
              <w:spacing w:line="288" w:lineRule="auto"/>
              <w:rPr>
                <w:lang w:eastAsia="ko-KR"/>
              </w:rPr>
            </w:pP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>결론</w:t>
            </w:r>
            <w:r>
              <w:rPr>
                <w:rFonts w:ascii="나눔스퀘어" w:eastAsia="나눔스퀘어" w:hAnsi="나눔스퀘어" w:cs="나눔스퀘어"/>
                <w:b/>
                <w:color w:val="0AA7A5"/>
                <w:lang w:eastAsia="ko-KR"/>
              </w:rPr>
              <w:t xml:space="preserve">  </w:t>
            </w:r>
            <w:r>
              <w:rPr>
                <w:rFonts w:cs="나눔바른고딕"/>
                <w:color w:val="111827"/>
                <w:lang w:eastAsia="ko-KR"/>
              </w:rPr>
              <w:t>문진톡톡은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고령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증상과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의료진의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다음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확인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항목으로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바꾸는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진료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문진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인수인계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서비스로</w:t>
            </w:r>
            <w:r>
              <w:rPr>
                <w:rFonts w:cs="나눔바른고딕"/>
                <w:color w:val="11182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lang w:eastAsia="ko-KR"/>
              </w:rPr>
              <w:t>추진한다</w:t>
            </w:r>
            <w:r>
              <w:rPr>
                <w:rFonts w:cs="나눔바른고딕"/>
                <w:color w:val="111827"/>
                <w:lang w:eastAsia="ko-KR"/>
              </w:rPr>
              <w:t>.</w:t>
            </w:r>
          </w:p>
        </w:tc>
      </w:tr>
    </w:tbl>
    <w:p w14:paraId="3BFCFED0" w14:textId="77777777" w:rsidR="00FE6F26" w:rsidRDefault="00FE6F26">
      <w:pPr>
        <w:spacing w:after="20" w:line="293" w:lineRule="auto"/>
        <w:rPr>
          <w:lang w:eastAsia="ko-KR"/>
        </w:rPr>
      </w:pPr>
    </w:p>
    <w:p w14:paraId="73C85764" w14:textId="77777777" w:rsidR="00FE6F26" w:rsidRDefault="008F4232">
      <w:pPr>
        <w:spacing w:before="280" w:after="80"/>
        <w:rPr>
          <w:lang w:eastAsia="ko-KR"/>
        </w:rPr>
      </w:pP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최종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서비스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 xml:space="preserve"> </w:t>
      </w:r>
      <w:r>
        <w:rPr>
          <w:rFonts w:ascii="나눔스퀘어" w:eastAsia="나눔스퀘어" w:hAnsi="나눔스퀘어" w:cs="나눔스퀘어"/>
          <w:b/>
          <w:color w:val="10234C"/>
          <w:sz w:val="33"/>
          <w:lang w:eastAsia="ko-KR"/>
        </w:rPr>
        <w:t>정의서</w:t>
      </w:r>
    </w:p>
    <w:p w14:paraId="67CD8266" w14:textId="77777777" w:rsidR="00FE6F26" w:rsidRDefault="008F4232">
      <w:pPr>
        <w:spacing w:after="60" w:line="293" w:lineRule="auto"/>
        <w:rPr>
          <w:lang w:eastAsia="ko-KR"/>
        </w:rPr>
      </w:pPr>
      <w:r>
        <w:rPr>
          <w:rFonts w:cs="나눔바른고딕"/>
          <w:color w:val="4B5563"/>
          <w:sz w:val="18"/>
          <w:lang w:eastAsia="ko-KR"/>
        </w:rPr>
        <w:t>발표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자료와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프로토타입에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동일하게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적용할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요약</w:t>
      </w:r>
      <w:r>
        <w:rPr>
          <w:rFonts w:cs="나눔바른고딕"/>
          <w:color w:val="4B5563"/>
          <w:sz w:val="18"/>
          <w:lang w:eastAsia="ko-KR"/>
        </w:rPr>
        <w:t xml:space="preserve"> </w:t>
      </w:r>
      <w:r>
        <w:rPr>
          <w:rFonts w:cs="나눔바른고딕"/>
          <w:color w:val="4B5563"/>
          <w:sz w:val="18"/>
          <w:lang w:eastAsia="ko-KR"/>
        </w:rPr>
        <w:t>문안</w:t>
      </w:r>
    </w:p>
    <w:p w14:paraId="5210729F" w14:textId="77777777" w:rsidR="00FE6F26" w:rsidRDefault="00FE6F26">
      <w:pPr>
        <w:pBdr>
          <w:bottom w:val="single" w:sz="6" w:space="1" w:color="D0DAE8"/>
        </w:pBd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FE6F26" w14:paraId="4243CEE0" w14:textId="77777777">
        <w:trPr>
          <w:jc w:val="center"/>
        </w:trPr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A295B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항목</w:t>
            </w:r>
          </w:p>
        </w:tc>
        <w:tc>
          <w:tcPr>
            <w:tcW w:w="5128" w:type="dxa"/>
            <w:shd w:val="clear" w:color="auto" w:fill="10234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181F8" w14:textId="77777777" w:rsidR="00FE6F26" w:rsidRDefault="008F4232">
            <w:pPr>
              <w:jc w:val="center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최종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17"/>
              </w:rPr>
              <w:t>문안</w:t>
            </w:r>
          </w:p>
        </w:tc>
      </w:tr>
      <w:tr w:rsidR="00FE6F26" w14:paraId="2760D767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6441AA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서비스명</w:t>
            </w:r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37EBE1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문진톡톡</w:t>
            </w:r>
          </w:p>
        </w:tc>
      </w:tr>
      <w:tr w:rsidR="00FE6F26" w14:paraId="3CD84A5D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345AE4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>한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줄</w:t>
            </w:r>
            <w:r>
              <w:rPr>
                <w:rFonts w:cs="나눔바른고딕"/>
                <w:color w:val="111827"/>
                <w:sz w:val="17"/>
              </w:rPr>
              <w:t xml:space="preserve"> </w:t>
            </w:r>
            <w:r>
              <w:rPr>
                <w:rFonts w:cs="나눔바른고딕"/>
                <w:color w:val="111827"/>
                <w:sz w:val="17"/>
              </w:rPr>
              <w:t>컨셉</w:t>
            </w:r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8FB9D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고령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환자의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말과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확인할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있는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문진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원페이퍼로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정리하는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서비스</w:t>
            </w:r>
          </w:p>
        </w:tc>
      </w:tr>
      <w:tr w:rsidR="00FE6F26" w14:paraId="296A92CE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9978B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핵심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사용자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278D76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고령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지역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의료진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보호자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접수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인력</w:t>
            </w:r>
          </w:p>
        </w:tc>
      </w:tr>
      <w:tr w:rsidR="00FE6F26" w14:paraId="202B4D48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8E9F61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핵심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문제</w:t>
            </w:r>
            <w:proofErr w:type="spellEnd"/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85556F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표현과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진료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진료실에서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누락되거나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제대로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전달되지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않는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문제</w:t>
            </w:r>
          </w:p>
        </w:tc>
      </w:tr>
      <w:tr w:rsidR="00FE6F26" w14:paraId="5E3A726F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408159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핵심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기능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AF0408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음성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제시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EMR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입력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보조</w:t>
            </w:r>
          </w:p>
        </w:tc>
      </w:tr>
      <w:tr w:rsidR="00FE6F26" w14:paraId="7D64209A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44E9C4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AI</w:t>
            </w:r>
            <w:r>
              <w:rPr>
                <w:rFonts w:cs="나눔바른고딕"/>
                <w:color w:val="111827"/>
                <w:sz w:val="17"/>
              </w:rPr>
              <w:t>의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역할</w:t>
            </w:r>
            <w:proofErr w:type="spellEnd"/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8A4BA" w14:textId="0F349135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정리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변환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·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누락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방지</w:t>
            </w:r>
          </w:p>
        </w:tc>
      </w:tr>
      <w:tr w:rsidR="00FE6F26" w14:paraId="5B8E6883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43AB27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최종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산출물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099B10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원문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표준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후보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맥락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환자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의사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확인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항목을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포함한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의사용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원페이퍼</w:t>
            </w:r>
          </w:p>
        </w:tc>
      </w:tr>
      <w:tr w:rsidR="00FE6F26" w14:paraId="585205A7" w14:textId="77777777">
        <w:trPr>
          <w:jc w:val="center"/>
        </w:trPr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4C502C" w14:textId="77777777" w:rsidR="00FE6F26" w:rsidRDefault="008F4232">
            <w:pPr>
              <w:spacing w:line="276" w:lineRule="auto"/>
            </w:pPr>
            <w:r>
              <w:rPr>
                <w:rFonts w:cs="나눔바른고딕"/>
                <w:color w:val="111827"/>
                <w:sz w:val="17"/>
              </w:rPr>
              <w:t xml:space="preserve">MVP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범위</w:t>
            </w:r>
            <w:proofErr w:type="spellEnd"/>
          </w:p>
        </w:tc>
        <w:tc>
          <w:tcPr>
            <w:tcW w:w="5128" w:type="dxa"/>
            <w:shd w:val="clear" w:color="auto" w:fill="F8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AC4EA5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호흡기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증상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대표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시나리오에서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입력부터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원페이퍼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생성까지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구현</w:t>
            </w:r>
          </w:p>
        </w:tc>
      </w:tr>
      <w:tr w:rsidR="00FE6F26" w14:paraId="513CE135" w14:textId="77777777">
        <w:trPr>
          <w:jc w:val="center"/>
        </w:trPr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AFCAAE" w14:textId="77777777" w:rsidR="00FE6F26" w:rsidRDefault="008F4232">
            <w:pPr>
              <w:spacing w:line="276" w:lineRule="auto"/>
            </w:pPr>
            <w:proofErr w:type="spellStart"/>
            <w:r>
              <w:rPr>
                <w:rFonts w:cs="나눔바른고딕"/>
                <w:color w:val="111827"/>
                <w:sz w:val="17"/>
              </w:rPr>
              <w:t>금지</w:t>
            </w:r>
            <w:proofErr w:type="spellEnd"/>
            <w:r>
              <w:rPr>
                <w:rFonts w:cs="나눔바른고딕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cs="나눔바른고딕"/>
                <w:color w:val="111827"/>
                <w:sz w:val="17"/>
              </w:rPr>
              <w:t>범위</w:t>
            </w:r>
            <w:proofErr w:type="spellEnd"/>
          </w:p>
        </w:tc>
        <w:tc>
          <w:tcPr>
            <w:tcW w:w="512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FF6E72" w14:textId="77777777" w:rsidR="00FE6F26" w:rsidRDefault="008F4232">
            <w:pPr>
              <w:spacing w:line="276" w:lineRule="auto"/>
              <w:rPr>
                <w:lang w:eastAsia="ko-KR"/>
              </w:rPr>
            </w:pPr>
            <w:r>
              <w:rPr>
                <w:rFonts w:cs="나눔바른고딕"/>
                <w:color w:val="111827"/>
                <w:sz w:val="17"/>
                <w:lang w:eastAsia="ko-KR"/>
              </w:rPr>
              <w:t>진단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처방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약물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복용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결정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건강식품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효능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판단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,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질병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가능성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 xml:space="preserve"> </w:t>
            </w:r>
            <w:r>
              <w:rPr>
                <w:rFonts w:cs="나눔바른고딕"/>
                <w:color w:val="111827"/>
                <w:sz w:val="17"/>
                <w:lang w:eastAsia="ko-KR"/>
              </w:rPr>
              <w:t>예측</w:t>
            </w:r>
          </w:p>
        </w:tc>
      </w:tr>
    </w:tbl>
    <w:p w14:paraId="4DF292EB" w14:textId="70B69BB5" w:rsidR="00FE6F26" w:rsidRDefault="00FE6F26">
      <w:pPr>
        <w:spacing w:after="80" w:line="293" w:lineRule="auto"/>
        <w:rPr>
          <w:lang w:eastAsia="ko-KR"/>
        </w:rPr>
      </w:pPr>
    </w:p>
    <w:sectPr w:rsidR="00FE6F26" w:rsidSect="00034616">
      <w:footerReference w:type="default" r:id="rId8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C1D93" w14:textId="77777777" w:rsidR="008F4232" w:rsidRDefault="008F4232">
      <w:pPr>
        <w:spacing w:after="0" w:line="240" w:lineRule="auto"/>
      </w:pPr>
      <w:r>
        <w:separator/>
      </w:r>
    </w:p>
  </w:endnote>
  <w:endnote w:type="continuationSeparator" w:id="0">
    <w:p w14:paraId="70F43147" w14:textId="77777777" w:rsidR="008F4232" w:rsidRDefault="008F4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84A2" w14:textId="632F67C6" w:rsidR="00FE6F26" w:rsidRDefault="008F4232">
    <w:pPr>
      <w:pStyle w:val="a6"/>
      <w:jc w:val="center"/>
      <w:rPr>
        <w:lang w:eastAsia="ko-KR"/>
      </w:rPr>
    </w:pPr>
    <w:proofErr w:type="spellStart"/>
    <w:r>
      <w:rPr>
        <w:rFonts w:cs="나눔바른고딕"/>
        <w:color w:val="6B7280"/>
        <w:sz w:val="17"/>
        <w:lang w:eastAsia="ko-KR"/>
      </w:rPr>
      <w:t>문진톡톡</w:t>
    </w:r>
    <w:proofErr w:type="spellEnd"/>
    <w:r>
      <w:rPr>
        <w:rFonts w:cs="나눔바른고딕"/>
        <w:color w:val="6B7280"/>
        <w:sz w:val="17"/>
        <w:lang w:eastAsia="ko-KR"/>
      </w:rPr>
      <w:t xml:space="preserve"> </w:t>
    </w:r>
    <w:r>
      <w:rPr>
        <w:rFonts w:cs="나눔바른고딕"/>
        <w:color w:val="6B7280"/>
        <w:sz w:val="17"/>
        <w:lang w:eastAsia="ko-KR"/>
      </w:rPr>
      <w:t>최종</w:t>
    </w:r>
    <w:r>
      <w:rPr>
        <w:rFonts w:cs="나눔바른고딕"/>
        <w:color w:val="6B7280"/>
        <w:sz w:val="17"/>
        <w:lang w:eastAsia="ko-KR"/>
      </w:rPr>
      <w:t xml:space="preserve"> </w:t>
    </w:r>
    <w:r>
      <w:rPr>
        <w:rFonts w:cs="나눔바른고딕"/>
        <w:color w:val="6B7280"/>
        <w:sz w:val="17"/>
        <w:lang w:eastAsia="ko-KR"/>
      </w:rPr>
      <w:t>서비스</w:t>
    </w:r>
    <w:r>
      <w:rPr>
        <w:rFonts w:cs="나눔바른고딕"/>
        <w:color w:val="6B7280"/>
        <w:sz w:val="17"/>
        <w:lang w:eastAsia="ko-KR"/>
      </w:rPr>
      <w:t xml:space="preserve"> </w:t>
    </w:r>
    <w:r>
      <w:rPr>
        <w:rFonts w:cs="나눔바른고딕"/>
        <w:color w:val="6B7280"/>
        <w:sz w:val="17"/>
        <w:lang w:eastAsia="ko-KR"/>
      </w:rPr>
      <w:t>구상</w:t>
    </w:r>
    <w:r>
      <w:rPr>
        <w:rFonts w:cs="나눔바른고딕"/>
        <w:color w:val="6B7280"/>
        <w:sz w:val="17"/>
        <w:lang w:eastAsia="ko-KR"/>
      </w:rPr>
      <w:t xml:space="preserve"> </w:t>
    </w:r>
    <w:proofErr w:type="gramStart"/>
    <w:r>
      <w:rPr>
        <w:rFonts w:cs="나눔바른고딕"/>
        <w:color w:val="6B7280"/>
        <w:sz w:val="17"/>
        <w:lang w:eastAsia="ko-KR"/>
      </w:rPr>
      <w:t>보고서</w:t>
    </w:r>
    <w:r>
      <w:rPr>
        <w:rFonts w:cs="나눔바른고딕"/>
        <w:color w:val="6B7280"/>
        <w:sz w:val="17"/>
        <w:lang w:eastAsia="ko-KR"/>
      </w:rPr>
      <w:t xml:space="preserve">  |</w:t>
    </w:r>
    <w:proofErr w:type="gramEnd"/>
    <w:r>
      <w:rPr>
        <w:rFonts w:cs="나눔바른고딕"/>
        <w:color w:val="6B7280"/>
        <w:sz w:val="17"/>
        <w:lang w:eastAsia="ko-KR"/>
      </w:rPr>
      <w:t xml:space="preserve">  </w:t>
    </w:r>
    <w:r>
      <w:rPr>
        <w:rFonts w:cs="나눔바른고딕"/>
        <w:color w:val="6B7280"/>
        <w:sz w:val="17"/>
      </w:rPr>
      <w:fldChar w:fldCharType="begin"/>
    </w:r>
    <w:r>
      <w:rPr>
        <w:rFonts w:cs="나눔바른고딕"/>
        <w:color w:val="6B7280"/>
        <w:sz w:val="17"/>
        <w:lang w:eastAsia="ko-KR"/>
      </w:rPr>
      <w:instrText>PAGE</w:instrText>
    </w:r>
    <w:r>
      <w:rPr>
        <w:rFonts w:cs="나눔바른고딕"/>
        <w:color w:val="6B7280"/>
        <w:sz w:val="17"/>
      </w:rPr>
      <w:fldChar w:fldCharType="separate"/>
    </w:r>
    <w:r w:rsidR="00F663EC">
      <w:rPr>
        <w:rFonts w:cs="나눔바른고딕"/>
        <w:noProof/>
        <w:color w:val="6B7280"/>
        <w:sz w:val="17"/>
        <w:lang w:eastAsia="ko-KR"/>
      </w:rPr>
      <w:t>1</w:t>
    </w:r>
    <w:r>
      <w:rPr>
        <w:rFonts w:cs="나눔바른고딕"/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1C93" w14:textId="77777777" w:rsidR="008F4232" w:rsidRDefault="008F4232">
      <w:pPr>
        <w:spacing w:after="0" w:line="240" w:lineRule="auto"/>
      </w:pPr>
      <w:r>
        <w:separator/>
      </w:r>
    </w:p>
  </w:footnote>
  <w:footnote w:type="continuationSeparator" w:id="0">
    <w:p w14:paraId="49D1C9C2" w14:textId="77777777" w:rsidR="008F4232" w:rsidRDefault="008F4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249846">
    <w:abstractNumId w:val="8"/>
  </w:num>
  <w:num w:numId="2" w16cid:durableId="2083484808">
    <w:abstractNumId w:val="6"/>
  </w:num>
  <w:num w:numId="3" w16cid:durableId="1368943361">
    <w:abstractNumId w:val="5"/>
  </w:num>
  <w:num w:numId="4" w16cid:durableId="869028957">
    <w:abstractNumId w:val="4"/>
  </w:num>
  <w:num w:numId="5" w16cid:durableId="46417587">
    <w:abstractNumId w:val="7"/>
  </w:num>
  <w:num w:numId="6" w16cid:durableId="604845031">
    <w:abstractNumId w:val="3"/>
  </w:num>
  <w:num w:numId="7" w16cid:durableId="1727794510">
    <w:abstractNumId w:val="2"/>
  </w:num>
  <w:num w:numId="8" w16cid:durableId="1560937788">
    <w:abstractNumId w:val="1"/>
  </w:num>
  <w:num w:numId="9" w16cid:durableId="117337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2DA"/>
    <w:rsid w:val="0011796D"/>
    <w:rsid w:val="001343A8"/>
    <w:rsid w:val="0015074B"/>
    <w:rsid w:val="00150F46"/>
    <w:rsid w:val="0029639D"/>
    <w:rsid w:val="00326F90"/>
    <w:rsid w:val="00652BD9"/>
    <w:rsid w:val="006A47C1"/>
    <w:rsid w:val="008F4232"/>
    <w:rsid w:val="00A8099A"/>
    <w:rsid w:val="00AA1D8D"/>
    <w:rsid w:val="00AD14E7"/>
    <w:rsid w:val="00AD3626"/>
    <w:rsid w:val="00B47730"/>
    <w:rsid w:val="00CB0664"/>
    <w:rsid w:val="00D60644"/>
    <w:rsid w:val="00DA4FAB"/>
    <w:rsid w:val="00DF4E40"/>
    <w:rsid w:val="00E763EE"/>
    <w:rsid w:val="00F42CB0"/>
    <w:rsid w:val="00F663EC"/>
    <w:rsid w:val="00FC693F"/>
    <w:rsid w:val="00FE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3881FA-88E2-4428-82E7-C3215EAE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바른고딕" w:eastAsia="나눔바른고딕" w:hAnsi="나눔바른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문진톡톡 최종 서비스 구상 보고서</dc:title>
  <dc:subject>교수님 조언 반영 최종 서비스 구상</dc:subject>
  <dc:creator>DLC</dc:creator>
  <cp:keywords>문진톡톡, 고령 환자, 음성 문진, 진료 전 요약, SMART 원페이퍼</cp:keywords>
  <dc:description>generated by python-docx</dc:description>
  <cp:lastModifiedBy>최기범</cp:lastModifiedBy>
  <cp:revision>14</cp:revision>
  <dcterms:created xsi:type="dcterms:W3CDTF">2013-12-23T23:15:00Z</dcterms:created>
  <dcterms:modified xsi:type="dcterms:W3CDTF">2026-05-09T15:34:00Z</dcterms:modified>
  <cp:category/>
</cp:coreProperties>
</file>