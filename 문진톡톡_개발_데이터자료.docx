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F185" w14:textId="77777777" w:rsidR="00A93DAF" w:rsidRDefault="00000000">
      <w:pPr>
        <w:rPr>
          <w:lang w:eastAsia="ko-KR"/>
        </w:rPr>
      </w:pPr>
      <w:proofErr w:type="spellStart"/>
      <w:r>
        <w:rPr>
          <w:b/>
          <w:color w:val="0F172A"/>
          <w:sz w:val="46"/>
          <w:lang w:eastAsia="ko-KR"/>
        </w:rPr>
        <w:t>문진톡톡</w:t>
      </w:r>
      <w:proofErr w:type="spellEnd"/>
      <w:r>
        <w:rPr>
          <w:b/>
          <w:color w:val="0F172A"/>
          <w:sz w:val="46"/>
          <w:lang w:eastAsia="ko-KR"/>
        </w:rPr>
        <w:t xml:space="preserve"> 개발 가용 데이터셋 보고서</w:t>
      </w:r>
    </w:p>
    <w:p w14:paraId="39B22963" w14:textId="77777777" w:rsidR="00A93DAF" w:rsidRDefault="00000000">
      <w:pPr>
        <w:rPr>
          <w:lang w:eastAsia="ko-KR"/>
        </w:rPr>
      </w:pPr>
      <w:r>
        <w:rPr>
          <w:color w:val="64748B"/>
          <w:sz w:val="18"/>
          <w:lang w:eastAsia="ko-KR"/>
        </w:rPr>
        <w:t xml:space="preserve">문서 버전 v1.0 · 작성/검토일 2026.05.08 · 팀 DLC </w:t>
      </w:r>
      <w:proofErr w:type="spellStart"/>
      <w:r>
        <w:rPr>
          <w:color w:val="64748B"/>
          <w:sz w:val="18"/>
          <w:lang w:eastAsia="ko-KR"/>
        </w:rPr>
        <w:t>문진톡톡</w:t>
      </w:r>
      <w:proofErr w:type="spellEnd"/>
      <w:r>
        <w:rPr>
          <w:color w:val="64748B"/>
          <w:sz w:val="18"/>
          <w:lang w:eastAsia="ko-KR"/>
        </w:rPr>
        <w:t xml:space="preserve"> 프로젝트</w:t>
      </w:r>
    </w:p>
    <w:p w14:paraId="02EA97BB" w14:textId="77777777" w:rsidR="00A93DAF" w:rsidRDefault="00A93DAF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  <w:tblLook w:val="04A0" w:firstRow="1" w:lastRow="0" w:firstColumn="1" w:lastColumn="0" w:noHBand="0" w:noVBand="1"/>
      </w:tblPr>
      <w:tblGrid>
        <w:gridCol w:w="15478"/>
      </w:tblGrid>
      <w:tr w:rsidR="00A93DAF" w14:paraId="3CA87495" w14:textId="77777777">
        <w:trPr>
          <w:jc w:val="center"/>
        </w:trPr>
        <w:tc>
          <w:tcPr>
            <w:tcW w:w="15478" w:type="dxa"/>
            <w:shd w:val="clear" w:color="auto" w:fill="EFF6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CCB8F76" w14:textId="77777777" w:rsidR="00A93DAF" w:rsidRDefault="00000000">
            <w:pPr>
              <w:rPr>
                <w:lang w:eastAsia="ko-KR"/>
              </w:rPr>
            </w:pPr>
            <w:r>
              <w:rPr>
                <w:b/>
                <w:color w:val="1E3A8A"/>
                <w:lang w:eastAsia="ko-KR"/>
              </w:rPr>
              <w:t>데이터 전략 결론</w:t>
            </w:r>
          </w:p>
          <w:p w14:paraId="284B9A5B" w14:textId="38BEF5D1" w:rsidR="00A93DAF" w:rsidRDefault="00000000">
            <w:pPr>
              <w:pStyle w:val="BodySmall"/>
              <w:rPr>
                <w:lang w:eastAsia="ko-KR"/>
              </w:rPr>
            </w:pPr>
            <w:r>
              <w:rPr>
                <w:lang w:eastAsia="ko-KR"/>
              </w:rPr>
              <w:t>• MVP의 데이터 백본은</w:t>
            </w:r>
            <w:r w:rsidR="006D3151"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건강보험심사평가원 상병마스터다.</w:t>
            </w:r>
          </w:p>
          <w:p w14:paraId="776D629B" w14:textId="77777777" w:rsidR="00A93DAF" w:rsidRDefault="00000000">
            <w:pPr>
              <w:pStyle w:val="BodySmall"/>
              <w:rPr>
                <w:lang w:eastAsia="ko-KR"/>
              </w:rPr>
            </w:pPr>
            <w:r>
              <w:rPr>
                <w:lang w:eastAsia="ko-KR"/>
              </w:rPr>
              <w:t xml:space="preserve">• 상병마스터 전체를 쓰지 않고 J00~J99 호흡기 질환군과 R05/R06/R07/R09 호흡기·흉부 </w:t>
            </w:r>
            <w:proofErr w:type="spellStart"/>
            <w:r>
              <w:rPr>
                <w:lang w:eastAsia="ko-KR"/>
              </w:rPr>
              <w:t>증상군</w:t>
            </w:r>
            <w:proofErr w:type="spellEnd"/>
            <w:r>
              <w:rPr>
                <w:lang w:eastAsia="ko-KR"/>
              </w:rPr>
              <w:t xml:space="preserve"> subset을 추출한다.</w:t>
            </w:r>
          </w:p>
          <w:p w14:paraId="3A6CD470" w14:textId="10E9372F" w:rsidR="00A93DAF" w:rsidRDefault="00000000">
            <w:pPr>
              <w:pStyle w:val="BodySmall"/>
              <w:rPr>
                <w:lang w:eastAsia="ko-KR"/>
              </w:rPr>
            </w:pPr>
            <w:r>
              <w:rPr>
                <w:lang w:eastAsia="ko-KR"/>
              </w:rPr>
              <w:t>• 강원 방언·고령층 음성은 AI Hub와 국립국어원 사전을 활용하되, 입력 정규화와 표준 후보 매핑에 한정한다.</w:t>
            </w:r>
          </w:p>
          <w:p w14:paraId="7C1E978A" w14:textId="77777777" w:rsidR="00A93DAF" w:rsidRDefault="00000000">
            <w:pPr>
              <w:pStyle w:val="BodySmall"/>
              <w:rPr>
                <w:lang w:eastAsia="ko-KR"/>
              </w:rPr>
            </w:pPr>
            <w:r>
              <w:rPr>
                <w:lang w:eastAsia="ko-KR"/>
              </w:rPr>
              <w:t>• 약·건강기능식품 데이터는 “복용 가능 여부 판단”이 아니라 환자 질문 분류와 의사 확인 항목 생성에만 사용한다.</w:t>
            </w:r>
          </w:p>
        </w:tc>
      </w:tr>
    </w:tbl>
    <w:p w14:paraId="258D3DE4" w14:textId="77777777" w:rsidR="00A93DAF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</w:p>
    <w:p w14:paraId="368C0B6D" w14:textId="77777777" w:rsidR="00A93DAF" w:rsidRDefault="00000000">
      <w:pPr>
        <w:pStyle w:val="BodySmall"/>
        <w:rPr>
          <w:lang w:eastAsia="ko-KR"/>
        </w:rPr>
      </w:pPr>
      <w:r>
        <w:rPr>
          <w:lang w:eastAsia="ko-KR"/>
        </w:rPr>
        <w:t>Tier 1은 MVP에 반드시 필요한 데이터, Tier 2는 발표·검증·확장에 유용한 데이터, Tier 3은 후속 고도화용 데이터다.</w:t>
      </w:r>
    </w:p>
    <w:tbl>
      <w:tblPr>
        <w:tblStyle w:val="af9"/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1111"/>
        <w:gridCol w:w="1112"/>
        <w:gridCol w:w="2883"/>
        <w:gridCol w:w="2219"/>
        <w:gridCol w:w="4433"/>
        <w:gridCol w:w="3880"/>
      </w:tblGrid>
      <w:tr w:rsidR="00A93DAF" w14:paraId="4F0BFF93" w14:textId="77777777">
        <w:trPr>
          <w:tblHeader/>
          <w:jc w:val="center"/>
        </w:trPr>
        <w:tc>
          <w:tcPr>
            <w:tcW w:w="113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F25E5" w14:textId="77777777" w:rsidR="00A93DA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우선순위</w:t>
            </w:r>
            <w:proofErr w:type="spellEnd"/>
          </w:p>
        </w:tc>
        <w:tc>
          <w:tcPr>
            <w:tcW w:w="113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D9F1A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출처ID</w:t>
            </w:r>
          </w:p>
        </w:tc>
        <w:tc>
          <w:tcPr>
            <w:tcW w:w="29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D8B47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데이터셋</w:t>
            </w:r>
          </w:p>
        </w:tc>
        <w:tc>
          <w:tcPr>
            <w:tcW w:w="226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4ECAC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획득 방식</w:t>
            </w:r>
          </w:p>
        </w:tc>
        <w:tc>
          <w:tcPr>
            <w:tcW w:w="4535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86013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MVP 활용</w:t>
            </w:r>
          </w:p>
        </w:tc>
        <w:tc>
          <w:tcPr>
            <w:tcW w:w="3969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A675C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제한/주의</w:t>
            </w:r>
          </w:p>
        </w:tc>
      </w:tr>
      <w:tr w:rsidR="00A93DAF" w14:paraId="72D3A0F9" w14:textId="77777777">
        <w:trPr>
          <w:jc w:val="center"/>
        </w:trPr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588B5D" w14:textId="77777777" w:rsidR="00A93DAF" w:rsidRDefault="00000000">
            <w:r>
              <w:rPr>
                <w:sz w:val="14"/>
              </w:rPr>
              <w:t>Tier 1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E723E9" w14:textId="77777777" w:rsidR="00A93DAF" w:rsidRDefault="00000000">
            <w:r>
              <w:rPr>
                <w:sz w:val="14"/>
              </w:rPr>
              <w:t>D01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59732B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건강보험심사평가원 상병마스터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A40413" w14:textId="77777777" w:rsidR="00A93DAF" w:rsidRDefault="00000000">
            <w:r>
              <w:rPr>
                <w:sz w:val="14"/>
              </w:rPr>
              <w:t xml:space="preserve">CSV </w:t>
            </w:r>
            <w:proofErr w:type="spellStart"/>
            <w:r>
              <w:rPr>
                <w:sz w:val="14"/>
              </w:rPr>
              <w:t>파일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다운로드</w:t>
            </w:r>
            <w:proofErr w:type="spellEnd"/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3D235F" w14:textId="77777777" w:rsidR="00A93DAF" w:rsidRDefault="00000000">
            <w:r>
              <w:rPr>
                <w:sz w:val="14"/>
                <w:lang w:eastAsia="ko-KR"/>
              </w:rPr>
              <w:t xml:space="preserve">호흡기·흉부 증상 후보군의 공식 코드 백본. </w:t>
            </w:r>
            <w:r>
              <w:rPr>
                <w:sz w:val="14"/>
              </w:rPr>
              <w:t xml:space="preserve">J00~J99, R05/R06/R07/R09 subset </w:t>
            </w:r>
            <w:proofErr w:type="spellStart"/>
            <w:r>
              <w:rPr>
                <w:sz w:val="14"/>
              </w:rPr>
              <w:t>추출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82BE84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버전명</w:t>
            </w:r>
            <w:proofErr w:type="spellEnd"/>
            <w:r>
              <w:rPr>
                <w:sz w:val="14"/>
                <w:lang w:eastAsia="ko-KR"/>
              </w:rPr>
              <w:t>·기준일 표기 필수. 진단 확정용이 아니라 후보 표시용.</w:t>
            </w:r>
          </w:p>
        </w:tc>
      </w:tr>
      <w:tr w:rsidR="00A93DAF" w14:paraId="18686C94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D35430" w14:textId="77777777" w:rsidR="00A93DAF" w:rsidRDefault="00000000">
            <w:r>
              <w:rPr>
                <w:sz w:val="14"/>
              </w:rPr>
              <w:t>Tier 1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518649" w14:textId="77777777" w:rsidR="00A93DAF" w:rsidRDefault="00000000">
            <w:r>
              <w:rPr>
                <w:sz w:val="14"/>
              </w:rPr>
              <w:t>D02/D03</w:t>
            </w:r>
          </w:p>
        </w:tc>
        <w:tc>
          <w:tcPr>
            <w:tcW w:w="294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9977FD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KCD 9차 개정·상병마스터 최신 버전 공지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9CD3BF" w14:textId="77777777" w:rsidR="00A93DAF" w:rsidRDefault="00000000">
            <w:proofErr w:type="spellStart"/>
            <w:r>
              <w:rPr>
                <w:sz w:val="14"/>
              </w:rPr>
              <w:t>기관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공지·첨부파일</w:t>
            </w:r>
            <w:proofErr w:type="spellEnd"/>
          </w:p>
        </w:tc>
        <w:tc>
          <w:tcPr>
            <w:tcW w:w="45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73E7A7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상병마스터 버전 검증, 발표자료의 “공식 의료 코드 기반” 설명 근거.</w:t>
            </w:r>
          </w:p>
        </w:tc>
        <w:tc>
          <w:tcPr>
            <w:tcW w:w="3969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8AE463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KCD 개정 적용일과 실제 사용하는 파일 기준일을 분리 표기.</w:t>
            </w:r>
          </w:p>
        </w:tc>
      </w:tr>
      <w:tr w:rsidR="00A93DAF" w14:paraId="252150B7" w14:textId="77777777">
        <w:trPr>
          <w:jc w:val="center"/>
        </w:trPr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1A2F98" w14:textId="77777777" w:rsidR="00A93DAF" w:rsidRDefault="00000000">
            <w:r>
              <w:rPr>
                <w:sz w:val="14"/>
              </w:rPr>
              <w:t>Tier 1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A0E582" w14:textId="77777777" w:rsidR="00A93DAF" w:rsidRDefault="00000000">
            <w:r>
              <w:rPr>
                <w:sz w:val="14"/>
              </w:rPr>
              <w:t>D08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919FD7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AI Hub 중·노년층 한국어 방언 데이터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ADDF6F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AI Hub 활용신청 후 다운로드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61877B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강원 고령층 음성·방언 발화 예시와 STT/정규화 테스트 데이터.</w:t>
            </w:r>
          </w:p>
        </w:tc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975194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의료 도메인 전용은 아님. AI Hub 이용조건·내국인 신청 제한 확인 필요.</w:t>
            </w:r>
          </w:p>
        </w:tc>
      </w:tr>
      <w:tr w:rsidR="00A93DAF" w14:paraId="11CD4B33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224DEF" w14:textId="77777777" w:rsidR="00A93DAF" w:rsidRDefault="00000000">
            <w:r>
              <w:rPr>
                <w:sz w:val="14"/>
              </w:rPr>
              <w:t>Tier 1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147372" w14:textId="77777777" w:rsidR="00A93DAF" w:rsidRDefault="00000000">
            <w:r>
              <w:rPr>
                <w:sz w:val="14"/>
              </w:rPr>
              <w:t>D11/D12</w:t>
            </w:r>
          </w:p>
        </w:tc>
        <w:tc>
          <w:tcPr>
            <w:tcW w:w="294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9DC5A6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국립국어원 </w:t>
            </w:r>
            <w:proofErr w:type="spellStart"/>
            <w:r>
              <w:rPr>
                <w:sz w:val="14"/>
                <w:lang w:eastAsia="ko-KR"/>
              </w:rPr>
              <w:t>우리말샘</w:t>
            </w:r>
            <w:proofErr w:type="spellEnd"/>
            <w:r>
              <w:rPr>
                <w:sz w:val="14"/>
                <w:lang w:eastAsia="ko-KR"/>
              </w:rPr>
              <w:t>·개방형 사전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B462C0" w14:textId="77777777" w:rsidR="00A93DAF" w:rsidRDefault="00000000">
            <w:proofErr w:type="spellStart"/>
            <w:r>
              <w:rPr>
                <w:sz w:val="14"/>
              </w:rPr>
              <w:t>OpenAPI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신청</w:t>
            </w:r>
            <w:proofErr w:type="spellEnd"/>
          </w:p>
        </w:tc>
        <w:tc>
          <w:tcPr>
            <w:tcW w:w="45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3D1361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“가심/</w:t>
            </w:r>
            <w:proofErr w:type="spellStart"/>
            <w:r>
              <w:rPr>
                <w:sz w:val="14"/>
                <w:lang w:eastAsia="ko-KR"/>
              </w:rPr>
              <w:t>맥힌다</w:t>
            </w:r>
            <w:proofErr w:type="spellEnd"/>
            <w:r>
              <w:rPr>
                <w:sz w:val="14"/>
                <w:lang w:eastAsia="ko-KR"/>
              </w:rPr>
              <w:t>/시큰하다” 등 방언·구어체 표현의 표준어 후보 검색.</w:t>
            </w:r>
          </w:p>
        </w:tc>
        <w:tc>
          <w:tcPr>
            <w:tcW w:w="3969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1D297B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의료 의미까지 자동 확정하지 않음. 입력 정규화 레이어로 사용.</w:t>
            </w:r>
          </w:p>
        </w:tc>
      </w:tr>
      <w:tr w:rsidR="00A93DAF" w14:paraId="7471D14D" w14:textId="77777777">
        <w:trPr>
          <w:jc w:val="center"/>
        </w:trPr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CA8C38" w14:textId="77777777" w:rsidR="00A93DAF" w:rsidRDefault="00000000">
            <w:r>
              <w:rPr>
                <w:sz w:val="14"/>
              </w:rPr>
              <w:t>Tier 1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71E5A8" w14:textId="77777777" w:rsidR="00A93DAF" w:rsidRDefault="00000000">
            <w:r>
              <w:rPr>
                <w:sz w:val="14"/>
              </w:rPr>
              <w:t>D13/D14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844967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KDCA </w:t>
            </w:r>
            <w:proofErr w:type="spellStart"/>
            <w:r>
              <w:rPr>
                <w:sz w:val="14"/>
                <w:lang w:eastAsia="ko-KR"/>
              </w:rPr>
              <w:t>국가건강정보포털</w:t>
            </w:r>
            <w:proofErr w:type="spellEnd"/>
            <w:r>
              <w:rPr>
                <w:sz w:val="14"/>
                <w:lang w:eastAsia="ko-KR"/>
              </w:rPr>
              <w:t xml:space="preserve"> 건강정보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00D97E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OpenAPI</w:t>
            </w:r>
            <w:proofErr w:type="spellEnd"/>
            <w:r>
              <w:rPr>
                <w:sz w:val="14"/>
                <w:lang w:eastAsia="ko-KR"/>
              </w:rPr>
              <w:t xml:space="preserve"> 신청/콘텐츠 조회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A4B841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환자 질문을 검증된 건강정보 범주로 분류하고, AI 답변 금지 영역을 설정.</w:t>
            </w:r>
          </w:p>
        </w:tc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3D444C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환자에게 의료 조언을 직접 출력하지 말고 “의사 질문”</w:t>
            </w:r>
            <w:proofErr w:type="spellStart"/>
            <w:r>
              <w:rPr>
                <w:sz w:val="14"/>
                <w:lang w:eastAsia="ko-KR"/>
              </w:rPr>
              <w:t>으로</w:t>
            </w:r>
            <w:proofErr w:type="spellEnd"/>
            <w:r>
              <w:rPr>
                <w:sz w:val="14"/>
                <w:lang w:eastAsia="ko-KR"/>
              </w:rPr>
              <w:t xml:space="preserve"> 전달.</w:t>
            </w:r>
          </w:p>
        </w:tc>
      </w:tr>
      <w:tr w:rsidR="00A93DAF" w14:paraId="25970CA4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777D6E" w14:textId="77777777" w:rsidR="00A93DAF" w:rsidRDefault="00000000">
            <w:r>
              <w:rPr>
                <w:sz w:val="14"/>
              </w:rPr>
              <w:t>Tier 1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13D054" w14:textId="77777777" w:rsidR="00A93DAF" w:rsidRDefault="00000000">
            <w:r>
              <w:rPr>
                <w:sz w:val="14"/>
              </w:rPr>
              <w:t>D15/D16</w:t>
            </w:r>
          </w:p>
        </w:tc>
        <w:tc>
          <w:tcPr>
            <w:tcW w:w="294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2C31E2" w14:textId="77777777" w:rsidR="00A93DAF" w:rsidRDefault="00000000">
            <w:r>
              <w:rPr>
                <w:sz w:val="14"/>
              </w:rPr>
              <w:t>KOSTOM·HINS 보건의료표준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827F3E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표준 포털/다운로드 또는 신청</w:t>
            </w:r>
          </w:p>
        </w:tc>
        <w:tc>
          <w:tcPr>
            <w:tcW w:w="45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586D0E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표준 증상·의료용어 매핑의 참조 표준. SMART M 영역의 용어 후보 근거.</w:t>
            </w:r>
          </w:p>
        </w:tc>
        <w:tc>
          <w:tcPr>
            <w:tcW w:w="3969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5C6B8E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접근 절차와 라이선스 확인 필요. MVP는 HIRA 상병마스터 중심으로 시작.</w:t>
            </w:r>
          </w:p>
        </w:tc>
      </w:tr>
      <w:tr w:rsidR="00A93DAF" w14:paraId="023C4405" w14:textId="77777777">
        <w:trPr>
          <w:jc w:val="center"/>
        </w:trPr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CCB231" w14:textId="77777777" w:rsidR="00A93DAF" w:rsidRDefault="00000000">
            <w:r>
              <w:rPr>
                <w:sz w:val="14"/>
              </w:rPr>
              <w:t>Tier 2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DCC7A1" w14:textId="77777777" w:rsidR="00A93DAF" w:rsidRDefault="00000000">
            <w:r>
              <w:rPr>
                <w:sz w:val="14"/>
              </w:rPr>
              <w:t>D04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E376C8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심평원 질병정보서비스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50A3E8" w14:textId="77777777" w:rsidR="00A93DAF" w:rsidRDefault="00000000">
            <w:proofErr w:type="spellStart"/>
            <w:r>
              <w:rPr>
                <w:sz w:val="14"/>
              </w:rPr>
              <w:t>OpenAPI</w:t>
            </w:r>
            <w:proofErr w:type="spellEnd"/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ACDF8A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상병명</w:t>
            </w:r>
            <w:proofErr w:type="spellEnd"/>
            <w:r>
              <w:rPr>
                <w:sz w:val="14"/>
                <w:lang w:eastAsia="ko-KR"/>
              </w:rPr>
              <w:t>·코드 검색 및 연령·성별·지역 통계 보강.</w:t>
            </w:r>
          </w:p>
        </w:tc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0865F5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환자별</w:t>
            </w:r>
            <w:proofErr w:type="spellEnd"/>
            <w:r>
              <w:rPr>
                <w:sz w:val="14"/>
                <w:lang w:eastAsia="ko-KR"/>
              </w:rPr>
              <w:t xml:space="preserve"> 진단 예측 금지. 후보 설명과 통계 맥락으로 제한.</w:t>
            </w:r>
          </w:p>
        </w:tc>
      </w:tr>
      <w:tr w:rsidR="00A93DAF" w14:paraId="18DC192E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0A2964" w14:textId="77777777" w:rsidR="00A93DAF" w:rsidRDefault="00000000">
            <w:r>
              <w:rPr>
                <w:sz w:val="14"/>
              </w:rPr>
              <w:t>Tier 2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E2B64C" w14:textId="77777777" w:rsidR="00A93DAF" w:rsidRDefault="00000000">
            <w:r>
              <w:rPr>
                <w:sz w:val="14"/>
              </w:rPr>
              <w:t>D05/D06</w:t>
            </w:r>
          </w:p>
        </w:tc>
        <w:tc>
          <w:tcPr>
            <w:tcW w:w="294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7871B4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심평원 주부상병 통계 3단·4단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AED60A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파일데이터/XML·JSON</w:t>
            </w:r>
          </w:p>
        </w:tc>
        <w:tc>
          <w:tcPr>
            <w:tcW w:w="45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561AB2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호흡기·증상 코드가 실제 진료에서 어느 정도 등장하는지 배경 통계.</w:t>
            </w:r>
          </w:p>
        </w:tc>
        <w:tc>
          <w:tcPr>
            <w:tcW w:w="3969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4AE912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MVP 화면에는 통계 노출보다 발표 근거용으로 사용.</w:t>
            </w:r>
          </w:p>
        </w:tc>
      </w:tr>
      <w:tr w:rsidR="00A93DAF" w14:paraId="5BF5FB59" w14:textId="77777777">
        <w:trPr>
          <w:jc w:val="center"/>
        </w:trPr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BEB1AF" w14:textId="77777777" w:rsidR="00A93DAF" w:rsidRDefault="00000000">
            <w:r>
              <w:rPr>
                <w:sz w:val="14"/>
              </w:rPr>
              <w:t>Tier 2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B3545B" w14:textId="77777777" w:rsidR="00A93DAF" w:rsidRDefault="00000000">
            <w:r>
              <w:rPr>
                <w:sz w:val="14"/>
              </w:rPr>
              <w:t>D07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B7C900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의원급</w:t>
            </w:r>
            <w:proofErr w:type="spellEnd"/>
            <w:r>
              <w:rPr>
                <w:sz w:val="14"/>
                <w:lang w:eastAsia="ko-KR"/>
              </w:rPr>
              <w:t xml:space="preserve"> 표시과목별 상병 통계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A6E9B5" w14:textId="77777777" w:rsidR="00A93DAF" w:rsidRDefault="00000000">
            <w:proofErr w:type="spellStart"/>
            <w:r>
              <w:rPr>
                <w:sz w:val="14"/>
              </w:rPr>
              <w:t>파일데이터</w:t>
            </w:r>
            <w:proofErr w:type="spellEnd"/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607D06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내과/</w:t>
            </w:r>
            <w:proofErr w:type="spellStart"/>
            <w:r>
              <w:rPr>
                <w:sz w:val="14"/>
                <w:lang w:eastAsia="ko-KR"/>
              </w:rPr>
              <w:t>의원급</w:t>
            </w:r>
            <w:proofErr w:type="spellEnd"/>
            <w:r>
              <w:rPr>
                <w:sz w:val="14"/>
                <w:lang w:eastAsia="ko-KR"/>
              </w:rPr>
              <w:t xml:space="preserve"> 진료 흐름에서 호흡기·흉부 증상 시나리오 타당성 보강.</w:t>
            </w:r>
          </w:p>
        </w:tc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A938D5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상병 통계는 청구 기반 자료이므로 환자 발화와 직접 동일시 금지.</w:t>
            </w:r>
          </w:p>
        </w:tc>
      </w:tr>
      <w:tr w:rsidR="00A93DAF" w14:paraId="647789D4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B8797A" w14:textId="77777777" w:rsidR="00A93DAF" w:rsidRDefault="00000000">
            <w:r>
              <w:rPr>
                <w:sz w:val="14"/>
              </w:rPr>
              <w:lastRenderedPageBreak/>
              <w:t>Tier 2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18DF43" w14:textId="77777777" w:rsidR="00A93DAF" w:rsidRDefault="00000000">
            <w:r>
              <w:rPr>
                <w:sz w:val="14"/>
              </w:rPr>
              <w:t>D09/D10</w:t>
            </w:r>
          </w:p>
        </w:tc>
        <w:tc>
          <w:tcPr>
            <w:tcW w:w="294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39F20B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AI Hub 노인 자유대화·명령어 음성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076EA2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AI Hub 활용신청 후 다운로드</w:t>
            </w:r>
          </w:p>
        </w:tc>
        <w:tc>
          <w:tcPr>
            <w:tcW w:w="45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2C0022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고령층 음성 길이, 발음, 명령어 UI 테스트 보조.</w:t>
            </w:r>
          </w:p>
        </w:tc>
        <w:tc>
          <w:tcPr>
            <w:tcW w:w="3969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0E1CE7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방언·의료 도메인 특화가 아니므로 보조 데이터로 제한.</w:t>
            </w:r>
          </w:p>
        </w:tc>
      </w:tr>
      <w:tr w:rsidR="00A93DAF" w14:paraId="09B26369" w14:textId="77777777">
        <w:trPr>
          <w:jc w:val="center"/>
        </w:trPr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EF87E5" w14:textId="77777777" w:rsidR="00A93DAF" w:rsidRDefault="00000000">
            <w:r>
              <w:rPr>
                <w:sz w:val="14"/>
              </w:rPr>
              <w:t>Tier 2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3D3C06" w14:textId="77777777" w:rsidR="00A93DAF" w:rsidRDefault="00000000">
            <w:r>
              <w:rPr>
                <w:sz w:val="14"/>
              </w:rPr>
              <w:t>D17/D18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34983B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심평원 병원정보/의료기관 상세정보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C0F88E" w14:textId="77777777" w:rsidR="00A93DAF" w:rsidRDefault="00000000">
            <w:proofErr w:type="spellStart"/>
            <w:r>
              <w:rPr>
                <w:sz w:val="14"/>
              </w:rPr>
              <w:t>OpenAPI</w:t>
            </w:r>
            <w:proofErr w:type="spellEnd"/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0C59B7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지역 의료기관·진료과목 표시, 파일럿 </w:t>
            </w:r>
            <w:proofErr w:type="spellStart"/>
            <w:r>
              <w:rPr>
                <w:sz w:val="14"/>
                <w:lang w:eastAsia="ko-KR"/>
              </w:rPr>
              <w:t>병의원</w:t>
            </w:r>
            <w:proofErr w:type="spellEnd"/>
            <w:r>
              <w:rPr>
                <w:sz w:val="14"/>
                <w:lang w:eastAsia="ko-KR"/>
              </w:rPr>
              <w:t>/</w:t>
            </w:r>
            <w:proofErr w:type="spellStart"/>
            <w:r>
              <w:rPr>
                <w:sz w:val="14"/>
                <w:lang w:eastAsia="ko-KR"/>
              </w:rPr>
              <w:t>보건지소</w:t>
            </w:r>
            <w:proofErr w:type="spellEnd"/>
            <w:r>
              <w:rPr>
                <w:sz w:val="14"/>
                <w:lang w:eastAsia="ko-KR"/>
              </w:rPr>
              <w:t xml:space="preserve"> 맥락 설명.</w:t>
            </w:r>
          </w:p>
        </w:tc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DAC487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실제 병원 연동은 MVP 범위 밖.</w:t>
            </w:r>
          </w:p>
        </w:tc>
      </w:tr>
      <w:tr w:rsidR="00A93DAF" w14:paraId="18BB04BA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9C69FF" w14:textId="77777777" w:rsidR="00A93DAF" w:rsidRDefault="00000000">
            <w:r>
              <w:rPr>
                <w:sz w:val="14"/>
              </w:rPr>
              <w:t>Tier 2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9B0D9D" w14:textId="77777777" w:rsidR="00A93DAF" w:rsidRDefault="00000000">
            <w:r>
              <w:rPr>
                <w:sz w:val="14"/>
              </w:rPr>
              <w:t>D19/D20</w:t>
            </w:r>
          </w:p>
        </w:tc>
        <w:tc>
          <w:tcPr>
            <w:tcW w:w="294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661FCC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헬스맵</w:t>
            </w:r>
            <w:proofErr w:type="spellEnd"/>
            <w:r>
              <w:rPr>
                <w:sz w:val="14"/>
                <w:lang w:eastAsia="ko-KR"/>
              </w:rPr>
              <w:t>·의료이용지도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DE8DD5" w14:textId="77777777" w:rsidR="00A93DAF" w:rsidRDefault="00000000">
            <w:r>
              <w:rPr>
                <w:sz w:val="14"/>
              </w:rPr>
              <w:t>CSV/</w:t>
            </w:r>
            <w:proofErr w:type="spellStart"/>
            <w:r>
              <w:rPr>
                <w:sz w:val="14"/>
              </w:rPr>
              <w:t>파일데이터</w:t>
            </w:r>
            <w:proofErr w:type="spellEnd"/>
          </w:p>
        </w:tc>
        <w:tc>
          <w:tcPr>
            <w:tcW w:w="45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F3EB1C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강원 지역 의료 접근성·취약지·의료자원 현황 근거.</w:t>
            </w:r>
          </w:p>
        </w:tc>
        <w:tc>
          <w:tcPr>
            <w:tcW w:w="3969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8F7CFF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서비스 동작 데이터보다는 문제 인식/확장 전략용.</w:t>
            </w:r>
          </w:p>
        </w:tc>
      </w:tr>
      <w:tr w:rsidR="00A93DAF" w14:paraId="76F658FD" w14:textId="77777777">
        <w:trPr>
          <w:jc w:val="center"/>
        </w:trPr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B10EFD" w14:textId="77777777" w:rsidR="00A93DAF" w:rsidRDefault="00000000">
            <w:r>
              <w:rPr>
                <w:sz w:val="14"/>
              </w:rPr>
              <w:t>Tier 2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98DB52" w14:textId="77777777" w:rsidR="00A93DAF" w:rsidRDefault="00000000">
            <w:r>
              <w:rPr>
                <w:sz w:val="14"/>
              </w:rPr>
              <w:t>D21/D22/D23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22C9B5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KOSIS·</w:t>
            </w:r>
            <w:proofErr w:type="spellStart"/>
            <w:r>
              <w:rPr>
                <w:sz w:val="14"/>
                <w:lang w:eastAsia="ko-KR"/>
              </w:rPr>
              <w:t>행안부</w:t>
            </w:r>
            <w:proofErr w:type="spellEnd"/>
            <w:r>
              <w:rPr>
                <w:sz w:val="14"/>
                <w:lang w:eastAsia="ko-KR"/>
              </w:rPr>
              <w:t xml:space="preserve"> 고령 인구 데이터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A0F468" w14:textId="77777777" w:rsidR="00A93DAF" w:rsidRDefault="00000000">
            <w:proofErr w:type="spellStart"/>
            <w:r>
              <w:rPr>
                <w:sz w:val="14"/>
              </w:rPr>
              <w:t>통계표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파일데이터</w:t>
            </w:r>
            <w:proofErr w:type="spellEnd"/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CCF07A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강원 </w:t>
            </w:r>
            <w:proofErr w:type="spellStart"/>
            <w:r>
              <w:rPr>
                <w:sz w:val="14"/>
                <w:lang w:eastAsia="ko-KR"/>
              </w:rPr>
              <w:t>시군구</w:t>
            </w:r>
            <w:proofErr w:type="spellEnd"/>
            <w:r>
              <w:rPr>
                <w:sz w:val="14"/>
                <w:lang w:eastAsia="ko-KR"/>
              </w:rPr>
              <w:t>/</w:t>
            </w:r>
            <w:proofErr w:type="spellStart"/>
            <w:r>
              <w:rPr>
                <w:sz w:val="14"/>
                <w:lang w:eastAsia="ko-KR"/>
              </w:rPr>
              <w:t>읍면동</w:t>
            </w:r>
            <w:proofErr w:type="spellEnd"/>
            <w:r>
              <w:rPr>
                <w:sz w:val="14"/>
                <w:lang w:eastAsia="ko-KR"/>
              </w:rPr>
              <w:t xml:space="preserve"> 고령층 타깃 규모 산정.</w:t>
            </w:r>
          </w:p>
        </w:tc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326917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개인 식별 없음. 지역 단위 집계로만 사용.</w:t>
            </w:r>
          </w:p>
        </w:tc>
      </w:tr>
      <w:tr w:rsidR="00A93DAF" w14:paraId="5E4D99A8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C0E69B" w14:textId="77777777" w:rsidR="00A93DAF" w:rsidRDefault="00000000">
            <w:r>
              <w:rPr>
                <w:sz w:val="14"/>
              </w:rPr>
              <w:t>Tier 3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5BBC85" w14:textId="77777777" w:rsidR="00A93DAF" w:rsidRDefault="00000000">
            <w:r>
              <w:rPr>
                <w:sz w:val="14"/>
              </w:rPr>
              <w:t>D24</w:t>
            </w:r>
          </w:p>
        </w:tc>
        <w:tc>
          <w:tcPr>
            <w:tcW w:w="294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5C2FF5" w14:textId="77777777" w:rsidR="00A93DAF" w:rsidRDefault="00000000">
            <w:r>
              <w:rPr>
                <w:sz w:val="14"/>
              </w:rPr>
              <w:t>국민건강통계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A8845F" w14:textId="77777777" w:rsidR="00A93DAF" w:rsidRDefault="00000000">
            <w:r>
              <w:rPr>
                <w:sz w:val="14"/>
              </w:rPr>
              <w:t>파일데이터</w:t>
            </w:r>
          </w:p>
        </w:tc>
        <w:tc>
          <w:tcPr>
            <w:tcW w:w="45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EB1D75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건강정보이해능력·건강행태 등 문제 인식 통계 보강.</w:t>
            </w:r>
          </w:p>
        </w:tc>
        <w:tc>
          <w:tcPr>
            <w:tcW w:w="3969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D5EF64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원시자료 분석 역량 필요. MVP 기능 구현 필수는 아님.</w:t>
            </w:r>
          </w:p>
        </w:tc>
      </w:tr>
      <w:tr w:rsidR="00A93DAF" w14:paraId="54567FDA" w14:textId="77777777">
        <w:trPr>
          <w:jc w:val="center"/>
        </w:trPr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0CA310" w14:textId="77777777" w:rsidR="00A93DAF" w:rsidRDefault="00000000">
            <w:r>
              <w:rPr>
                <w:sz w:val="14"/>
              </w:rPr>
              <w:t>Tier 3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D87F45" w14:textId="77777777" w:rsidR="00A93DAF" w:rsidRDefault="00000000">
            <w:r>
              <w:rPr>
                <w:sz w:val="14"/>
              </w:rPr>
              <w:t>D25/D26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974778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NHIS 국민건강정보·질병예측 정보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9D926C" w14:textId="77777777" w:rsidR="00A93DAF" w:rsidRDefault="00000000">
            <w:proofErr w:type="spellStart"/>
            <w:r>
              <w:rPr>
                <w:sz w:val="14"/>
              </w:rPr>
              <w:t>신청형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파일</w:t>
            </w:r>
            <w:proofErr w:type="spellEnd"/>
            <w:r>
              <w:rPr>
                <w:sz w:val="14"/>
              </w:rPr>
              <w:t>/API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070C2F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장기적으로 지역·질환 위험 맥락 분석 가능.</w:t>
            </w:r>
          </w:p>
        </w:tc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6B1D7A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개인건강정보·연구용 접근성 이슈가 있어 MVP에서는 제외.</w:t>
            </w:r>
          </w:p>
        </w:tc>
      </w:tr>
      <w:tr w:rsidR="00A93DAF" w14:paraId="2FF97137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73A052" w14:textId="77777777" w:rsidR="00A93DAF" w:rsidRDefault="00000000">
            <w:r>
              <w:rPr>
                <w:sz w:val="14"/>
              </w:rPr>
              <w:t>Tier 3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DA2044" w14:textId="77777777" w:rsidR="00A93DAF" w:rsidRDefault="00000000">
            <w:r>
              <w:rPr>
                <w:sz w:val="14"/>
              </w:rPr>
              <w:t>D27/D28</w:t>
            </w:r>
          </w:p>
        </w:tc>
        <w:tc>
          <w:tcPr>
            <w:tcW w:w="294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148634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의약품 허가정보·</w:t>
            </w:r>
            <w:proofErr w:type="spellStart"/>
            <w:r>
              <w:rPr>
                <w:sz w:val="14"/>
                <w:lang w:eastAsia="ko-KR"/>
              </w:rPr>
              <w:t>성분약효정보</w:t>
            </w:r>
            <w:proofErr w:type="spellEnd"/>
          </w:p>
        </w:tc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6D46E4" w14:textId="77777777" w:rsidR="00A93DAF" w:rsidRDefault="00000000">
            <w:proofErr w:type="spellStart"/>
            <w:r>
              <w:rPr>
                <w:sz w:val="14"/>
              </w:rPr>
              <w:t>OpenAPI</w:t>
            </w:r>
            <w:proofErr w:type="spellEnd"/>
          </w:p>
        </w:tc>
        <w:tc>
          <w:tcPr>
            <w:tcW w:w="45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45760A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혈압약</w:t>
            </w:r>
            <w:proofErr w:type="spellEnd"/>
            <w:r>
              <w:rPr>
                <w:sz w:val="14"/>
                <w:lang w:eastAsia="ko-KR"/>
              </w:rPr>
              <w:t xml:space="preserve"> 등 복약 질문 분류 및 약 이름 확인 보조.</w:t>
            </w:r>
          </w:p>
        </w:tc>
        <w:tc>
          <w:tcPr>
            <w:tcW w:w="3969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CE35FA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복약 가능/불가능 판단 금지. 의사 확인 질문으로만 전달.</w:t>
            </w:r>
          </w:p>
        </w:tc>
      </w:tr>
      <w:tr w:rsidR="00A93DAF" w14:paraId="3D58CB91" w14:textId="77777777">
        <w:trPr>
          <w:jc w:val="center"/>
        </w:trPr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792A11" w14:textId="77777777" w:rsidR="00A93DAF" w:rsidRDefault="00000000">
            <w:r>
              <w:rPr>
                <w:sz w:val="14"/>
              </w:rPr>
              <w:t>Tier 3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4F94E9" w14:textId="77777777" w:rsidR="00A93DAF" w:rsidRDefault="00000000">
            <w:r>
              <w:rPr>
                <w:sz w:val="14"/>
              </w:rPr>
              <w:t>D29/D30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10741B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건강기능식품 정보·품목제조 신고사항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42F1E5" w14:textId="77777777" w:rsidR="00A93DAF" w:rsidRDefault="00000000">
            <w:proofErr w:type="spellStart"/>
            <w:r>
              <w:rPr>
                <w:sz w:val="14"/>
              </w:rPr>
              <w:t>OpenAPI</w:t>
            </w:r>
            <w:proofErr w:type="spellEnd"/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46BFFA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양파즙</w:t>
            </w:r>
            <w:proofErr w:type="spellEnd"/>
            <w:r>
              <w:rPr>
                <w:sz w:val="14"/>
                <w:lang w:eastAsia="ko-KR"/>
              </w:rPr>
              <w:t>·건강식품 병용 질문을 별도 질문 범주로 식별.</w:t>
            </w:r>
          </w:p>
        </w:tc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3F8EDE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효능 판정·복용 권고 금지.</w:t>
            </w:r>
          </w:p>
        </w:tc>
      </w:tr>
      <w:tr w:rsidR="00A93DAF" w14:paraId="6E280A64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866041" w14:textId="77777777" w:rsidR="00A93DAF" w:rsidRDefault="00000000">
            <w:r>
              <w:rPr>
                <w:sz w:val="14"/>
              </w:rPr>
              <w:t>Tier 3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276AA4" w14:textId="77777777" w:rsidR="00A93DAF" w:rsidRDefault="00000000">
            <w:r>
              <w:rPr>
                <w:sz w:val="14"/>
              </w:rPr>
              <w:t>D31</w:t>
            </w:r>
          </w:p>
        </w:tc>
        <w:tc>
          <w:tcPr>
            <w:tcW w:w="294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32E4EE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디지털정보격차 실태조사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853FA6" w14:textId="77777777" w:rsidR="00A93DAF" w:rsidRDefault="00000000">
            <w:proofErr w:type="spellStart"/>
            <w:r>
              <w:rPr>
                <w:sz w:val="14"/>
              </w:rPr>
              <w:t>조사보고서</w:t>
            </w:r>
            <w:proofErr w:type="spellEnd"/>
          </w:p>
        </w:tc>
        <w:tc>
          <w:tcPr>
            <w:tcW w:w="45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E79E31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고령층 큰 버튼/음성 중심 UX 근거.</w:t>
            </w:r>
          </w:p>
        </w:tc>
        <w:tc>
          <w:tcPr>
            <w:tcW w:w="3969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ACA44E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개발 데이터가 아니라 UX 설계 근거.</w:t>
            </w:r>
          </w:p>
        </w:tc>
      </w:tr>
      <w:tr w:rsidR="00A93DAF" w14:paraId="38ACBC36" w14:textId="77777777">
        <w:trPr>
          <w:jc w:val="center"/>
        </w:trPr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23982A" w14:textId="77777777" w:rsidR="00A93DAF" w:rsidRDefault="00000000">
            <w:proofErr w:type="spellStart"/>
            <w:r>
              <w:rPr>
                <w:sz w:val="14"/>
              </w:rPr>
              <w:t>보조</w:t>
            </w:r>
            <w:proofErr w:type="spellEnd"/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914439" w14:textId="77777777" w:rsidR="00A93DAF" w:rsidRDefault="00000000">
            <w:r>
              <w:rPr>
                <w:sz w:val="14"/>
              </w:rPr>
              <w:t>D32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F304B0" w14:textId="77777777" w:rsidR="00A93DAF" w:rsidRDefault="00000000">
            <w:r>
              <w:rPr>
                <w:sz w:val="14"/>
              </w:rPr>
              <w:t>심평원 코드테이블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07C6CD" w14:textId="77777777" w:rsidR="00A93DAF" w:rsidRDefault="00000000">
            <w:r>
              <w:rPr>
                <w:sz w:val="14"/>
              </w:rPr>
              <w:t>CSV 파일 다운로드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6291C6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심평원 데이터의 공통 </w:t>
            </w:r>
            <w:proofErr w:type="spellStart"/>
            <w:r>
              <w:rPr>
                <w:sz w:val="14"/>
                <w:lang w:eastAsia="ko-KR"/>
              </w:rPr>
              <w:t>코드값</w:t>
            </w:r>
            <w:proofErr w:type="spellEnd"/>
            <w:r>
              <w:rPr>
                <w:sz w:val="14"/>
                <w:lang w:eastAsia="ko-KR"/>
              </w:rPr>
              <w:t xml:space="preserve"> 해석.</w:t>
            </w:r>
          </w:p>
        </w:tc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7F109A" w14:textId="77777777" w:rsidR="00A93DAF" w:rsidRDefault="0000000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상병마스터와 통계 데이터 결합 시 사용.</w:t>
            </w:r>
          </w:p>
        </w:tc>
      </w:tr>
    </w:tbl>
    <w:p w14:paraId="55BD3C68" w14:textId="77777777" w:rsidR="00A93DA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7C344FC" w14:textId="77777777" w:rsidR="00A93DAF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MVP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</w:p>
    <w:tbl>
      <w:tblPr>
        <w:tblStyle w:val="af9"/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882"/>
        <w:gridCol w:w="3405"/>
        <w:gridCol w:w="2523"/>
        <w:gridCol w:w="8828"/>
      </w:tblGrid>
      <w:tr w:rsidR="00A93DAF" w14:paraId="18706A4B" w14:textId="77777777">
        <w:trPr>
          <w:tblHeader/>
          <w:jc w:val="center"/>
        </w:trPr>
        <w:tc>
          <w:tcPr>
            <w:tcW w:w="79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A6444" w14:textId="77777777" w:rsidR="00A93DA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단계</w:t>
            </w:r>
            <w:proofErr w:type="spellEnd"/>
          </w:p>
        </w:tc>
        <w:tc>
          <w:tcPr>
            <w:tcW w:w="3061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5740C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작업</w:t>
            </w:r>
          </w:p>
        </w:tc>
        <w:tc>
          <w:tcPr>
            <w:tcW w:w="226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1C733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사용 데이터</w:t>
            </w:r>
          </w:p>
        </w:tc>
        <w:tc>
          <w:tcPr>
            <w:tcW w:w="7937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3DD5F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구현 메모</w:t>
            </w:r>
          </w:p>
        </w:tc>
      </w:tr>
      <w:tr w:rsidR="00A93DAF" w14:paraId="76E87BAA" w14:textId="77777777">
        <w:trPr>
          <w:jc w:val="center"/>
        </w:trPr>
        <w:tc>
          <w:tcPr>
            <w:tcW w:w="7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AA7E7D" w14:textId="77777777" w:rsidR="00A93DAF" w:rsidRDefault="00000000">
            <w:r>
              <w:rPr>
                <w:sz w:val="16"/>
              </w:rPr>
              <w:t>1</w:t>
            </w:r>
          </w:p>
        </w:tc>
        <w:tc>
          <w:tcPr>
            <w:tcW w:w="30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C34093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HIRA 상병마스터 다운로드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9125F6" w14:textId="77777777" w:rsidR="00A93DAF" w:rsidRDefault="00000000">
            <w:r>
              <w:rPr>
                <w:sz w:val="16"/>
              </w:rPr>
              <w:t>D01/D02</w:t>
            </w:r>
          </w:p>
        </w:tc>
        <w:tc>
          <w:tcPr>
            <w:tcW w:w="793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6A310D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CSV 파일을 다운로드하고 기준일·버전명을 기록한다.</w:t>
            </w:r>
          </w:p>
        </w:tc>
      </w:tr>
      <w:tr w:rsidR="00A93DAF" w14:paraId="5F47A797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DD0E96" w14:textId="77777777" w:rsidR="00A93DAF" w:rsidRDefault="00000000">
            <w:r>
              <w:rPr>
                <w:sz w:val="16"/>
              </w:rPr>
              <w:t>2</w:t>
            </w:r>
          </w:p>
        </w:tc>
        <w:tc>
          <w:tcPr>
            <w:tcW w:w="306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8564A2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호흡기·흉부 subset 추출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729A62" w14:textId="77777777" w:rsidR="00A93DAF" w:rsidRDefault="00000000">
            <w:r>
              <w:rPr>
                <w:sz w:val="16"/>
              </w:rPr>
              <w:t>D01</w:t>
            </w:r>
          </w:p>
        </w:tc>
        <w:tc>
          <w:tcPr>
            <w:tcW w:w="793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995B12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SICKCD가 J로 시작하거나 R05/R06/R07/R09로 시작하는 항목을 추출한다.</w:t>
            </w:r>
          </w:p>
        </w:tc>
      </w:tr>
      <w:tr w:rsidR="00A93DAF" w14:paraId="7ECCA38D" w14:textId="77777777">
        <w:trPr>
          <w:jc w:val="center"/>
        </w:trPr>
        <w:tc>
          <w:tcPr>
            <w:tcW w:w="7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F534D4" w14:textId="77777777" w:rsidR="00A93DAF" w:rsidRDefault="00000000">
            <w:r>
              <w:rPr>
                <w:sz w:val="16"/>
              </w:rPr>
              <w:t>3</w:t>
            </w:r>
          </w:p>
        </w:tc>
        <w:tc>
          <w:tcPr>
            <w:tcW w:w="30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F89537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구어체·방언 표현 정규화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811D8B" w14:textId="77777777" w:rsidR="00A93DAF" w:rsidRDefault="00000000">
            <w:r>
              <w:rPr>
                <w:sz w:val="16"/>
              </w:rPr>
              <w:t>D08/D11/D12</w:t>
            </w:r>
          </w:p>
        </w:tc>
        <w:tc>
          <w:tcPr>
            <w:tcW w:w="793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57510A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“가심”, “숨이 </w:t>
            </w:r>
            <w:proofErr w:type="spellStart"/>
            <w:r>
              <w:rPr>
                <w:sz w:val="16"/>
                <w:lang w:eastAsia="ko-KR"/>
              </w:rPr>
              <w:t>맥힌다</w:t>
            </w:r>
            <w:proofErr w:type="spellEnd"/>
            <w:r>
              <w:rPr>
                <w:sz w:val="16"/>
                <w:lang w:eastAsia="ko-KR"/>
              </w:rPr>
              <w:t>” 같은 표현을 표준 검색어 후보로 변환한다.</w:t>
            </w:r>
          </w:p>
        </w:tc>
      </w:tr>
      <w:tr w:rsidR="00A93DAF" w14:paraId="77C8C49F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AB5DE6" w14:textId="77777777" w:rsidR="00A93DAF" w:rsidRDefault="00000000">
            <w:r>
              <w:rPr>
                <w:sz w:val="16"/>
              </w:rPr>
              <w:t>4</w:t>
            </w:r>
          </w:p>
        </w:tc>
        <w:tc>
          <w:tcPr>
            <w:tcW w:w="306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3DF5D4" w14:textId="77777777" w:rsidR="00A93DAF" w:rsidRDefault="00000000">
            <w:r>
              <w:rPr>
                <w:sz w:val="16"/>
              </w:rPr>
              <w:t>상병마스터 후보 검색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0CA57A" w14:textId="77777777" w:rsidR="00A93DAF" w:rsidRDefault="00000000">
            <w:r>
              <w:rPr>
                <w:sz w:val="16"/>
              </w:rPr>
              <w:t>D01/D15/D16</w:t>
            </w:r>
          </w:p>
        </w:tc>
        <w:tc>
          <w:tcPr>
            <w:tcW w:w="793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34FC88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정규화 검색어를 공식 </w:t>
            </w:r>
            <w:proofErr w:type="spellStart"/>
            <w:r>
              <w:rPr>
                <w:sz w:val="16"/>
                <w:lang w:eastAsia="ko-KR"/>
              </w:rPr>
              <w:t>상병명</w:t>
            </w:r>
            <w:proofErr w:type="spellEnd"/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증상명</w:t>
            </w:r>
            <w:proofErr w:type="spellEnd"/>
            <w:r>
              <w:rPr>
                <w:sz w:val="16"/>
                <w:lang w:eastAsia="ko-KR"/>
              </w:rPr>
              <w:t xml:space="preserve"> 후보와 매핑한다.</w:t>
            </w:r>
          </w:p>
        </w:tc>
      </w:tr>
      <w:tr w:rsidR="00A93DAF" w14:paraId="2BFB2292" w14:textId="77777777">
        <w:trPr>
          <w:jc w:val="center"/>
        </w:trPr>
        <w:tc>
          <w:tcPr>
            <w:tcW w:w="7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2BF215" w14:textId="77777777" w:rsidR="00A93DAF" w:rsidRDefault="00000000">
            <w:r>
              <w:rPr>
                <w:sz w:val="16"/>
              </w:rPr>
              <w:t>5</w:t>
            </w:r>
          </w:p>
        </w:tc>
        <w:tc>
          <w:tcPr>
            <w:tcW w:w="30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F3063D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SMART 원페이퍼 출력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4340AE" w14:textId="77777777" w:rsidR="00A93DAF" w:rsidRDefault="00000000">
            <w:r>
              <w:rPr>
                <w:sz w:val="16"/>
              </w:rPr>
              <w:t>D13/D14</w:t>
            </w:r>
          </w:p>
        </w:tc>
        <w:tc>
          <w:tcPr>
            <w:tcW w:w="793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152A0E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원문, 표준 후보, 환자 질문, 의사 확인 항목, EMR 복사 초안으로 표시한다.</w:t>
            </w:r>
          </w:p>
        </w:tc>
      </w:tr>
    </w:tbl>
    <w:p w14:paraId="5C69F974" w14:textId="77777777" w:rsidR="00A93DAF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상병마스터</w:t>
      </w:r>
      <w:r>
        <w:rPr>
          <w:lang w:eastAsia="ko-KR"/>
        </w:rPr>
        <w:t xml:space="preserve"> </w:t>
      </w:r>
      <w:r>
        <w:rPr>
          <w:lang w:eastAsia="ko-KR"/>
        </w:rPr>
        <w:t>호흡기</w:t>
      </w:r>
      <w:r>
        <w:rPr>
          <w:lang w:eastAsia="ko-KR"/>
        </w:rPr>
        <w:t>·</w:t>
      </w:r>
      <w:r>
        <w:rPr>
          <w:lang w:eastAsia="ko-KR"/>
        </w:rPr>
        <w:t>흉부</w:t>
      </w:r>
      <w:r>
        <w:rPr>
          <w:lang w:eastAsia="ko-KR"/>
        </w:rPr>
        <w:t xml:space="preserve"> subset </w:t>
      </w:r>
      <w:r>
        <w:rPr>
          <w:lang w:eastAsia="ko-KR"/>
        </w:rPr>
        <w:t>설계</w:t>
      </w:r>
    </w:p>
    <w:tbl>
      <w:tblPr>
        <w:tblStyle w:val="af9"/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1956"/>
        <w:gridCol w:w="3258"/>
        <w:gridCol w:w="5212"/>
        <w:gridCol w:w="5212"/>
      </w:tblGrid>
      <w:tr w:rsidR="00A93DAF" w14:paraId="22A0DD8D" w14:textId="77777777">
        <w:trPr>
          <w:tblHeader/>
          <w:jc w:val="center"/>
        </w:trPr>
        <w:tc>
          <w:tcPr>
            <w:tcW w:w="1701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3BCBE" w14:textId="77777777" w:rsidR="00A93DA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코드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범위</w:t>
            </w:r>
            <w:proofErr w:type="spellEnd"/>
          </w:p>
        </w:tc>
        <w:tc>
          <w:tcPr>
            <w:tcW w:w="2835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CAA8E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  <w:tc>
          <w:tcPr>
            <w:tcW w:w="4535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7C1C9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문진톡톡 활용</w:t>
            </w:r>
          </w:p>
        </w:tc>
        <w:tc>
          <w:tcPr>
            <w:tcW w:w="4535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1F856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안전 표시 원칙</w:t>
            </w:r>
          </w:p>
        </w:tc>
      </w:tr>
      <w:tr w:rsidR="00A93DAF" w14:paraId="27262DE0" w14:textId="77777777">
        <w:trPr>
          <w:jc w:val="center"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6029B1" w14:textId="77777777" w:rsidR="00A93DAF" w:rsidRDefault="00000000">
            <w:r>
              <w:rPr>
                <w:sz w:val="16"/>
              </w:rPr>
              <w:t>J00~J99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2C1902" w14:textId="77777777" w:rsidR="00A93DAF" w:rsidRDefault="00000000">
            <w:r>
              <w:rPr>
                <w:sz w:val="16"/>
              </w:rPr>
              <w:t>호흡기계 질환군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C833EC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감기, 기관지염, 폐렴, 천식, COPD 등 호흡기 </w:t>
            </w:r>
            <w:proofErr w:type="spellStart"/>
            <w:r>
              <w:rPr>
                <w:sz w:val="16"/>
                <w:lang w:eastAsia="ko-KR"/>
              </w:rPr>
              <w:t>질환명</w:t>
            </w:r>
            <w:proofErr w:type="spellEnd"/>
            <w:r>
              <w:rPr>
                <w:sz w:val="16"/>
                <w:lang w:eastAsia="ko-KR"/>
              </w:rPr>
              <w:t xml:space="preserve"> 후보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7CC88A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환자 발화만으로 진단명처럼 표시하지 않고 “의사 확인용 후보”로 제한</w:t>
            </w:r>
          </w:p>
        </w:tc>
      </w:tr>
      <w:tr w:rsidR="00A93DAF" w14:paraId="7E465308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BAB8BF" w14:textId="77777777" w:rsidR="00A93DAF" w:rsidRDefault="00000000">
            <w:r>
              <w:rPr>
                <w:sz w:val="16"/>
              </w:rPr>
              <w:t>R05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4E7770" w14:textId="77777777" w:rsidR="00A93DAF" w:rsidRDefault="00000000">
            <w:r>
              <w:rPr>
                <w:sz w:val="16"/>
              </w:rPr>
              <w:t>기침 계열</w:t>
            </w:r>
          </w:p>
        </w:tc>
        <w:tc>
          <w:tcPr>
            <w:tcW w:w="45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48EDDC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기침, 지속 기침 등 증상 후보</w:t>
            </w:r>
          </w:p>
        </w:tc>
        <w:tc>
          <w:tcPr>
            <w:tcW w:w="45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D9F986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MVP에서 기침 발화 처리에 사용</w:t>
            </w:r>
          </w:p>
        </w:tc>
      </w:tr>
      <w:tr w:rsidR="00A93DAF" w14:paraId="1BFF4E04" w14:textId="77777777">
        <w:trPr>
          <w:jc w:val="center"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EC5370" w14:textId="77777777" w:rsidR="00A93DAF" w:rsidRDefault="00000000">
            <w:r>
              <w:rPr>
                <w:sz w:val="16"/>
              </w:rPr>
              <w:t>R06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49E182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호흡 이상·호흡곤란 계열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5CE868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숨참, 호흡곤란, 숨이 막힘 등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4CAFC0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“숨이 </w:t>
            </w:r>
            <w:proofErr w:type="spellStart"/>
            <w:r>
              <w:rPr>
                <w:sz w:val="16"/>
                <w:lang w:eastAsia="ko-KR"/>
              </w:rPr>
              <w:t>맥힌다</w:t>
            </w:r>
            <w:proofErr w:type="spellEnd"/>
            <w:r>
              <w:rPr>
                <w:sz w:val="16"/>
                <w:lang w:eastAsia="ko-KR"/>
              </w:rPr>
              <w:t>” 같은 구어체 발화 매핑</w:t>
            </w:r>
          </w:p>
        </w:tc>
      </w:tr>
      <w:tr w:rsidR="00A93DAF" w14:paraId="6D9A568D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60AD32" w14:textId="77777777" w:rsidR="00A93DAF" w:rsidRDefault="00000000">
            <w:r>
              <w:rPr>
                <w:sz w:val="16"/>
              </w:rPr>
              <w:t>R07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E1246B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흉부 통증·</w:t>
            </w:r>
            <w:proofErr w:type="spellStart"/>
            <w:r>
              <w:rPr>
                <w:sz w:val="16"/>
                <w:lang w:eastAsia="ko-KR"/>
              </w:rPr>
              <w:t>불편감</w:t>
            </w:r>
            <w:proofErr w:type="spellEnd"/>
            <w:r>
              <w:rPr>
                <w:sz w:val="16"/>
                <w:lang w:eastAsia="ko-KR"/>
              </w:rPr>
              <w:t xml:space="preserve"> 계열</w:t>
            </w:r>
          </w:p>
        </w:tc>
        <w:tc>
          <w:tcPr>
            <w:tcW w:w="45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3EDAC3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가슴 답답함, 흉부 </w:t>
            </w:r>
            <w:proofErr w:type="spellStart"/>
            <w:r>
              <w:rPr>
                <w:sz w:val="16"/>
                <w:lang w:eastAsia="ko-KR"/>
              </w:rPr>
              <w:t>불편감</w:t>
            </w:r>
            <w:proofErr w:type="spellEnd"/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흉통</w:t>
            </w:r>
            <w:proofErr w:type="spellEnd"/>
            <w:r>
              <w:rPr>
                <w:sz w:val="16"/>
                <w:lang w:eastAsia="ko-KR"/>
              </w:rPr>
              <w:t xml:space="preserve"> 등</w:t>
            </w:r>
          </w:p>
        </w:tc>
        <w:tc>
          <w:tcPr>
            <w:tcW w:w="45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5B4606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“가심이 답답하다”</w:t>
            </w:r>
            <w:proofErr w:type="spellStart"/>
            <w:r>
              <w:rPr>
                <w:sz w:val="16"/>
                <w:lang w:eastAsia="ko-KR"/>
              </w:rPr>
              <w:t>를</w:t>
            </w:r>
            <w:proofErr w:type="spellEnd"/>
            <w:r>
              <w:rPr>
                <w:sz w:val="16"/>
                <w:lang w:eastAsia="ko-KR"/>
              </w:rPr>
              <w:t xml:space="preserve"> 가슴/명치/속 중 어디인지 확인하도록 표시</w:t>
            </w:r>
          </w:p>
        </w:tc>
      </w:tr>
      <w:tr w:rsidR="00A93DAF" w14:paraId="1EB1F039" w14:textId="77777777">
        <w:trPr>
          <w:jc w:val="center"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F76186" w14:textId="77777777" w:rsidR="00A93DAF" w:rsidRDefault="00000000">
            <w:r>
              <w:rPr>
                <w:sz w:val="16"/>
              </w:rPr>
              <w:t>R09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6526B9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순환기·호흡기 관련 기타 증상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8B6745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객담, 호흡기 관련 기타 증상 후보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05704C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가래·객담 표현의 후보 매핑</w:t>
            </w:r>
          </w:p>
        </w:tc>
      </w:tr>
    </w:tbl>
    <w:p w14:paraId="2B5981AA" w14:textId="77777777" w:rsidR="00A93DAF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상병마스터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권장안</w:t>
      </w:r>
      <w:proofErr w:type="spellEnd"/>
    </w:p>
    <w:tbl>
      <w:tblPr>
        <w:tblStyle w:val="af9"/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2606"/>
        <w:gridCol w:w="3910"/>
        <w:gridCol w:w="9122"/>
      </w:tblGrid>
      <w:tr w:rsidR="00A93DAF" w14:paraId="0066E803" w14:textId="77777777">
        <w:trPr>
          <w:tblHeader/>
          <w:jc w:val="center"/>
        </w:trPr>
        <w:tc>
          <w:tcPr>
            <w:tcW w:w="226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03120" w14:textId="77777777" w:rsidR="00A93DA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컬럼</w:t>
            </w:r>
            <w:proofErr w:type="spellEnd"/>
          </w:p>
        </w:tc>
        <w:tc>
          <w:tcPr>
            <w:tcW w:w="340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94E5A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의미</w:t>
            </w:r>
          </w:p>
        </w:tc>
        <w:tc>
          <w:tcPr>
            <w:tcW w:w="7937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F8F3C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MVP 사용 방식</w:t>
            </w:r>
          </w:p>
        </w:tc>
      </w:tr>
      <w:tr w:rsidR="00A93DAF" w14:paraId="6964F6C7" w14:textId="77777777">
        <w:trPr>
          <w:jc w:val="center"/>
        </w:trPr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DF6E45" w14:textId="77777777" w:rsidR="00A93DAF" w:rsidRDefault="00000000">
            <w:r>
              <w:rPr>
                <w:sz w:val="16"/>
              </w:rPr>
              <w:t>SICKCD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9602DE" w14:textId="77777777" w:rsidR="00A93DAF" w:rsidRDefault="00000000">
            <w:r>
              <w:rPr>
                <w:sz w:val="16"/>
              </w:rPr>
              <w:t>상병기호/KCD 코드</w:t>
            </w:r>
          </w:p>
        </w:tc>
        <w:tc>
          <w:tcPr>
            <w:tcW w:w="793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F8D089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공식 후보 코드 표시 및 검색 key</w:t>
            </w:r>
          </w:p>
        </w:tc>
      </w:tr>
      <w:tr w:rsidR="00A93DAF" w14:paraId="33CD5F85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5C166B" w14:textId="77777777" w:rsidR="00A93DAF" w:rsidRDefault="00000000">
            <w:r>
              <w:rPr>
                <w:sz w:val="16"/>
              </w:rPr>
              <w:t>KRNM</w:t>
            </w:r>
          </w:p>
        </w:tc>
        <w:tc>
          <w:tcPr>
            <w:tcW w:w="340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D4F6D1" w14:textId="77777777" w:rsidR="00A93DAF" w:rsidRDefault="00000000">
            <w:r>
              <w:rPr>
                <w:sz w:val="16"/>
              </w:rPr>
              <w:t>한글명</w:t>
            </w:r>
          </w:p>
        </w:tc>
        <w:tc>
          <w:tcPr>
            <w:tcW w:w="793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0D71A4" w14:textId="77777777" w:rsidR="00A93DAF" w:rsidRDefault="00000000">
            <w:r>
              <w:rPr>
                <w:sz w:val="16"/>
              </w:rPr>
              <w:t>의료진용 후보명 표시</w:t>
            </w:r>
          </w:p>
        </w:tc>
      </w:tr>
      <w:tr w:rsidR="00A93DAF" w14:paraId="56A847A8" w14:textId="77777777">
        <w:trPr>
          <w:jc w:val="center"/>
        </w:trPr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D63AF8" w14:textId="77777777" w:rsidR="00A93DAF" w:rsidRDefault="00000000">
            <w:r>
              <w:rPr>
                <w:sz w:val="16"/>
              </w:rPr>
              <w:t>SICKNM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A12B22" w14:textId="77777777" w:rsidR="00A93DAF" w:rsidRDefault="00000000">
            <w:r>
              <w:rPr>
                <w:sz w:val="16"/>
              </w:rPr>
              <w:t>영문명</w:t>
            </w:r>
          </w:p>
        </w:tc>
        <w:tc>
          <w:tcPr>
            <w:tcW w:w="793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00BEE6" w14:textId="77777777" w:rsidR="00A93DAF" w:rsidRDefault="00000000">
            <w:r>
              <w:rPr>
                <w:sz w:val="16"/>
              </w:rPr>
              <w:t>보조 검색·검증용</w:t>
            </w:r>
          </w:p>
        </w:tc>
      </w:tr>
      <w:tr w:rsidR="00A93DAF" w14:paraId="421C9FAA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D1EA86" w14:textId="77777777" w:rsidR="00A93DAF" w:rsidRDefault="00000000">
            <w:r>
              <w:rPr>
                <w:sz w:val="16"/>
              </w:rPr>
              <w:t>WCD</w:t>
            </w:r>
          </w:p>
        </w:tc>
        <w:tc>
          <w:tcPr>
            <w:tcW w:w="340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1EDF22" w14:textId="77777777" w:rsidR="00A93DAF" w:rsidRDefault="00000000">
            <w:r>
              <w:rPr>
                <w:sz w:val="16"/>
              </w:rPr>
              <w:t>완전코드 여부</w:t>
            </w:r>
          </w:p>
        </w:tc>
        <w:tc>
          <w:tcPr>
            <w:tcW w:w="793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630DFF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완전코드 아님 flag 표시. 무조건 삭제하지 않음</w:t>
            </w:r>
          </w:p>
        </w:tc>
      </w:tr>
      <w:tr w:rsidR="00A93DAF" w14:paraId="188F7167" w14:textId="77777777">
        <w:trPr>
          <w:jc w:val="center"/>
        </w:trPr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262728" w14:textId="77777777" w:rsidR="00A93DAF" w:rsidRDefault="00000000">
            <w:r>
              <w:rPr>
                <w:sz w:val="16"/>
              </w:rPr>
              <w:t>MSICK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B900AC" w14:textId="77777777" w:rsidR="00A93DAF" w:rsidRDefault="00000000">
            <w:r>
              <w:rPr>
                <w:sz w:val="16"/>
              </w:rPr>
              <w:t>주상병 사용 가능 여부</w:t>
            </w:r>
          </w:p>
        </w:tc>
        <w:tc>
          <w:tcPr>
            <w:tcW w:w="793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5BA9D7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주상병</w:t>
            </w:r>
            <w:proofErr w:type="spellEnd"/>
            <w:r>
              <w:rPr>
                <w:sz w:val="16"/>
                <w:lang w:eastAsia="ko-KR"/>
              </w:rPr>
              <w:t xml:space="preserve"> 불가 flag 표시. 후보 목록에는 보존 가능</w:t>
            </w:r>
          </w:p>
        </w:tc>
      </w:tr>
      <w:tr w:rsidR="00A93DAF" w14:paraId="031186F7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FE3D28" w14:textId="77777777" w:rsidR="00A93DAF" w:rsidRDefault="00000000">
            <w:r>
              <w:rPr>
                <w:sz w:val="16"/>
              </w:rPr>
              <w:t>CDD</w:t>
            </w:r>
          </w:p>
        </w:tc>
        <w:tc>
          <w:tcPr>
            <w:tcW w:w="340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7CFEFA" w14:textId="77777777" w:rsidR="00A93DAF" w:rsidRDefault="00000000">
            <w:r>
              <w:rPr>
                <w:sz w:val="16"/>
              </w:rPr>
              <w:t>법정감염병 구분</w:t>
            </w:r>
          </w:p>
        </w:tc>
        <w:tc>
          <w:tcPr>
            <w:tcW w:w="793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4E6F52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감염병 관련 항목 주의 표시</w:t>
            </w:r>
          </w:p>
        </w:tc>
      </w:tr>
      <w:tr w:rsidR="00A93DAF" w14:paraId="0D5ACDE1" w14:textId="77777777">
        <w:trPr>
          <w:jc w:val="center"/>
        </w:trPr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7373F7" w14:textId="77777777" w:rsidR="00A93DAF" w:rsidRDefault="00000000">
            <w:r>
              <w:rPr>
                <w:sz w:val="16"/>
              </w:rPr>
              <w:t>SEX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34BA74" w14:textId="77777777" w:rsidR="00A93DAF" w:rsidRDefault="00000000">
            <w:r>
              <w:rPr>
                <w:sz w:val="16"/>
              </w:rPr>
              <w:t>성별 제한</w:t>
            </w:r>
          </w:p>
        </w:tc>
        <w:tc>
          <w:tcPr>
            <w:tcW w:w="793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E1B7F4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환자 정보와 상충 시 의료진 확인 표시</w:t>
            </w:r>
          </w:p>
        </w:tc>
      </w:tr>
      <w:tr w:rsidR="00A93DAF" w14:paraId="66DAE39F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98FA17" w14:textId="77777777" w:rsidR="00A93DAF" w:rsidRDefault="00000000">
            <w:r>
              <w:rPr>
                <w:sz w:val="16"/>
              </w:rPr>
              <w:t>MIN_AGE / MAX_AGE</w:t>
            </w:r>
          </w:p>
        </w:tc>
        <w:tc>
          <w:tcPr>
            <w:tcW w:w="340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BF3DE3" w14:textId="77777777" w:rsidR="00A93DAF" w:rsidRDefault="00000000">
            <w:r>
              <w:rPr>
                <w:sz w:val="16"/>
              </w:rPr>
              <w:t>연령 제한</w:t>
            </w:r>
          </w:p>
        </w:tc>
        <w:tc>
          <w:tcPr>
            <w:tcW w:w="793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B61F47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고령 환자 시나리오에서 부적합 후보 필터링 또는 flag</w:t>
            </w:r>
          </w:p>
        </w:tc>
      </w:tr>
      <w:tr w:rsidR="00A93DAF" w14:paraId="4FB4026C" w14:textId="77777777">
        <w:trPr>
          <w:jc w:val="center"/>
        </w:trPr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5B3C46" w14:textId="77777777" w:rsidR="00A93DAF" w:rsidRDefault="00000000">
            <w:r>
              <w:rPr>
                <w:sz w:val="16"/>
              </w:rPr>
              <w:t>WOCD</w:t>
            </w:r>
          </w:p>
        </w:tc>
        <w:tc>
          <w:tcPr>
            <w:tcW w:w="340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2450C1" w14:textId="77777777" w:rsidR="00A93DAF" w:rsidRDefault="00000000">
            <w:r>
              <w:rPr>
                <w:sz w:val="16"/>
              </w:rPr>
              <w:t>양방/한방 구분</w:t>
            </w:r>
          </w:p>
        </w:tc>
        <w:tc>
          <w:tcPr>
            <w:tcW w:w="793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3AB162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데모에서는 양방 기준 우선 검토</w:t>
            </w:r>
          </w:p>
        </w:tc>
      </w:tr>
    </w:tbl>
    <w:p w14:paraId="47CDD2F5" w14:textId="77777777" w:rsidR="00A93DAF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개발용</w:t>
      </w:r>
      <w:r>
        <w:rPr>
          <w:lang w:eastAsia="ko-KR"/>
        </w:rPr>
        <w:t xml:space="preserve"> </w:t>
      </w:r>
      <w:r>
        <w:rPr>
          <w:lang w:eastAsia="ko-KR"/>
        </w:rPr>
        <w:t>데이터셋별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메모</w:t>
      </w:r>
    </w:p>
    <w:tbl>
      <w:tblPr>
        <w:tblStyle w:val="af9"/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2317"/>
        <w:gridCol w:w="2896"/>
        <w:gridCol w:w="4633"/>
        <w:gridCol w:w="5792"/>
      </w:tblGrid>
      <w:tr w:rsidR="00A93DAF" w14:paraId="50B4E9C2" w14:textId="77777777">
        <w:trPr>
          <w:tblHeader/>
          <w:jc w:val="center"/>
        </w:trPr>
        <w:tc>
          <w:tcPr>
            <w:tcW w:w="226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2E628" w14:textId="77777777" w:rsidR="00A93DA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범주</w:t>
            </w:r>
            <w:proofErr w:type="spellEnd"/>
          </w:p>
        </w:tc>
        <w:tc>
          <w:tcPr>
            <w:tcW w:w="2835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46E9C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출처ID</w:t>
            </w:r>
          </w:p>
        </w:tc>
        <w:tc>
          <w:tcPr>
            <w:tcW w:w="4535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44DF5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활용 목적</w:t>
            </w:r>
          </w:p>
        </w:tc>
        <w:tc>
          <w:tcPr>
            <w:tcW w:w="5669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F9070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주의 사항</w:t>
            </w:r>
          </w:p>
        </w:tc>
      </w:tr>
      <w:tr w:rsidR="00A93DAF" w14:paraId="7F03EBE0" w14:textId="77777777">
        <w:trPr>
          <w:jc w:val="center"/>
        </w:trPr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78A5D9" w14:textId="77777777" w:rsidR="00A93DAF" w:rsidRDefault="00000000">
            <w:r>
              <w:rPr>
                <w:sz w:val="16"/>
              </w:rPr>
              <w:t>공식 코드 후보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7F3EA9" w14:textId="77777777" w:rsidR="00A93DAF" w:rsidRDefault="00000000">
            <w:r>
              <w:rPr>
                <w:sz w:val="16"/>
              </w:rPr>
              <w:t>D01, D02, D03, D15, D16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93C882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상병·표준용어 기반 후보 생성</w:t>
            </w:r>
          </w:p>
        </w:tc>
        <w:tc>
          <w:tcPr>
            <w:tcW w:w="56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8031D2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문진톡톡의</w:t>
            </w:r>
            <w:proofErr w:type="spellEnd"/>
            <w:r>
              <w:rPr>
                <w:sz w:val="16"/>
                <w:lang w:eastAsia="ko-KR"/>
              </w:rPr>
              <w:t xml:space="preserve"> 핵심 신뢰 근거. 자체 미니 사전은 검색어 정규화 보조로만 사용.</w:t>
            </w:r>
          </w:p>
        </w:tc>
      </w:tr>
      <w:tr w:rsidR="00A93DAF" w14:paraId="19D4DF08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7CDF1E" w14:textId="77777777" w:rsidR="00A93DAF" w:rsidRDefault="00000000">
            <w:proofErr w:type="spellStart"/>
            <w:r>
              <w:rPr>
                <w:sz w:val="16"/>
              </w:rPr>
              <w:t>방언·음성</w:t>
            </w:r>
            <w:proofErr w:type="spellEnd"/>
          </w:p>
        </w:tc>
        <w:tc>
          <w:tcPr>
            <w:tcW w:w="28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886DB8" w14:textId="77777777" w:rsidR="00A93DAF" w:rsidRDefault="00000000">
            <w:r>
              <w:rPr>
                <w:sz w:val="16"/>
              </w:rPr>
              <w:t>D08, D09, D10, D11, D12</w:t>
            </w:r>
          </w:p>
        </w:tc>
        <w:tc>
          <w:tcPr>
            <w:tcW w:w="45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E6144B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고령층 발화·방언 표현 처리</w:t>
            </w:r>
          </w:p>
        </w:tc>
        <w:tc>
          <w:tcPr>
            <w:tcW w:w="5669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A56307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의료 도메인 부족분은 MVP 시나리오 기반 테스트 문장으로 보완하되 출처와 한계를 명시.</w:t>
            </w:r>
          </w:p>
        </w:tc>
      </w:tr>
      <w:tr w:rsidR="00A93DAF" w14:paraId="2D66A0C0" w14:textId="77777777">
        <w:trPr>
          <w:jc w:val="center"/>
        </w:trPr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7D076E" w14:textId="77777777" w:rsidR="00A93DAF" w:rsidRDefault="00000000">
            <w:proofErr w:type="spellStart"/>
            <w:r>
              <w:rPr>
                <w:sz w:val="16"/>
              </w:rPr>
              <w:t>검증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건강정보</w:t>
            </w:r>
            <w:proofErr w:type="spellEnd"/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92D26A" w14:textId="77777777" w:rsidR="00A93DAF" w:rsidRDefault="00000000">
            <w:r>
              <w:rPr>
                <w:sz w:val="16"/>
              </w:rPr>
              <w:t>D13, D14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9F02F9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건강식품·복약 관련 질문을 “의사에게 물어볼 질문”</w:t>
            </w:r>
            <w:proofErr w:type="spellStart"/>
            <w:r>
              <w:rPr>
                <w:sz w:val="16"/>
                <w:lang w:eastAsia="ko-KR"/>
              </w:rPr>
              <w:t>으로</w:t>
            </w:r>
            <w:proofErr w:type="spellEnd"/>
            <w:r>
              <w:rPr>
                <w:sz w:val="16"/>
                <w:lang w:eastAsia="ko-KR"/>
              </w:rPr>
              <w:t xml:space="preserve"> 정리</w:t>
            </w:r>
          </w:p>
        </w:tc>
        <w:tc>
          <w:tcPr>
            <w:tcW w:w="56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41FBD2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의학적 답변 생성 금지. 환자 교육 콘텐츠로 직접 제공하지 않음.</w:t>
            </w:r>
          </w:p>
        </w:tc>
      </w:tr>
      <w:tr w:rsidR="00A93DAF" w14:paraId="30B9BE50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31AA29" w14:textId="77777777" w:rsidR="00A93DAF" w:rsidRDefault="00000000">
            <w:proofErr w:type="spellStart"/>
            <w:r>
              <w:rPr>
                <w:sz w:val="16"/>
              </w:rPr>
              <w:t>통계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문제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근거</w:t>
            </w:r>
            <w:proofErr w:type="spellEnd"/>
          </w:p>
        </w:tc>
        <w:tc>
          <w:tcPr>
            <w:tcW w:w="28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59BA83" w14:textId="77777777" w:rsidR="00A93DAF" w:rsidRDefault="00000000">
            <w:r>
              <w:rPr>
                <w:sz w:val="16"/>
              </w:rPr>
              <w:t>D19, D20, D21, D22, D23, D24, D31</w:t>
            </w:r>
          </w:p>
        </w:tc>
        <w:tc>
          <w:tcPr>
            <w:tcW w:w="45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5528B4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강원 고령화, 의료 접근성, 디지털 격차 근거</w:t>
            </w:r>
          </w:p>
        </w:tc>
        <w:tc>
          <w:tcPr>
            <w:tcW w:w="5669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0757A2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발표자료·결과보고서 근거용. 서비스 런타임 필수 데이터는 아님.</w:t>
            </w:r>
          </w:p>
        </w:tc>
      </w:tr>
      <w:tr w:rsidR="00A93DAF" w14:paraId="486DD998" w14:textId="77777777">
        <w:trPr>
          <w:jc w:val="center"/>
        </w:trPr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C6E272" w14:textId="77777777" w:rsidR="00A93DAF" w:rsidRDefault="00000000">
            <w:proofErr w:type="spellStart"/>
            <w:r>
              <w:rPr>
                <w:sz w:val="16"/>
              </w:rPr>
              <w:t>의약품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건기식</w:t>
            </w:r>
            <w:proofErr w:type="spellEnd"/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EA1205" w14:textId="77777777" w:rsidR="00A93DAF" w:rsidRDefault="00000000">
            <w:r>
              <w:rPr>
                <w:sz w:val="16"/>
              </w:rPr>
              <w:t>D27, D28, D29, D30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C22527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약·건강기능식품 관련 발화를 분류</w:t>
            </w:r>
          </w:p>
        </w:tc>
        <w:tc>
          <w:tcPr>
            <w:tcW w:w="56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18331D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복용 가능/금기 판단은 하지 않고 현재 </w:t>
            </w:r>
            <w:proofErr w:type="spellStart"/>
            <w:r>
              <w:rPr>
                <w:sz w:val="16"/>
                <w:lang w:eastAsia="ko-KR"/>
              </w:rPr>
              <w:t>복용약명</w:t>
            </w:r>
            <w:proofErr w:type="spellEnd"/>
            <w:r>
              <w:rPr>
                <w:sz w:val="16"/>
                <w:lang w:eastAsia="ko-KR"/>
              </w:rPr>
              <w:t xml:space="preserve"> 확인 질문으로만 전환.</w:t>
            </w:r>
          </w:p>
        </w:tc>
      </w:tr>
      <w:tr w:rsidR="00A93DAF" w14:paraId="00B84C06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417203" w14:textId="77777777" w:rsidR="00A93DAF" w:rsidRDefault="00000000">
            <w:proofErr w:type="spellStart"/>
            <w:r>
              <w:rPr>
                <w:sz w:val="16"/>
              </w:rPr>
              <w:t>의료기관</w:t>
            </w:r>
            <w:proofErr w:type="spellEnd"/>
          </w:p>
        </w:tc>
        <w:tc>
          <w:tcPr>
            <w:tcW w:w="28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BFB61B" w14:textId="77777777" w:rsidR="00A93DAF" w:rsidRDefault="00000000">
            <w:r>
              <w:rPr>
                <w:sz w:val="16"/>
              </w:rPr>
              <w:t>D17, D18</w:t>
            </w:r>
          </w:p>
        </w:tc>
        <w:tc>
          <w:tcPr>
            <w:tcW w:w="45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B9FB8E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병의원</w:t>
            </w:r>
            <w:proofErr w:type="spellEnd"/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보건지소</w:t>
            </w:r>
            <w:proofErr w:type="spellEnd"/>
            <w:r>
              <w:rPr>
                <w:sz w:val="16"/>
                <w:lang w:eastAsia="ko-KR"/>
              </w:rPr>
              <w:t xml:space="preserve"> 데모 맥락</w:t>
            </w:r>
          </w:p>
        </w:tc>
        <w:tc>
          <w:tcPr>
            <w:tcW w:w="5669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F456F1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실제 예약·연동은 후속 버전. MVP는 리포트 생성까지.</w:t>
            </w:r>
          </w:p>
        </w:tc>
      </w:tr>
    </w:tbl>
    <w:p w14:paraId="394927F2" w14:textId="77777777" w:rsidR="00A93DAF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다운로드</w:t>
      </w:r>
      <w:r>
        <w:rPr>
          <w:lang w:eastAsia="ko-KR"/>
        </w:rPr>
        <w:t>·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tbl>
      <w:tblPr>
        <w:tblStyle w:val="af9"/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2896"/>
        <w:gridCol w:w="8109"/>
        <w:gridCol w:w="4633"/>
      </w:tblGrid>
      <w:tr w:rsidR="00A93DAF" w14:paraId="4DCB0999" w14:textId="77777777">
        <w:trPr>
          <w:tblHeader/>
          <w:jc w:val="center"/>
        </w:trPr>
        <w:tc>
          <w:tcPr>
            <w:tcW w:w="2835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E375F" w14:textId="77777777" w:rsidR="00A93DA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유형</w:t>
            </w:r>
            <w:proofErr w:type="spellEnd"/>
          </w:p>
        </w:tc>
        <w:tc>
          <w:tcPr>
            <w:tcW w:w="7937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F0F40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접근 절차</w:t>
            </w:r>
          </w:p>
        </w:tc>
        <w:tc>
          <w:tcPr>
            <w:tcW w:w="4535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8FEFC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대표 데이터</w:t>
            </w:r>
          </w:p>
        </w:tc>
      </w:tr>
      <w:tr w:rsidR="00A93DAF" w14:paraId="5EC1E13F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3C1CAF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공공데이터포털</w:t>
            </w:r>
            <w:proofErr w:type="spellEnd"/>
            <w:r>
              <w:rPr>
                <w:sz w:val="16"/>
                <w:lang w:eastAsia="ko-KR"/>
              </w:rPr>
              <w:t xml:space="preserve"> 파일데이터</w:t>
            </w:r>
          </w:p>
        </w:tc>
        <w:tc>
          <w:tcPr>
            <w:tcW w:w="793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2520D7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data.go.kr 검색 → 데이터 상세 → 다운로드 또는 활용신청 → CSV/Excel/XML/JSON 확인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69CBF1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HIRA 상병마스터, 코드테이블, 주부상병 통계, 인구 데이터</w:t>
            </w:r>
          </w:p>
        </w:tc>
      </w:tr>
      <w:tr w:rsidR="00A93DAF" w14:paraId="1E09F99C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EB221A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공공데이터포털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OpenAPI</w:t>
            </w:r>
            <w:proofErr w:type="spellEnd"/>
          </w:p>
        </w:tc>
        <w:tc>
          <w:tcPr>
            <w:tcW w:w="793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880EB9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data.go.kr 로그인 → 활용신청 → 인증키 발급 → 샘플 요청 테스트</w:t>
            </w:r>
          </w:p>
        </w:tc>
        <w:tc>
          <w:tcPr>
            <w:tcW w:w="45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A9896D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질병정보서비스, 병원정보서비스, 의약품·</w:t>
            </w:r>
            <w:proofErr w:type="spellStart"/>
            <w:r>
              <w:rPr>
                <w:sz w:val="16"/>
                <w:lang w:eastAsia="ko-KR"/>
              </w:rPr>
              <w:t>건기식</w:t>
            </w:r>
            <w:proofErr w:type="spellEnd"/>
            <w:r>
              <w:rPr>
                <w:sz w:val="16"/>
                <w:lang w:eastAsia="ko-KR"/>
              </w:rPr>
              <w:t xml:space="preserve"> API</w:t>
            </w:r>
          </w:p>
        </w:tc>
      </w:tr>
      <w:tr w:rsidR="00A93DAF" w14:paraId="372DBA57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B9956F" w14:textId="77777777" w:rsidR="00A93DAF" w:rsidRDefault="00000000">
            <w:r>
              <w:rPr>
                <w:sz w:val="16"/>
              </w:rPr>
              <w:t>AI Hub</w:t>
            </w:r>
          </w:p>
        </w:tc>
        <w:tc>
          <w:tcPr>
            <w:tcW w:w="793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A6B345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aihub.or.kr 로그인 → 데이터 활용신청 → 이용조건 동의 → 원천/라벨 데이터 다운로드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381FEE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중·노년층 방언, 노인 자유대화/명령어 음성</w:t>
            </w:r>
          </w:p>
        </w:tc>
      </w:tr>
      <w:tr w:rsidR="00A93DAF" w14:paraId="655274B9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525D04" w14:textId="77777777" w:rsidR="00A93DAF" w:rsidRDefault="00000000">
            <w:r>
              <w:rPr>
                <w:sz w:val="16"/>
              </w:rPr>
              <w:t>KOSIS</w:t>
            </w:r>
          </w:p>
        </w:tc>
        <w:tc>
          <w:tcPr>
            <w:tcW w:w="793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C75240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통계표 접속 → 조건 선택 → 통계표 다운로드/CSV 저장</w:t>
            </w:r>
          </w:p>
        </w:tc>
        <w:tc>
          <w:tcPr>
            <w:tcW w:w="45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AB1506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고령인구비율, 지역 인구 구조</w:t>
            </w:r>
          </w:p>
        </w:tc>
      </w:tr>
      <w:tr w:rsidR="00A93DAF" w14:paraId="67FBC8E6" w14:textId="77777777">
        <w:trPr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54CC7A" w14:textId="77777777" w:rsidR="00A93DAF" w:rsidRDefault="00000000">
            <w:r>
              <w:rPr>
                <w:sz w:val="16"/>
              </w:rPr>
              <w:t>HINS/KOSTOM</w:t>
            </w:r>
          </w:p>
        </w:tc>
        <w:tc>
          <w:tcPr>
            <w:tcW w:w="793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35340A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HINS 또는 보건복지부 공지에서 표준자료 확인 → 다운로드 또는 신청 절차 확인</w:t>
            </w:r>
          </w:p>
        </w:tc>
        <w:tc>
          <w:tcPr>
            <w:tcW w:w="45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1A6E07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보건의료용어표준, KR Core 참고</w:t>
            </w:r>
          </w:p>
        </w:tc>
      </w:tr>
    </w:tbl>
    <w:p w14:paraId="41570EE6" w14:textId="77777777" w:rsidR="00A93DAF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거버넌스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tbl>
      <w:tblPr>
        <w:tblStyle w:val="af9"/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2317"/>
        <w:gridCol w:w="6950"/>
        <w:gridCol w:w="6371"/>
      </w:tblGrid>
      <w:tr w:rsidR="00A93DAF" w14:paraId="3C1F000F" w14:textId="77777777">
        <w:trPr>
          <w:tblHeader/>
          <w:jc w:val="center"/>
        </w:trPr>
        <w:tc>
          <w:tcPr>
            <w:tcW w:w="226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3643F" w14:textId="77777777" w:rsidR="00A93DA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검토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6803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9A4CC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원칙</w:t>
            </w:r>
          </w:p>
        </w:tc>
        <w:tc>
          <w:tcPr>
            <w:tcW w:w="623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3ECC5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구현 지침</w:t>
            </w:r>
          </w:p>
        </w:tc>
      </w:tr>
      <w:tr w:rsidR="00A93DAF" w14:paraId="276D74EC" w14:textId="77777777">
        <w:trPr>
          <w:jc w:val="center"/>
        </w:trPr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5205A9" w14:textId="77777777" w:rsidR="00A93DAF" w:rsidRDefault="00000000">
            <w:r>
              <w:rPr>
                <w:sz w:val="16"/>
              </w:rPr>
              <w:t>환자 개인정보</w:t>
            </w:r>
          </w:p>
        </w:tc>
        <w:tc>
          <w:tcPr>
            <w:tcW w:w="680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AFDF70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실제 환자 음성·문진 원문은 MVP 개발 데이터로 저장하지 않는다.</w:t>
            </w:r>
          </w:p>
        </w:tc>
        <w:tc>
          <w:tcPr>
            <w:tcW w:w="62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1BAAA0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데모는 가명·가상 시나리오 사용. 실제 수집 시 별도 동의·보안·IRB 검토 필요.</w:t>
            </w:r>
          </w:p>
        </w:tc>
      </w:tr>
      <w:tr w:rsidR="00A93DAF" w14:paraId="5F6F1CB2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2B4F70" w14:textId="77777777" w:rsidR="00A93DAF" w:rsidRDefault="00000000">
            <w:r>
              <w:rPr>
                <w:sz w:val="16"/>
              </w:rPr>
              <w:t xml:space="preserve">AI </w:t>
            </w:r>
            <w:proofErr w:type="spellStart"/>
            <w:r>
              <w:rPr>
                <w:sz w:val="16"/>
              </w:rPr>
              <w:t>출력</w:t>
            </w:r>
            <w:proofErr w:type="spellEnd"/>
          </w:p>
        </w:tc>
        <w:tc>
          <w:tcPr>
            <w:tcW w:w="6803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933D06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진단명·질병 가능성·검사·처방 권고를 생성하지 않는다.</w:t>
            </w:r>
          </w:p>
        </w:tc>
        <w:tc>
          <w:tcPr>
            <w:tcW w:w="623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98F801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상병마스터 후보는 “의사 확인용 후보”로만 표시.</w:t>
            </w:r>
          </w:p>
        </w:tc>
      </w:tr>
      <w:tr w:rsidR="00A93DAF" w14:paraId="4AF6774A" w14:textId="77777777">
        <w:trPr>
          <w:jc w:val="center"/>
        </w:trPr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ACCCCE" w14:textId="77777777" w:rsidR="00A93DAF" w:rsidRDefault="00000000">
            <w:proofErr w:type="spellStart"/>
            <w:r>
              <w:rPr>
                <w:sz w:val="16"/>
              </w:rPr>
              <w:t>오픈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데이터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사용</w:t>
            </w:r>
            <w:proofErr w:type="spellEnd"/>
          </w:p>
        </w:tc>
        <w:tc>
          <w:tcPr>
            <w:tcW w:w="680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39C325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출처명</w:t>
            </w:r>
            <w:proofErr w:type="spellEnd"/>
            <w:r>
              <w:rPr>
                <w:sz w:val="16"/>
                <w:lang w:eastAsia="ko-KR"/>
              </w:rPr>
              <w:t>, 버전, 기준일, 링크를 보고서와 코드 주석에 남긴다.</w:t>
            </w:r>
          </w:p>
        </w:tc>
        <w:tc>
          <w:tcPr>
            <w:tcW w:w="62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0020C9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공공데이터라도 라이선스와 상업적 이용 제한 확인.</w:t>
            </w:r>
          </w:p>
        </w:tc>
      </w:tr>
      <w:tr w:rsidR="00A93DAF" w14:paraId="1B3198DF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4B3B88" w14:textId="77777777" w:rsidR="00A93DAF" w:rsidRDefault="00000000">
            <w:proofErr w:type="spellStart"/>
            <w:r>
              <w:rPr>
                <w:sz w:val="16"/>
              </w:rPr>
              <w:t>자체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데이터</w:t>
            </w:r>
            <w:proofErr w:type="spellEnd"/>
          </w:p>
        </w:tc>
        <w:tc>
          <w:tcPr>
            <w:tcW w:w="6803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37AE98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자체 미니 예제는 공식 데이터 대체물이 아니다.</w:t>
            </w:r>
          </w:p>
        </w:tc>
        <w:tc>
          <w:tcPr>
            <w:tcW w:w="623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31BD21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방언 alias·검색어 정규화 레이어로만 사용.</w:t>
            </w:r>
          </w:p>
        </w:tc>
      </w:tr>
      <w:tr w:rsidR="00A93DAF" w14:paraId="126AA444" w14:textId="77777777">
        <w:trPr>
          <w:jc w:val="center"/>
        </w:trPr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C25C7B" w14:textId="77777777" w:rsidR="00A93DAF" w:rsidRDefault="00000000">
            <w:r>
              <w:rPr>
                <w:sz w:val="16"/>
              </w:rPr>
              <w:t xml:space="preserve">웹 </w:t>
            </w:r>
            <w:proofErr w:type="spellStart"/>
            <w:r>
              <w:rPr>
                <w:sz w:val="16"/>
              </w:rPr>
              <w:t>크롤링</w:t>
            </w:r>
            <w:proofErr w:type="spellEnd"/>
          </w:p>
        </w:tc>
        <w:tc>
          <w:tcPr>
            <w:tcW w:w="680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62C0BD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환자 커뮤니티·블로그의 의료 경험담을 학습 데이터로 사용하지 않는다.</w:t>
            </w:r>
          </w:p>
        </w:tc>
        <w:tc>
          <w:tcPr>
            <w:tcW w:w="62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88D545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개인정보·저작권·의료 안전 리스크가 높음.</w:t>
            </w:r>
          </w:p>
        </w:tc>
      </w:tr>
    </w:tbl>
    <w:p w14:paraId="202C8345" w14:textId="77777777" w:rsidR="00A93DAF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8. MVP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구성안</w:t>
      </w:r>
    </w:p>
    <w:tbl>
      <w:tblPr>
        <w:tblStyle w:val="af9"/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4055"/>
        <w:gridCol w:w="2896"/>
        <w:gridCol w:w="8687"/>
      </w:tblGrid>
      <w:tr w:rsidR="00A93DAF" w14:paraId="0AB970DE" w14:textId="77777777">
        <w:trPr>
          <w:tblHeader/>
          <w:jc w:val="center"/>
        </w:trPr>
        <w:tc>
          <w:tcPr>
            <w:tcW w:w="3969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4BB3E" w14:textId="77777777" w:rsidR="00A93DA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파일명</w:t>
            </w:r>
            <w:proofErr w:type="spellEnd"/>
          </w:p>
        </w:tc>
        <w:tc>
          <w:tcPr>
            <w:tcW w:w="2835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016CF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근거 데이터</w:t>
            </w:r>
          </w:p>
        </w:tc>
        <w:tc>
          <w:tcPr>
            <w:tcW w:w="85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7E282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</w:tr>
      <w:tr w:rsidR="00A93DAF" w14:paraId="1F1C036F" w14:textId="77777777">
        <w:trPr>
          <w:jc w:val="center"/>
        </w:trPr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2BADBF" w14:textId="77777777" w:rsidR="00A93DAF" w:rsidRDefault="00000000">
            <w:r>
              <w:rPr>
                <w:sz w:val="16"/>
              </w:rPr>
              <w:t>hira_sick_master_raw.csv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B53B99" w14:textId="77777777" w:rsidR="00A93DAF" w:rsidRDefault="00000000">
            <w:r>
              <w:rPr>
                <w:sz w:val="16"/>
              </w:rPr>
              <w:t>D01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BC33CD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상병마스터 원본 파일. 기준일 포함 파일명으로 보관.</w:t>
            </w:r>
          </w:p>
        </w:tc>
      </w:tr>
      <w:tr w:rsidR="00A93DAF" w14:paraId="16FE8144" w14:textId="77777777">
        <w:trPr>
          <w:jc w:val="center"/>
        </w:trPr>
        <w:tc>
          <w:tcPr>
            <w:tcW w:w="3969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BC8980" w14:textId="77777777" w:rsidR="00A93DAF" w:rsidRDefault="00000000">
            <w:proofErr w:type="spellStart"/>
            <w:r>
              <w:rPr>
                <w:sz w:val="16"/>
              </w:rPr>
              <w:t>hira_respiratory_</w:t>
            </w:r>
            <w:proofErr w:type="gramStart"/>
            <w:r>
              <w:rPr>
                <w:sz w:val="16"/>
              </w:rPr>
              <w:t>subset.json</w:t>
            </w:r>
            <w:proofErr w:type="spellEnd"/>
            <w:proofErr w:type="gramEnd"/>
          </w:p>
        </w:tc>
        <w:tc>
          <w:tcPr>
            <w:tcW w:w="28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F3B49D" w14:textId="77777777" w:rsidR="00A93DAF" w:rsidRDefault="00000000">
            <w:r>
              <w:rPr>
                <w:sz w:val="16"/>
              </w:rPr>
              <w:t>D01</w:t>
            </w:r>
          </w:p>
        </w:tc>
        <w:tc>
          <w:tcPr>
            <w:tcW w:w="85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64BEF5" w14:textId="77777777" w:rsidR="00A93DAF" w:rsidRDefault="00000000">
            <w:r>
              <w:rPr>
                <w:sz w:val="16"/>
              </w:rPr>
              <w:t>J00~J99 + R05/R06/R07/R09 subset. 후보 검색용.</w:t>
            </w:r>
          </w:p>
        </w:tc>
      </w:tr>
      <w:tr w:rsidR="00A93DAF" w14:paraId="66EC12C5" w14:textId="77777777">
        <w:trPr>
          <w:jc w:val="center"/>
        </w:trPr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B1D363" w14:textId="77777777" w:rsidR="00A93DAF" w:rsidRDefault="00000000">
            <w:r>
              <w:rPr>
                <w:sz w:val="16"/>
              </w:rPr>
              <w:t>dialect_normalization_rules.json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0753F6" w14:textId="77777777" w:rsidR="00A93DAF" w:rsidRDefault="00000000">
            <w:r>
              <w:rPr>
                <w:sz w:val="16"/>
              </w:rPr>
              <w:t>D08/D11/D12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2CB36B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“가심→가슴/명치/속 후보”, “숨이 </w:t>
            </w:r>
            <w:proofErr w:type="spellStart"/>
            <w:r>
              <w:rPr>
                <w:sz w:val="16"/>
                <w:lang w:eastAsia="ko-KR"/>
              </w:rPr>
              <w:t>맥힌다</w:t>
            </w:r>
            <w:proofErr w:type="spellEnd"/>
            <w:r>
              <w:rPr>
                <w:sz w:val="16"/>
                <w:lang w:eastAsia="ko-KR"/>
              </w:rPr>
              <w:t>→호흡곤란/숨참 후보” 등 정규화 규칙.</w:t>
            </w:r>
          </w:p>
        </w:tc>
      </w:tr>
      <w:tr w:rsidR="00A93DAF" w14:paraId="674FACB2" w14:textId="77777777">
        <w:trPr>
          <w:jc w:val="center"/>
        </w:trPr>
        <w:tc>
          <w:tcPr>
            <w:tcW w:w="3969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98F5FF" w14:textId="77777777" w:rsidR="00A93DAF" w:rsidRDefault="00000000">
            <w:proofErr w:type="spellStart"/>
            <w:r>
              <w:rPr>
                <w:sz w:val="16"/>
              </w:rPr>
              <w:t>verified_question_</w:t>
            </w:r>
            <w:proofErr w:type="gramStart"/>
            <w:r>
              <w:rPr>
                <w:sz w:val="16"/>
              </w:rPr>
              <w:t>categories.json</w:t>
            </w:r>
            <w:proofErr w:type="spellEnd"/>
            <w:proofErr w:type="gramEnd"/>
          </w:p>
        </w:tc>
        <w:tc>
          <w:tcPr>
            <w:tcW w:w="28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21F6BA" w14:textId="77777777" w:rsidR="00A93DAF" w:rsidRDefault="00000000">
            <w:r>
              <w:rPr>
                <w:sz w:val="16"/>
              </w:rPr>
              <w:t>D13/D14/D27~D30</w:t>
            </w:r>
          </w:p>
        </w:tc>
        <w:tc>
          <w:tcPr>
            <w:tcW w:w="85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031529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복약, 건강기능식품, 유튜브 건강정보, 증상 시작시점 등 질문 분류.</w:t>
            </w:r>
          </w:p>
        </w:tc>
      </w:tr>
      <w:tr w:rsidR="00A93DAF" w14:paraId="71D1A5C2" w14:textId="77777777">
        <w:trPr>
          <w:jc w:val="center"/>
        </w:trPr>
        <w:tc>
          <w:tcPr>
            <w:tcW w:w="39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A10A98" w14:textId="77777777" w:rsidR="00A93DAF" w:rsidRDefault="00000000">
            <w:proofErr w:type="spellStart"/>
            <w:r>
              <w:rPr>
                <w:sz w:val="16"/>
              </w:rPr>
              <w:t>demo_</w:t>
            </w:r>
            <w:proofErr w:type="gramStart"/>
            <w:r>
              <w:rPr>
                <w:sz w:val="16"/>
              </w:rPr>
              <w:t>cases.json</w:t>
            </w:r>
            <w:proofErr w:type="spellEnd"/>
            <w:proofErr w:type="gramEnd"/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205292" w14:textId="77777777" w:rsidR="00A93DAF" w:rsidRDefault="00000000">
            <w:r>
              <w:rPr>
                <w:sz w:val="16"/>
              </w:rPr>
              <w:t>내부 데모</w:t>
            </w:r>
          </w:p>
        </w:tc>
        <w:tc>
          <w:tcPr>
            <w:tcW w:w="85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0C6D80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가명 환자 3개 시나리오. 공식 데이터와 분리하고 “가상 데모”로 명시.</w:t>
            </w:r>
          </w:p>
        </w:tc>
      </w:tr>
      <w:tr w:rsidR="00A93DAF" w14:paraId="581B1463" w14:textId="77777777">
        <w:trPr>
          <w:jc w:val="center"/>
        </w:trPr>
        <w:tc>
          <w:tcPr>
            <w:tcW w:w="3969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D0F0A6" w14:textId="77777777" w:rsidR="00A93DAF" w:rsidRDefault="00000000">
            <w:r>
              <w:rPr>
                <w:sz w:val="16"/>
              </w:rPr>
              <w:t>source_manifest.md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ACDCCE" w14:textId="77777777" w:rsidR="00A93DAF" w:rsidRDefault="00000000">
            <w:r>
              <w:rPr>
                <w:sz w:val="16"/>
              </w:rPr>
              <w:t>전체</w:t>
            </w:r>
          </w:p>
        </w:tc>
        <w:tc>
          <w:tcPr>
            <w:tcW w:w="85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9FB623" w14:textId="77777777" w:rsidR="00A93DA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사용한 </w:t>
            </w:r>
            <w:proofErr w:type="spellStart"/>
            <w:r>
              <w:rPr>
                <w:sz w:val="16"/>
                <w:lang w:eastAsia="ko-KR"/>
              </w:rPr>
              <w:t>데이터셋명</w:t>
            </w:r>
            <w:proofErr w:type="spellEnd"/>
            <w:r>
              <w:rPr>
                <w:sz w:val="16"/>
                <w:lang w:eastAsia="ko-KR"/>
              </w:rPr>
              <w:t>, URL, 기준일, 다운로드일, 라이선스, 제한사항 기록.</w:t>
            </w:r>
          </w:p>
        </w:tc>
      </w:tr>
    </w:tbl>
    <w:p w14:paraId="03B53D7E" w14:textId="77777777" w:rsidR="00A93DAF" w:rsidRDefault="00000000">
      <w:pPr>
        <w:pStyle w:val="1"/>
        <w:rPr>
          <w:lang w:eastAsia="ko-KR"/>
        </w:rPr>
      </w:pP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/API </w:t>
      </w:r>
      <w:r>
        <w:rPr>
          <w:lang w:eastAsia="ko-KR"/>
        </w:rPr>
        <w:t>링크</w:t>
      </w:r>
    </w:p>
    <w:p w14:paraId="5B04AF0A" w14:textId="77777777" w:rsidR="00A93DAF" w:rsidRDefault="00000000">
      <w:pPr>
        <w:pStyle w:val="BodySmall"/>
        <w:rPr>
          <w:lang w:eastAsia="ko-KR"/>
        </w:rPr>
      </w:pPr>
      <w:r>
        <w:rPr>
          <w:lang w:eastAsia="ko-KR"/>
        </w:rPr>
        <w:t>아래 출처는 보고서 본문 표의 [</w:t>
      </w:r>
      <w:proofErr w:type="spellStart"/>
      <w:r>
        <w:rPr>
          <w:lang w:eastAsia="ko-KR"/>
        </w:rPr>
        <w:t>Sxx</w:t>
      </w:r>
      <w:proofErr w:type="spellEnd"/>
      <w:r>
        <w:rPr>
          <w:lang w:eastAsia="ko-KR"/>
        </w:rPr>
        <w:t>] 표기와 연결됩니다. 모든 링크는 실제 원문·다운로드·API 페이지 기준으로 정리했습니다.</w:t>
      </w:r>
    </w:p>
    <w:tbl>
      <w:tblPr>
        <w:tblStyle w:val="af9"/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1166"/>
        <w:gridCol w:w="5602"/>
        <w:gridCol w:w="2178"/>
        <w:gridCol w:w="6692"/>
      </w:tblGrid>
      <w:tr w:rsidR="00A93DAF" w14:paraId="42E00840" w14:textId="77777777">
        <w:trPr>
          <w:tblHeader/>
          <w:jc w:val="center"/>
        </w:trPr>
        <w:tc>
          <w:tcPr>
            <w:tcW w:w="85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BE92C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408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D3553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출처명</w:t>
            </w:r>
          </w:p>
        </w:tc>
        <w:tc>
          <w:tcPr>
            <w:tcW w:w="1587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359B1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구분</w:t>
            </w:r>
          </w:p>
        </w:tc>
        <w:tc>
          <w:tcPr>
            <w:tcW w:w="487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4990A" w14:textId="77777777" w:rsidR="00A93DAF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확인 내용</w:t>
            </w:r>
          </w:p>
        </w:tc>
      </w:tr>
      <w:tr w:rsidR="00A93DAF" w14:paraId="4556C545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A95425" w14:textId="77777777" w:rsidR="00A93DAF" w:rsidRDefault="00000000">
            <w:r>
              <w:rPr>
                <w:sz w:val="15"/>
              </w:rPr>
              <w:t>D01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0DE191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건강보험심사평가원_상병마스터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932E25" w14:textId="77777777" w:rsidR="00A93DAF" w:rsidRDefault="00000000">
            <w:proofErr w:type="spellStart"/>
            <w:r>
              <w:rPr>
                <w:sz w:val="15"/>
              </w:rPr>
              <w:t>파일데이터</w:t>
            </w:r>
            <w:proofErr w:type="spellEnd"/>
            <w:r>
              <w:rPr>
                <w:sz w:val="15"/>
              </w:rPr>
              <w:t>/CSV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5E43AB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KCD 기반 상병기호·</w:t>
            </w:r>
            <w:proofErr w:type="spellStart"/>
            <w:r>
              <w:rPr>
                <w:sz w:val="15"/>
                <w:lang w:eastAsia="ko-KR"/>
              </w:rPr>
              <w:t>상병명</w:t>
            </w:r>
            <w:proofErr w:type="spellEnd"/>
            <w:r>
              <w:rPr>
                <w:sz w:val="15"/>
                <w:lang w:eastAsia="ko-KR"/>
              </w:rPr>
              <w:t>·완전코드·</w:t>
            </w:r>
            <w:proofErr w:type="spellStart"/>
            <w:r>
              <w:rPr>
                <w:sz w:val="15"/>
                <w:lang w:eastAsia="ko-KR"/>
              </w:rPr>
              <w:t>주상병</w:t>
            </w:r>
            <w:proofErr w:type="spellEnd"/>
            <w:r>
              <w:rPr>
                <w:sz w:val="15"/>
                <w:lang w:eastAsia="ko-KR"/>
              </w:rPr>
              <w:t xml:space="preserve"> 사용 가능 여부 등</w:t>
            </w:r>
          </w:p>
        </w:tc>
      </w:tr>
      <w:tr w:rsidR="00A93DAF" w14:paraId="2F134B58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DAD337" w14:textId="77777777" w:rsidR="00A93DAF" w:rsidRDefault="00000000">
            <w:r>
              <w:rPr>
                <w:sz w:val="15"/>
              </w:rPr>
              <w:t>D02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E5B514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심평원 KCD 9차 개정 반영 상병마스터 공지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60A0C6" w14:textId="77777777" w:rsidR="00A93DAF" w:rsidRDefault="00000000">
            <w:proofErr w:type="spellStart"/>
            <w:r>
              <w:rPr>
                <w:sz w:val="15"/>
              </w:rPr>
              <w:t>기관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공지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첨부파일</w:t>
            </w:r>
            <w:proofErr w:type="spellEnd"/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04A3F8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2026년 진료분 적용 상병마스터 버전 확인</w:t>
            </w:r>
          </w:p>
        </w:tc>
      </w:tr>
      <w:tr w:rsidR="00A93DAF" w14:paraId="3E6124A6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3E382D" w14:textId="77777777" w:rsidR="00A93DAF" w:rsidRDefault="00000000">
            <w:r>
              <w:rPr>
                <w:sz w:val="15"/>
              </w:rPr>
              <w:t>D03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FDDB94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국가데이터처 KCD 9차 개정 고시/보도자료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DDB6AC" w14:textId="77777777" w:rsidR="00A93DAF" w:rsidRDefault="00000000">
            <w:proofErr w:type="spellStart"/>
            <w:r>
              <w:rPr>
                <w:sz w:val="15"/>
              </w:rPr>
              <w:t>통계분류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공지</w:t>
            </w:r>
            <w:proofErr w:type="spellEnd"/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B5D2B4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한국표준질병사인분류</w:t>
            </w:r>
            <w:proofErr w:type="spellEnd"/>
            <w:r>
              <w:rPr>
                <w:sz w:val="15"/>
                <w:lang w:eastAsia="ko-KR"/>
              </w:rPr>
              <w:t xml:space="preserve"> 최신 개정 맥락</w:t>
            </w:r>
          </w:p>
        </w:tc>
      </w:tr>
      <w:tr w:rsidR="00A93DAF" w14:paraId="4761385D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C7C54E" w14:textId="77777777" w:rsidR="00A93DAF" w:rsidRDefault="00000000">
            <w:r>
              <w:rPr>
                <w:sz w:val="15"/>
              </w:rPr>
              <w:t>D04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E90260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심평원 질병정보서비스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0CE9D4" w14:textId="77777777" w:rsidR="00A93DAF" w:rsidRDefault="00000000">
            <w:proofErr w:type="spellStart"/>
            <w:r>
              <w:rPr>
                <w:sz w:val="15"/>
              </w:rPr>
              <w:t>OpenAPI</w:t>
            </w:r>
            <w:proofErr w:type="spellEnd"/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733265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질병명</w:t>
            </w:r>
            <w:proofErr w:type="spellEnd"/>
            <w:r>
              <w:rPr>
                <w:sz w:val="15"/>
                <w:lang w:eastAsia="ko-KR"/>
              </w:rPr>
              <w:t>/코드 조회, 성·연령·입원·외래·지역별 질병통계</w:t>
            </w:r>
          </w:p>
        </w:tc>
      </w:tr>
      <w:tr w:rsidR="00A93DAF" w14:paraId="58BB8C03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BC225F" w14:textId="77777777" w:rsidR="00A93DAF" w:rsidRDefault="00000000">
            <w:r>
              <w:rPr>
                <w:sz w:val="15"/>
              </w:rPr>
              <w:t>D05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7F8782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심평원 주부상병 통계 3단 상병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7E3668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파일데이터/XML·JSON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FA05C0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3단 상병 기준 성·연령·지역 진료 통계</w:t>
            </w:r>
          </w:p>
        </w:tc>
      </w:tr>
      <w:tr w:rsidR="00A93DAF" w14:paraId="100B73CC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F73345" w14:textId="77777777" w:rsidR="00A93DAF" w:rsidRDefault="00000000">
            <w:r>
              <w:rPr>
                <w:sz w:val="15"/>
              </w:rPr>
              <w:t>D06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76B248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심평원 주부상병 통계 4단 상병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A27AA8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파일데이터/XML·JSON</w:t>
            </w:r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48344D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4단 상병 기준 </w:t>
            </w:r>
            <w:proofErr w:type="gramStart"/>
            <w:r>
              <w:rPr>
                <w:sz w:val="15"/>
                <w:lang w:eastAsia="ko-KR"/>
              </w:rPr>
              <w:t>세분</w:t>
            </w:r>
            <w:proofErr w:type="gramEnd"/>
            <w:r>
              <w:rPr>
                <w:sz w:val="15"/>
                <w:lang w:eastAsia="ko-KR"/>
              </w:rPr>
              <w:t xml:space="preserve"> 질병 통계</w:t>
            </w:r>
          </w:p>
        </w:tc>
      </w:tr>
      <w:tr w:rsidR="00A93DAF" w14:paraId="2FA74963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661C79" w14:textId="77777777" w:rsidR="00A93DAF" w:rsidRDefault="00000000">
            <w:r>
              <w:rPr>
                <w:sz w:val="15"/>
              </w:rPr>
              <w:t>D07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5F0CBF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심평원 </w:t>
            </w:r>
            <w:proofErr w:type="spellStart"/>
            <w:r>
              <w:rPr>
                <w:sz w:val="15"/>
                <w:lang w:eastAsia="ko-KR"/>
              </w:rPr>
              <w:t>의원급</w:t>
            </w:r>
            <w:proofErr w:type="spellEnd"/>
            <w:r>
              <w:rPr>
                <w:sz w:val="15"/>
                <w:lang w:eastAsia="ko-KR"/>
              </w:rPr>
              <w:t xml:space="preserve"> 표시과목별 상병 통계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78DD78" w14:textId="77777777" w:rsidR="00A93DAF" w:rsidRDefault="00000000">
            <w:proofErr w:type="spellStart"/>
            <w:r>
              <w:rPr>
                <w:sz w:val="15"/>
              </w:rPr>
              <w:t>파일데이터</w:t>
            </w:r>
            <w:proofErr w:type="spellEnd"/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D51584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의원급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주상병</w:t>
            </w:r>
            <w:proofErr w:type="spellEnd"/>
            <w:r>
              <w:rPr>
                <w:sz w:val="15"/>
                <w:lang w:eastAsia="ko-KR"/>
              </w:rPr>
              <w:t xml:space="preserve"> 기준 진료과목·상병 통계</w:t>
            </w:r>
          </w:p>
        </w:tc>
      </w:tr>
      <w:tr w:rsidR="00A93DAF" w14:paraId="2462DEB5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B72C0A" w14:textId="77777777" w:rsidR="00A93DAF" w:rsidRDefault="00000000">
            <w:r>
              <w:rPr>
                <w:sz w:val="15"/>
              </w:rPr>
              <w:t>D08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2143A3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AI Hub 중·노년층 한국어 방언 데이터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2CB369" w14:textId="77777777" w:rsidR="00A93DAF" w:rsidRDefault="00000000">
            <w:proofErr w:type="spellStart"/>
            <w:r>
              <w:rPr>
                <w:sz w:val="15"/>
              </w:rPr>
              <w:t>음성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전사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데이터</w:t>
            </w:r>
            <w:proofErr w:type="spellEnd"/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EB8BE6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강원·경상 방언 50대 이상 발화, 음성+JSON, 데이터 신청 필요</w:t>
            </w:r>
          </w:p>
        </w:tc>
      </w:tr>
      <w:tr w:rsidR="00A93DAF" w14:paraId="6DDEDA0C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068BAB" w14:textId="77777777" w:rsidR="00A93DAF" w:rsidRDefault="00000000">
            <w:r>
              <w:rPr>
                <w:sz w:val="15"/>
              </w:rPr>
              <w:t>D09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28BE4B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AI Hub 자유대화 음성(노인남여)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190C4E" w14:textId="77777777" w:rsidR="00A93DAF" w:rsidRDefault="00000000">
            <w:proofErr w:type="spellStart"/>
            <w:r>
              <w:rPr>
                <w:sz w:val="15"/>
              </w:rPr>
              <w:t>음성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전사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데이터</w:t>
            </w:r>
            <w:proofErr w:type="spellEnd"/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F9D14A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60세 이상 남녀 자유대화 음성, 고령 음성 특성 보정</w:t>
            </w:r>
          </w:p>
        </w:tc>
      </w:tr>
      <w:tr w:rsidR="00A93DAF" w14:paraId="13FA9710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5FFA38" w14:textId="77777777" w:rsidR="00A93DAF" w:rsidRDefault="00000000">
            <w:r>
              <w:rPr>
                <w:sz w:val="15"/>
              </w:rPr>
              <w:t>D10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0EF390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AI Hub 명령어 음성(노인남여)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A29E26" w14:textId="77777777" w:rsidR="00A93DAF" w:rsidRDefault="00000000">
            <w:proofErr w:type="spellStart"/>
            <w:r>
              <w:rPr>
                <w:sz w:val="15"/>
              </w:rPr>
              <w:t>음성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데이터</w:t>
            </w:r>
            <w:proofErr w:type="spellEnd"/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99F28C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고령층 명령어 음성, 버튼·음성명령 UX 보조</w:t>
            </w:r>
          </w:p>
        </w:tc>
      </w:tr>
      <w:tr w:rsidR="00A93DAF" w14:paraId="75E3B336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820F1E" w14:textId="77777777" w:rsidR="00A93DAF" w:rsidRDefault="00000000">
            <w:r>
              <w:rPr>
                <w:sz w:val="15"/>
              </w:rPr>
              <w:t>D11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8A9E42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국립국어원 </w:t>
            </w:r>
            <w:proofErr w:type="spellStart"/>
            <w:r>
              <w:rPr>
                <w:sz w:val="15"/>
                <w:lang w:eastAsia="ko-KR"/>
              </w:rPr>
              <w:t>우리말샘</w:t>
            </w:r>
            <w:proofErr w:type="spellEnd"/>
            <w:r>
              <w:rPr>
                <w:sz w:val="15"/>
                <w:lang w:eastAsia="ko-KR"/>
              </w:rPr>
              <w:t xml:space="preserve"> Open API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E611D5" w14:textId="77777777" w:rsidR="00A93DAF" w:rsidRDefault="00000000">
            <w:proofErr w:type="spellStart"/>
            <w:r>
              <w:rPr>
                <w:sz w:val="15"/>
              </w:rPr>
              <w:t>OpenAPI</w:t>
            </w:r>
            <w:proofErr w:type="spellEnd"/>
            <w:r>
              <w:rPr>
                <w:sz w:val="15"/>
              </w:rPr>
              <w:t>/XML·JSON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46F9A3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방언·</w:t>
            </w:r>
            <w:proofErr w:type="spellStart"/>
            <w:r>
              <w:rPr>
                <w:sz w:val="15"/>
                <w:lang w:eastAsia="ko-KR"/>
              </w:rPr>
              <w:t>지역어</w:t>
            </w:r>
            <w:proofErr w:type="spellEnd"/>
            <w:r>
              <w:rPr>
                <w:sz w:val="15"/>
                <w:lang w:eastAsia="ko-KR"/>
              </w:rPr>
              <w:t>·표준어 사전 검색</w:t>
            </w:r>
          </w:p>
        </w:tc>
      </w:tr>
      <w:tr w:rsidR="00A93DAF" w14:paraId="3FAC7F02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5F0605" w14:textId="77777777" w:rsidR="00A93DAF" w:rsidRDefault="00000000">
            <w:r>
              <w:rPr>
                <w:sz w:val="15"/>
              </w:rPr>
              <w:t>D12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76BAC5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국립국어원 개방형 사전(</w:t>
            </w:r>
            <w:proofErr w:type="spellStart"/>
            <w:r>
              <w:rPr>
                <w:sz w:val="15"/>
                <w:lang w:eastAsia="ko-KR"/>
              </w:rPr>
              <w:t>우리말샘</w:t>
            </w:r>
            <w:proofErr w:type="spellEnd"/>
            <w:r>
              <w:rPr>
                <w:sz w:val="15"/>
                <w:lang w:eastAsia="ko-KR"/>
              </w:rPr>
              <w:t xml:space="preserve">) </w:t>
            </w:r>
            <w:proofErr w:type="spellStart"/>
            <w:r>
              <w:rPr>
                <w:sz w:val="15"/>
                <w:lang w:eastAsia="ko-KR"/>
              </w:rPr>
              <w:t>공공데이터포털</w:t>
            </w:r>
            <w:proofErr w:type="spellEnd"/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E7DFF3" w14:textId="77777777" w:rsidR="00A93DAF" w:rsidRDefault="00000000">
            <w:proofErr w:type="spellStart"/>
            <w:r>
              <w:rPr>
                <w:sz w:val="15"/>
              </w:rPr>
              <w:t>OpenAPI</w:t>
            </w:r>
            <w:proofErr w:type="spellEnd"/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873296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우리말샘</w:t>
            </w:r>
            <w:proofErr w:type="spellEnd"/>
            <w:r>
              <w:rPr>
                <w:sz w:val="15"/>
                <w:lang w:eastAsia="ko-KR"/>
              </w:rPr>
              <w:t xml:space="preserve"> API 신청·활용 페이지</w:t>
            </w:r>
          </w:p>
        </w:tc>
      </w:tr>
      <w:tr w:rsidR="00A93DAF" w14:paraId="7B348FB9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913363" w14:textId="77777777" w:rsidR="00A93DAF" w:rsidRDefault="00000000">
            <w:r>
              <w:rPr>
                <w:sz w:val="15"/>
              </w:rPr>
              <w:t>D13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6D37A0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질병관리청 </w:t>
            </w:r>
            <w:proofErr w:type="spellStart"/>
            <w:r>
              <w:rPr>
                <w:sz w:val="15"/>
                <w:lang w:eastAsia="ko-KR"/>
              </w:rPr>
              <w:t>국가건강정보포털</w:t>
            </w:r>
            <w:proofErr w:type="spellEnd"/>
            <w:r>
              <w:rPr>
                <w:sz w:val="15"/>
                <w:lang w:eastAsia="ko-KR"/>
              </w:rPr>
              <w:t xml:space="preserve"> 건강정보 </w:t>
            </w:r>
            <w:proofErr w:type="spellStart"/>
            <w:r>
              <w:rPr>
                <w:sz w:val="15"/>
                <w:lang w:eastAsia="ko-KR"/>
              </w:rPr>
              <w:t>OpenAPI</w:t>
            </w:r>
            <w:proofErr w:type="spellEnd"/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FBED17" w14:textId="77777777" w:rsidR="00A93DAF" w:rsidRDefault="00000000">
            <w:proofErr w:type="spellStart"/>
            <w:r>
              <w:rPr>
                <w:sz w:val="15"/>
              </w:rPr>
              <w:t>OpenAPI</w:t>
            </w:r>
            <w:proofErr w:type="spellEnd"/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C3377D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검증된 건강정보 콘텐츠 조회, 환자 질문 분류의 참고 근거</w:t>
            </w:r>
          </w:p>
        </w:tc>
      </w:tr>
      <w:tr w:rsidR="00A93DAF" w14:paraId="5AF4FC1C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7A99D4" w14:textId="77777777" w:rsidR="00A93DAF" w:rsidRDefault="00000000">
            <w:r>
              <w:rPr>
                <w:sz w:val="15"/>
              </w:rPr>
              <w:t>D14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6C29F7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질병관리청 </w:t>
            </w:r>
            <w:proofErr w:type="spellStart"/>
            <w:r>
              <w:rPr>
                <w:sz w:val="15"/>
                <w:lang w:eastAsia="ko-KR"/>
              </w:rPr>
              <w:t>국가건강정보포털</w:t>
            </w:r>
            <w:proofErr w:type="spellEnd"/>
            <w:r>
              <w:rPr>
                <w:sz w:val="15"/>
                <w:lang w:eastAsia="ko-KR"/>
              </w:rPr>
              <w:t xml:space="preserve"> 소개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92BB4E" w14:textId="77777777" w:rsidR="00A93DAF" w:rsidRDefault="00000000">
            <w:proofErr w:type="spellStart"/>
            <w:r>
              <w:rPr>
                <w:sz w:val="15"/>
              </w:rPr>
              <w:t>정부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건강정보</w:t>
            </w:r>
            <w:proofErr w:type="spellEnd"/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285941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의학전문가 감수 건강정보 제공 원칙</w:t>
            </w:r>
          </w:p>
        </w:tc>
      </w:tr>
      <w:tr w:rsidR="00A93DAF" w14:paraId="3614ABD8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78B4CA" w14:textId="77777777" w:rsidR="00A93DAF" w:rsidRDefault="00000000">
            <w:r>
              <w:rPr>
                <w:sz w:val="15"/>
              </w:rPr>
              <w:t>D15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BC4B1A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보건복지부 보건의료용어표준 고시/공지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99F43E" w14:textId="77777777" w:rsidR="00A93DAF" w:rsidRDefault="00000000">
            <w:proofErr w:type="spellStart"/>
            <w:r>
              <w:rPr>
                <w:sz w:val="15"/>
              </w:rPr>
              <w:t>표준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용어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공지</w:t>
            </w:r>
            <w:proofErr w:type="spellEnd"/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3BD984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KOSTOM 보건의료용어표준 고시 근거</w:t>
            </w:r>
          </w:p>
        </w:tc>
      </w:tr>
      <w:tr w:rsidR="00A93DAF" w14:paraId="7FF9C3EF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113FEE" w14:textId="77777777" w:rsidR="00A93DAF" w:rsidRDefault="00000000">
            <w:r>
              <w:rPr>
                <w:sz w:val="15"/>
              </w:rPr>
              <w:t>D16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CE6BB8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한국보건의료정보원 HINS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075F03" w14:textId="77777777" w:rsidR="00A93DAF" w:rsidRDefault="00000000">
            <w:proofErr w:type="spellStart"/>
            <w:r>
              <w:rPr>
                <w:sz w:val="15"/>
              </w:rPr>
              <w:t>표준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포털</w:t>
            </w:r>
            <w:proofErr w:type="spellEnd"/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D4E8F5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보건의료용어표준, KR Core, 의료정보 표준 자료</w:t>
            </w:r>
          </w:p>
        </w:tc>
      </w:tr>
      <w:tr w:rsidR="00A93DAF" w14:paraId="2991BA48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DEAC39" w14:textId="77777777" w:rsidR="00A93DAF" w:rsidRDefault="00000000">
            <w:r>
              <w:rPr>
                <w:sz w:val="15"/>
              </w:rPr>
              <w:t>D17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81DF0D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심평원 병원정보서비스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56AF1E" w14:textId="77777777" w:rsidR="00A93DAF" w:rsidRDefault="00000000">
            <w:proofErr w:type="spellStart"/>
            <w:r>
              <w:rPr>
                <w:sz w:val="15"/>
              </w:rPr>
              <w:t>OpenAPI</w:t>
            </w:r>
            <w:proofErr w:type="spellEnd"/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88F0FC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지역별 병원·의원 정보, 기관·진료과목 조회</w:t>
            </w:r>
          </w:p>
        </w:tc>
      </w:tr>
      <w:tr w:rsidR="00A93DAF" w14:paraId="0A9C0864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A4219D" w14:textId="77777777" w:rsidR="00A93DAF" w:rsidRDefault="00000000">
            <w:r>
              <w:rPr>
                <w:sz w:val="15"/>
              </w:rPr>
              <w:lastRenderedPageBreak/>
              <w:t>D18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AA6C7C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심평원 </w:t>
            </w:r>
            <w:proofErr w:type="spellStart"/>
            <w:r>
              <w:rPr>
                <w:sz w:val="15"/>
                <w:lang w:eastAsia="ko-KR"/>
              </w:rPr>
              <w:t>의료기관별상세정보서비스</w:t>
            </w:r>
            <w:proofErr w:type="spellEnd"/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10B2D4" w14:textId="77777777" w:rsidR="00A93DAF" w:rsidRDefault="00000000">
            <w:proofErr w:type="spellStart"/>
            <w:r>
              <w:rPr>
                <w:sz w:val="15"/>
              </w:rPr>
              <w:t>OpenAPI</w:t>
            </w:r>
            <w:proofErr w:type="spellEnd"/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A94A81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의료기관 상세정보 및 접근성 참고</w:t>
            </w:r>
          </w:p>
        </w:tc>
      </w:tr>
      <w:tr w:rsidR="00A93DAF" w14:paraId="761C9907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FA896C" w14:textId="77777777" w:rsidR="00A93DAF" w:rsidRDefault="00000000">
            <w:r>
              <w:rPr>
                <w:sz w:val="15"/>
              </w:rPr>
              <w:t>D19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76A458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국립중앙의료원 </w:t>
            </w:r>
            <w:proofErr w:type="spellStart"/>
            <w:r>
              <w:rPr>
                <w:sz w:val="15"/>
                <w:lang w:eastAsia="ko-KR"/>
              </w:rPr>
              <w:t>헬스맵</w:t>
            </w:r>
            <w:proofErr w:type="spellEnd"/>
            <w:r>
              <w:rPr>
                <w:sz w:val="15"/>
                <w:lang w:eastAsia="ko-KR"/>
              </w:rPr>
              <w:t xml:space="preserve"> 의료·보건 지표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8B689C" w14:textId="77777777" w:rsidR="00A93DAF" w:rsidRDefault="00000000">
            <w:proofErr w:type="spellStart"/>
            <w:r>
              <w:rPr>
                <w:sz w:val="15"/>
              </w:rPr>
              <w:t>파일데이터</w:t>
            </w:r>
            <w:proofErr w:type="spellEnd"/>
            <w:r>
              <w:rPr>
                <w:sz w:val="15"/>
              </w:rPr>
              <w:t>/CSV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38FBB2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의료자원, 이용, 건강결과, 취약지, </w:t>
            </w:r>
            <w:proofErr w:type="spellStart"/>
            <w:r>
              <w:rPr>
                <w:sz w:val="15"/>
                <w:lang w:eastAsia="ko-KR"/>
              </w:rPr>
              <w:t>유출입</w:t>
            </w:r>
            <w:proofErr w:type="spellEnd"/>
            <w:r>
              <w:rPr>
                <w:sz w:val="15"/>
                <w:lang w:eastAsia="ko-KR"/>
              </w:rPr>
              <w:t xml:space="preserve"> 등 지역 지표</w:t>
            </w:r>
          </w:p>
        </w:tc>
      </w:tr>
      <w:tr w:rsidR="00A93DAF" w14:paraId="78B60963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2798AE" w14:textId="77777777" w:rsidR="00A93DAF" w:rsidRDefault="00000000">
            <w:r>
              <w:rPr>
                <w:sz w:val="15"/>
              </w:rPr>
              <w:t>D20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191DDC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심평원 의료이용지도 의료자원대비인구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9B41CF" w14:textId="77777777" w:rsidR="00A93DAF" w:rsidRDefault="00000000">
            <w:proofErr w:type="spellStart"/>
            <w:r>
              <w:rPr>
                <w:sz w:val="15"/>
              </w:rPr>
              <w:t>파일데이터</w:t>
            </w:r>
            <w:proofErr w:type="spellEnd"/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388794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지역 의료자원 대비 인구 지표</w:t>
            </w:r>
          </w:p>
        </w:tc>
      </w:tr>
      <w:tr w:rsidR="00A93DAF" w14:paraId="7C62770B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9305E2" w14:textId="77777777" w:rsidR="00A93DAF" w:rsidRDefault="00000000">
            <w:r>
              <w:rPr>
                <w:sz w:val="15"/>
              </w:rPr>
              <w:t>D21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55B718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KOSIS 고령인구비율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5E07A1" w14:textId="77777777" w:rsidR="00A93DAF" w:rsidRDefault="00000000">
            <w:proofErr w:type="spellStart"/>
            <w:r>
              <w:rPr>
                <w:sz w:val="15"/>
              </w:rPr>
              <w:t>국가통계표</w:t>
            </w:r>
            <w:proofErr w:type="spellEnd"/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57ABB1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지역 고령화 지표 다운로드</w:t>
            </w:r>
          </w:p>
        </w:tc>
      </w:tr>
      <w:tr w:rsidR="00A93DAF" w14:paraId="63D67FD7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7DE7B7" w14:textId="77777777" w:rsidR="00A93DAF" w:rsidRDefault="00000000">
            <w:r>
              <w:rPr>
                <w:sz w:val="15"/>
              </w:rPr>
              <w:t>D22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2F4819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행정안전부 주민등록 인구통계_연령별 주민등록 인구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EDC125" w14:textId="77777777" w:rsidR="00A93DAF" w:rsidRDefault="00000000">
            <w:proofErr w:type="spellStart"/>
            <w:r>
              <w:rPr>
                <w:sz w:val="15"/>
              </w:rPr>
              <w:t>파일데이터</w:t>
            </w:r>
            <w:proofErr w:type="spellEnd"/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178F05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시군구</w:t>
            </w:r>
            <w:proofErr w:type="spellEnd"/>
            <w:r>
              <w:rPr>
                <w:sz w:val="15"/>
                <w:lang w:eastAsia="ko-KR"/>
              </w:rPr>
              <w:t>·연령별 주민등록 인구</w:t>
            </w:r>
          </w:p>
        </w:tc>
      </w:tr>
      <w:tr w:rsidR="00A93DAF" w14:paraId="4028DB8A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F350D2" w14:textId="77777777" w:rsidR="00A93DAF" w:rsidRDefault="00000000">
            <w:r>
              <w:rPr>
                <w:sz w:val="15"/>
              </w:rPr>
              <w:t>D23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70497A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행정안전부 행정동별 성별 연령별 주민등록 인구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BFA836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파일데이터/XML·JSON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A4DFC2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읍면동</w:t>
            </w:r>
            <w:proofErr w:type="spellEnd"/>
            <w:r>
              <w:rPr>
                <w:sz w:val="15"/>
                <w:lang w:eastAsia="ko-KR"/>
              </w:rPr>
              <w:t xml:space="preserve"> 단위 고령층 분포</w:t>
            </w:r>
          </w:p>
        </w:tc>
      </w:tr>
      <w:tr w:rsidR="00A93DAF" w14:paraId="567C461F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7B013D" w14:textId="77777777" w:rsidR="00A93DAF" w:rsidRDefault="00000000">
            <w:r>
              <w:rPr>
                <w:sz w:val="15"/>
              </w:rPr>
              <w:t>D24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EB85A2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질병관리청 국민건강통계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727715" w14:textId="77777777" w:rsidR="00A93DAF" w:rsidRDefault="00000000">
            <w:proofErr w:type="spellStart"/>
            <w:r>
              <w:rPr>
                <w:sz w:val="15"/>
              </w:rPr>
              <w:t>파일데이터</w:t>
            </w:r>
            <w:proofErr w:type="spellEnd"/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4F5BA9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국민건강영양조사 기반 건강행태·질환 지표</w:t>
            </w:r>
          </w:p>
        </w:tc>
      </w:tr>
      <w:tr w:rsidR="00A93DAF" w14:paraId="1A6791F7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9B0A65" w14:textId="77777777" w:rsidR="00A93DAF" w:rsidRDefault="00000000">
            <w:r>
              <w:rPr>
                <w:sz w:val="15"/>
              </w:rPr>
              <w:t>D25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EABD8C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국민건강보험공단 국민건강정보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76A39D" w14:textId="77777777" w:rsidR="00A93DAF" w:rsidRDefault="00000000">
            <w:proofErr w:type="spellStart"/>
            <w:r>
              <w:rPr>
                <w:sz w:val="15"/>
              </w:rPr>
              <w:t>파일데이터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신청</w:t>
            </w:r>
            <w:proofErr w:type="spellEnd"/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6F8C55" w14:textId="77777777" w:rsidR="00A93DAF" w:rsidRDefault="00000000">
            <w:pPr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표본코호트</w:t>
            </w:r>
            <w:proofErr w:type="spellEnd"/>
            <w:r>
              <w:rPr>
                <w:sz w:val="15"/>
                <w:lang w:eastAsia="ko-KR"/>
              </w:rPr>
              <w:t>·건강검진·진료내역 등 고난도 분석 데이터</w:t>
            </w:r>
          </w:p>
        </w:tc>
      </w:tr>
      <w:tr w:rsidR="00A93DAF" w14:paraId="67034555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577897" w14:textId="77777777" w:rsidR="00A93DAF" w:rsidRDefault="00000000">
            <w:r>
              <w:rPr>
                <w:sz w:val="15"/>
              </w:rPr>
              <w:t>D26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B9F3C0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국민건강보험공단 질병예측 정보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C8DDC0" w14:textId="77777777" w:rsidR="00A93DAF" w:rsidRDefault="00000000">
            <w:proofErr w:type="spellStart"/>
            <w:r>
              <w:rPr>
                <w:sz w:val="15"/>
              </w:rPr>
              <w:t>OpenAPI</w:t>
            </w:r>
            <w:proofErr w:type="spellEnd"/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EFCFCB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감기·천식 등 질병 위험예측, 지역·시기 맥락 참고</w:t>
            </w:r>
          </w:p>
        </w:tc>
      </w:tr>
      <w:tr w:rsidR="00A93DAF" w14:paraId="62D9FBDD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87BCA0" w14:textId="77777777" w:rsidR="00A93DAF" w:rsidRDefault="00000000">
            <w:r>
              <w:rPr>
                <w:sz w:val="15"/>
              </w:rPr>
              <w:t>D27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5C0B70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식품의약품안전처 의약품 제품 허가정보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2F7BD7" w14:textId="77777777" w:rsidR="00A93DAF" w:rsidRDefault="00000000">
            <w:proofErr w:type="spellStart"/>
            <w:r>
              <w:rPr>
                <w:sz w:val="15"/>
              </w:rPr>
              <w:t>OpenAPI</w:t>
            </w:r>
            <w:proofErr w:type="spellEnd"/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AEAAC4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의약품 품목·허가정보 조회</w:t>
            </w:r>
          </w:p>
        </w:tc>
      </w:tr>
      <w:tr w:rsidR="00A93DAF" w14:paraId="7E645228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A0453E" w14:textId="77777777" w:rsidR="00A93DAF" w:rsidRDefault="00000000">
            <w:r>
              <w:rPr>
                <w:sz w:val="15"/>
              </w:rPr>
              <w:t>D28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8D544F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심평원 </w:t>
            </w:r>
            <w:proofErr w:type="spellStart"/>
            <w:r>
              <w:rPr>
                <w:sz w:val="15"/>
                <w:lang w:eastAsia="ko-KR"/>
              </w:rPr>
              <w:t>의약품성분약효정보조회서비스</w:t>
            </w:r>
            <w:proofErr w:type="spellEnd"/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E82D0C" w14:textId="77777777" w:rsidR="00A93DAF" w:rsidRDefault="00000000">
            <w:proofErr w:type="spellStart"/>
            <w:r>
              <w:rPr>
                <w:sz w:val="15"/>
              </w:rPr>
              <w:t>OpenAPI</w:t>
            </w:r>
            <w:proofErr w:type="spellEnd"/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14F0BD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성분·효능 정보, 복약 질문 분류 보조</w:t>
            </w:r>
          </w:p>
        </w:tc>
      </w:tr>
      <w:tr w:rsidR="00A93DAF" w14:paraId="6C13866A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B0BE04" w14:textId="77777777" w:rsidR="00A93DAF" w:rsidRDefault="00000000">
            <w:r>
              <w:rPr>
                <w:sz w:val="15"/>
              </w:rPr>
              <w:t>D29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769876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식품의약품안전처 건강기능식품정보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C3CE1F" w14:textId="77777777" w:rsidR="00A93DAF" w:rsidRDefault="00000000">
            <w:proofErr w:type="spellStart"/>
            <w:r>
              <w:rPr>
                <w:sz w:val="15"/>
              </w:rPr>
              <w:t>OpenAPI</w:t>
            </w:r>
            <w:proofErr w:type="spellEnd"/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C73A46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건강기능식품 품목 정보</w:t>
            </w:r>
          </w:p>
        </w:tc>
      </w:tr>
      <w:tr w:rsidR="00A93DAF" w14:paraId="453ED06F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187B6E" w14:textId="77777777" w:rsidR="00A93DAF" w:rsidRDefault="00000000">
            <w:r>
              <w:rPr>
                <w:sz w:val="15"/>
              </w:rPr>
              <w:t>D30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440C97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식품의약품안전처 건강기능식품 품목제조 신고사항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A3F0B2" w14:textId="77777777" w:rsidR="00A93DAF" w:rsidRDefault="00000000">
            <w:proofErr w:type="spellStart"/>
            <w:r>
              <w:rPr>
                <w:sz w:val="15"/>
              </w:rPr>
              <w:t>OpenAPI</w:t>
            </w:r>
            <w:proofErr w:type="spellEnd"/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55AF9B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건강기능식품 품목·업소·원재료 관련 정보</w:t>
            </w:r>
          </w:p>
        </w:tc>
      </w:tr>
      <w:tr w:rsidR="00A93DAF" w14:paraId="1E4C4B60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CF075F" w14:textId="77777777" w:rsidR="00A93DAF" w:rsidRDefault="00000000">
            <w:r>
              <w:rPr>
                <w:sz w:val="15"/>
              </w:rPr>
              <w:t>D31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5A8135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NIA 2024 디지털정보격차 실태조사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1BA2DA" w14:textId="77777777" w:rsidR="00A93DAF" w:rsidRDefault="00000000">
            <w:proofErr w:type="spellStart"/>
            <w:r>
              <w:rPr>
                <w:sz w:val="15"/>
              </w:rPr>
              <w:t>조사보고서</w:t>
            </w:r>
            <w:proofErr w:type="spellEnd"/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433B72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고령층 UI 접근성 근거</w:t>
            </w:r>
          </w:p>
        </w:tc>
      </w:tr>
      <w:tr w:rsidR="00A93DAF" w14:paraId="3A1180A6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F455DF" w14:textId="77777777" w:rsidR="00A93DAF" w:rsidRDefault="00000000">
            <w:r>
              <w:rPr>
                <w:sz w:val="15"/>
              </w:rPr>
              <w:t>D32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8F4E77" w14:textId="77777777" w:rsidR="00A93DAF" w:rsidRDefault="00000000">
            <w:r>
              <w:rPr>
                <w:sz w:val="15"/>
              </w:rPr>
              <w:t>심평원 코드테이블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C1E7DA" w14:textId="77777777" w:rsidR="00A93DAF" w:rsidRDefault="00000000">
            <w:r>
              <w:rPr>
                <w:sz w:val="15"/>
              </w:rPr>
              <w:t>파일데이터/CSV</w:t>
            </w:r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E847A7" w14:textId="77777777" w:rsidR="00A93DAF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심평원 공개데이터 </w:t>
            </w:r>
            <w:proofErr w:type="spellStart"/>
            <w:r>
              <w:rPr>
                <w:sz w:val="15"/>
                <w:lang w:eastAsia="ko-KR"/>
              </w:rPr>
              <w:t>코드값</w:t>
            </w:r>
            <w:proofErr w:type="spellEnd"/>
            <w:r>
              <w:rPr>
                <w:sz w:val="15"/>
                <w:lang w:eastAsia="ko-KR"/>
              </w:rPr>
              <w:t xml:space="preserve"> 해석용 보조 데이터</w:t>
            </w:r>
          </w:p>
        </w:tc>
      </w:tr>
    </w:tbl>
    <w:p w14:paraId="4C8135DF" w14:textId="77777777" w:rsidR="00A93DAF" w:rsidRDefault="00000000">
      <w:pPr>
        <w:pStyle w:val="21"/>
        <w:rPr>
          <w:lang w:eastAsia="ko-KR"/>
        </w:rPr>
      </w:pPr>
      <w:r>
        <w:rPr>
          <w:lang w:eastAsia="ko-KR"/>
        </w:rPr>
        <w:t>출처</w:t>
      </w:r>
      <w:r>
        <w:rPr>
          <w:lang w:eastAsia="ko-KR"/>
        </w:rPr>
        <w:t xml:space="preserve"> URL</w:t>
      </w:r>
    </w:p>
    <w:p w14:paraId="13FC967D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D01 · 건강보험심사평가원_상병마스터: </w:t>
      </w:r>
      <w:hyperlink r:id="rId6">
        <w:r>
          <w:rPr>
            <w:color w:val="2563EB"/>
            <w:u w:val="single"/>
            <w:lang w:eastAsia="ko-KR"/>
          </w:rPr>
          <w:t>https://www.data.go.kr/data/15067467/fileData.do</w:t>
        </w:r>
      </w:hyperlink>
    </w:p>
    <w:p w14:paraId="5C25F128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D02 · 심평원 KCD 9차 개정 반영 상병마스터 공지: </w:t>
      </w:r>
      <w:hyperlink r:id="rId7">
        <w:r>
          <w:rPr>
            <w:color w:val="2563EB"/>
            <w:u w:val="single"/>
            <w:lang w:eastAsia="ko-KR"/>
          </w:rPr>
          <w:t>https:</w:t>
        </w:r>
        <w:r>
          <w:rPr>
            <w:color w:val="2563EB"/>
            <w:u w:val="single"/>
            <w:lang w:eastAsia="ko-KR"/>
          </w:rPr>
          <w:t>/</w:t>
        </w:r>
        <w:r>
          <w:rPr>
            <w:color w:val="2563EB"/>
            <w:u w:val="single"/>
            <w:lang w:eastAsia="ko-KR"/>
          </w:rPr>
          <w:t>/www.hira.or.kr/rc/drug/insuadtcrtr/bbsView.do?brdBltNo=53037&amp;brdScnBltNo=4&amp;pgmid=HIRAA030069000400</w:t>
        </w:r>
      </w:hyperlink>
    </w:p>
    <w:p w14:paraId="36A16AC4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D03 · 국가데이터처 KCD 9차 개정 고시/보도자료: </w:t>
      </w:r>
      <w:hyperlink r:id="rId8">
        <w:r>
          <w:rPr>
            <w:color w:val="2563EB"/>
            <w:u w:val="single"/>
            <w:lang w:eastAsia="ko-KR"/>
          </w:rPr>
          <w:t>https://www.kostat.go.kr/board.es?act=view&amp;bid=246&amp;list_no=437418&amp;mid=a10301010000&amp;ref_bid=&amp;tag=</w:t>
        </w:r>
      </w:hyperlink>
    </w:p>
    <w:p w14:paraId="6989B5DF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D04 · 심평원 질병정보서비스: </w:t>
      </w:r>
      <w:hyperlink r:id="rId9">
        <w:r>
          <w:rPr>
            <w:color w:val="2563EB"/>
            <w:u w:val="single"/>
            <w:lang w:eastAsia="ko-KR"/>
          </w:rPr>
          <w:t>https://www.data.go.kr/data/15119055/openapi.do</w:t>
        </w:r>
      </w:hyperlink>
    </w:p>
    <w:p w14:paraId="63130F97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D05 · 심평원 주부상병 통계 3단 상병: </w:t>
      </w:r>
      <w:hyperlink r:id="rId10">
        <w:r>
          <w:rPr>
            <w:color w:val="2563EB"/>
            <w:u w:val="single"/>
            <w:lang w:eastAsia="ko-KR"/>
          </w:rPr>
          <w:t>https://www.data.go.kr/data/15118806/fileData.do</w:t>
        </w:r>
      </w:hyperlink>
    </w:p>
    <w:p w14:paraId="6D49FD0D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D06 · 심평원 주부상병 통계 4단 상병: </w:t>
      </w:r>
      <w:hyperlink r:id="rId11">
        <w:r>
          <w:rPr>
            <w:color w:val="2563EB"/>
            <w:u w:val="single"/>
            <w:lang w:eastAsia="ko-KR"/>
          </w:rPr>
          <w:t>https://www.data.go.kr/data/15138971/fileData.do</w:t>
        </w:r>
      </w:hyperlink>
    </w:p>
    <w:p w14:paraId="4A7DDCD3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D07 · 심평원 </w:t>
      </w:r>
      <w:proofErr w:type="spellStart"/>
      <w:r>
        <w:rPr>
          <w:lang w:eastAsia="ko-KR"/>
        </w:rPr>
        <w:t>의원급</w:t>
      </w:r>
      <w:proofErr w:type="spellEnd"/>
      <w:r>
        <w:rPr>
          <w:lang w:eastAsia="ko-KR"/>
        </w:rPr>
        <w:t xml:space="preserve"> 표시과목별 상병 통계: </w:t>
      </w:r>
      <w:hyperlink r:id="rId12">
        <w:r>
          <w:rPr>
            <w:color w:val="2563EB"/>
            <w:u w:val="single"/>
            <w:lang w:eastAsia="ko-KR"/>
          </w:rPr>
          <w:t>https://www.data.go.kr/data/15055564/fileData.do</w:t>
        </w:r>
      </w:hyperlink>
    </w:p>
    <w:p w14:paraId="598D634B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D08 · AI Hub 중·노년층 한국어 방언 데이터: </w:t>
      </w:r>
      <w:hyperlink r:id="rId13">
        <w:r>
          <w:rPr>
            <w:color w:val="2563EB"/>
            <w:u w:val="single"/>
            <w:lang w:eastAsia="ko-KR"/>
          </w:rPr>
          <w:t>https://aihub.or.kr/aihubdata/data/view.do?dataSetSn=71517</w:t>
        </w:r>
      </w:hyperlink>
    </w:p>
    <w:p w14:paraId="20270984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D09 · AI Hub 자유대화 음성(노인남여): </w:t>
      </w:r>
      <w:hyperlink r:id="rId14">
        <w:r>
          <w:rPr>
            <w:color w:val="2563EB"/>
            <w:u w:val="single"/>
            <w:lang w:eastAsia="ko-KR"/>
          </w:rPr>
          <w:t>https://www.aihub.or.kr/aihubdata/data/view.do?aihubDataSe=data&amp;currMenu=1&amp;dataSetSn=107&amp;topMenu=</w:t>
        </w:r>
      </w:hyperlink>
    </w:p>
    <w:p w14:paraId="14A4DB8E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D10 · AI Hub 명령어 음성(노인남여): </w:t>
      </w:r>
      <w:hyperlink r:id="rId15">
        <w:r>
          <w:rPr>
            <w:color w:val="2563EB"/>
            <w:u w:val="single"/>
            <w:lang w:eastAsia="ko-KR"/>
          </w:rPr>
          <w:t>https://aihub.or.kr/aihubdata/data/view.do?currMenu=115&amp;dataSetSn=94&amp;topMenu=100</w:t>
        </w:r>
      </w:hyperlink>
    </w:p>
    <w:p w14:paraId="13879ED2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lastRenderedPageBreak/>
        <w:t xml:space="preserve">D11 · 국립국어원 </w:t>
      </w:r>
      <w:proofErr w:type="spellStart"/>
      <w:r>
        <w:rPr>
          <w:lang w:eastAsia="ko-KR"/>
        </w:rPr>
        <w:t>우리말샘</w:t>
      </w:r>
      <w:proofErr w:type="spellEnd"/>
      <w:r>
        <w:rPr>
          <w:lang w:eastAsia="ko-KR"/>
        </w:rPr>
        <w:t xml:space="preserve"> Open API: </w:t>
      </w:r>
      <w:hyperlink r:id="rId16">
        <w:r>
          <w:rPr>
            <w:color w:val="2563EB"/>
            <w:u w:val="single"/>
            <w:lang w:eastAsia="ko-KR"/>
          </w:rPr>
          <w:t>https://opendict.korean.go.kr/service/openApiInfo</w:t>
        </w:r>
      </w:hyperlink>
    </w:p>
    <w:p w14:paraId="54E495A9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>D12 · 국립국어원 개방형 사전(</w:t>
      </w:r>
      <w:proofErr w:type="spellStart"/>
      <w:r>
        <w:rPr>
          <w:lang w:eastAsia="ko-KR"/>
        </w:rPr>
        <w:t>우리말샘</w:t>
      </w:r>
      <w:proofErr w:type="spellEnd"/>
      <w:r>
        <w:rPr>
          <w:lang w:eastAsia="ko-KR"/>
        </w:rPr>
        <w:t xml:space="preserve">) </w:t>
      </w:r>
      <w:proofErr w:type="spellStart"/>
      <w:r>
        <w:rPr>
          <w:lang w:eastAsia="ko-KR"/>
        </w:rPr>
        <w:t>공공데이터포털</w:t>
      </w:r>
      <w:proofErr w:type="spellEnd"/>
      <w:r>
        <w:rPr>
          <w:lang w:eastAsia="ko-KR"/>
        </w:rPr>
        <w:t xml:space="preserve">: </w:t>
      </w:r>
      <w:hyperlink r:id="rId17">
        <w:r>
          <w:rPr>
            <w:color w:val="2563EB"/>
            <w:u w:val="single"/>
            <w:lang w:eastAsia="ko-KR"/>
          </w:rPr>
          <w:t>https://www.data.go.kr/data/15019347/openapi.do?recommendDataYn=Y</w:t>
        </w:r>
      </w:hyperlink>
    </w:p>
    <w:p w14:paraId="604E5726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D13 · 질병관리청 </w:t>
      </w:r>
      <w:proofErr w:type="spellStart"/>
      <w:r>
        <w:rPr>
          <w:lang w:eastAsia="ko-KR"/>
        </w:rPr>
        <w:t>국가건강정보포털</w:t>
      </w:r>
      <w:proofErr w:type="spellEnd"/>
      <w:r>
        <w:rPr>
          <w:lang w:eastAsia="ko-KR"/>
        </w:rPr>
        <w:t xml:space="preserve"> 건강정보 </w:t>
      </w:r>
      <w:proofErr w:type="spellStart"/>
      <w:r>
        <w:rPr>
          <w:lang w:eastAsia="ko-KR"/>
        </w:rPr>
        <w:t>OpenAPI</w:t>
      </w:r>
      <w:proofErr w:type="spellEnd"/>
      <w:r>
        <w:rPr>
          <w:lang w:eastAsia="ko-KR"/>
        </w:rPr>
        <w:t xml:space="preserve">: </w:t>
      </w:r>
      <w:hyperlink r:id="rId18">
        <w:r>
          <w:rPr>
            <w:color w:val="2563EB"/>
            <w:u w:val="single"/>
            <w:lang w:eastAsia="ko-KR"/>
          </w:rPr>
          <w:t>https://www.data.go.kr/data/15087442/openapi.do</w:t>
        </w:r>
      </w:hyperlink>
    </w:p>
    <w:p w14:paraId="38723614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D14 · 질병관리청 </w:t>
      </w:r>
      <w:proofErr w:type="spellStart"/>
      <w:r>
        <w:rPr>
          <w:lang w:eastAsia="ko-KR"/>
        </w:rPr>
        <w:t>국가건강정보포털</w:t>
      </w:r>
      <w:proofErr w:type="spellEnd"/>
      <w:r>
        <w:rPr>
          <w:lang w:eastAsia="ko-KR"/>
        </w:rPr>
        <w:t xml:space="preserve"> 소개: </w:t>
      </w:r>
      <w:hyperlink r:id="rId19">
        <w:r>
          <w:rPr>
            <w:color w:val="2563EB"/>
            <w:u w:val="single"/>
            <w:lang w:eastAsia="ko-KR"/>
          </w:rPr>
          <w:t>https://health.kdca.go.kr/healthinfo/biz/health/intrcnYard/grtMain.do</w:t>
        </w:r>
      </w:hyperlink>
    </w:p>
    <w:p w14:paraId="10917EFA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D15 · 보건복지부 보건의료용어표준 고시/공지: </w:t>
      </w:r>
      <w:hyperlink r:id="rId20">
        <w:r>
          <w:rPr>
            <w:color w:val="2563EB"/>
            <w:u w:val="single"/>
            <w:lang w:eastAsia="ko-KR"/>
          </w:rPr>
          <w:t>https://www.mohw.go.kr/board.es?act=view&amp;bid=0027&amp;list_no=373141&amp;mid=a10503010100&amp;nPage=110&amp;tag=</w:t>
        </w:r>
      </w:hyperlink>
    </w:p>
    <w:p w14:paraId="38C0EAE7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D16 · 한국보건의료정보원 HINS: </w:t>
      </w:r>
      <w:hyperlink r:id="rId21">
        <w:r>
          <w:rPr>
            <w:color w:val="2563EB"/>
            <w:u w:val="single"/>
            <w:lang w:eastAsia="ko-KR"/>
          </w:rPr>
          <w:t>https://hins.or.kr/</w:t>
        </w:r>
      </w:hyperlink>
    </w:p>
    <w:p w14:paraId="5C006E97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D17 · 심평원 병원정보서비스: </w:t>
      </w:r>
      <w:hyperlink r:id="rId22">
        <w:r>
          <w:rPr>
            <w:color w:val="2563EB"/>
            <w:u w:val="single"/>
            <w:lang w:eastAsia="ko-KR"/>
          </w:rPr>
          <w:t>https://www.data.go.kr/data/15001698/openapi.do</w:t>
        </w:r>
      </w:hyperlink>
    </w:p>
    <w:p w14:paraId="179F8C6C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D18 · 심평원 </w:t>
      </w:r>
      <w:proofErr w:type="spellStart"/>
      <w:r>
        <w:rPr>
          <w:lang w:eastAsia="ko-KR"/>
        </w:rPr>
        <w:t>의료기관별상세정보서비스</w:t>
      </w:r>
      <w:proofErr w:type="spellEnd"/>
      <w:r>
        <w:rPr>
          <w:lang w:eastAsia="ko-KR"/>
        </w:rPr>
        <w:t xml:space="preserve">: </w:t>
      </w:r>
      <w:hyperlink r:id="rId23">
        <w:r>
          <w:rPr>
            <w:color w:val="2563EB"/>
            <w:u w:val="single"/>
            <w:lang w:eastAsia="ko-KR"/>
          </w:rPr>
          <w:t>https://www.data.go.kr/data/15001699/openapi.do</w:t>
        </w:r>
      </w:hyperlink>
    </w:p>
    <w:p w14:paraId="5EDABE7C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D19 · 국립중앙의료원 </w:t>
      </w:r>
      <w:proofErr w:type="spellStart"/>
      <w:r>
        <w:rPr>
          <w:lang w:eastAsia="ko-KR"/>
        </w:rPr>
        <w:t>헬스맵</w:t>
      </w:r>
      <w:proofErr w:type="spellEnd"/>
      <w:r>
        <w:rPr>
          <w:lang w:eastAsia="ko-KR"/>
        </w:rPr>
        <w:t xml:space="preserve"> 의료·보건 지표: </w:t>
      </w:r>
      <w:hyperlink r:id="rId24">
        <w:r>
          <w:rPr>
            <w:color w:val="2563EB"/>
            <w:u w:val="single"/>
            <w:lang w:eastAsia="ko-KR"/>
          </w:rPr>
          <w:t>https://www.data.go.kr/data/15154171/fileData.do</w:t>
        </w:r>
      </w:hyperlink>
    </w:p>
    <w:p w14:paraId="08CA7E2E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D20 · 심평원 의료이용지도 의료자원대비인구: </w:t>
      </w:r>
      <w:hyperlink r:id="rId25">
        <w:r>
          <w:rPr>
            <w:color w:val="2563EB"/>
            <w:u w:val="single"/>
            <w:lang w:eastAsia="ko-KR"/>
          </w:rPr>
          <w:t>https://www.data.go.kr/data/15067455/fileData.do?recommendDataYn=Y</w:t>
        </w:r>
      </w:hyperlink>
    </w:p>
    <w:p w14:paraId="5B576A19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D21 · KOSIS 고령인구비율: </w:t>
      </w:r>
      <w:hyperlink r:id="rId26">
        <w:r>
          <w:rPr>
            <w:color w:val="2563EB"/>
            <w:u w:val="single"/>
            <w:lang w:eastAsia="ko-KR"/>
          </w:rPr>
          <w:t>https://kosis.kr/statHtml/statHtml.do?orgId=101&amp;tblId=DT_1YL20631</w:t>
        </w:r>
      </w:hyperlink>
    </w:p>
    <w:p w14:paraId="438E348C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D22 · 행정안전부 주민등록 인구통계_연령별 주민등록 인구: </w:t>
      </w:r>
      <w:hyperlink r:id="rId27">
        <w:r>
          <w:rPr>
            <w:color w:val="2563EB"/>
            <w:u w:val="single"/>
            <w:lang w:eastAsia="ko-KR"/>
          </w:rPr>
          <w:t>https://www.data.go.kr/data/3033304/fileData.do</w:t>
        </w:r>
      </w:hyperlink>
    </w:p>
    <w:p w14:paraId="4182B52D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D23 · 행정안전부 행정동별 성별 연령별 주민등록 인구: </w:t>
      </w:r>
      <w:hyperlink r:id="rId28">
        <w:r>
          <w:rPr>
            <w:color w:val="2563EB"/>
            <w:u w:val="single"/>
            <w:lang w:eastAsia="ko-KR"/>
          </w:rPr>
          <w:t>https://www.data.go.kr/data/15097972/fileData.do</w:t>
        </w:r>
      </w:hyperlink>
    </w:p>
    <w:p w14:paraId="4E6D62C7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D24 · 질병관리청 국민건강통계: </w:t>
      </w:r>
      <w:hyperlink r:id="rId29">
        <w:r>
          <w:rPr>
            <w:color w:val="2563EB"/>
            <w:u w:val="single"/>
            <w:lang w:eastAsia="ko-KR"/>
          </w:rPr>
          <w:t>https://www.data.go.kr/data/3043716/fileData.do</w:t>
        </w:r>
      </w:hyperlink>
    </w:p>
    <w:p w14:paraId="5573478E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D25 · 국민건강보험공단 국민건강정보: </w:t>
      </w:r>
      <w:hyperlink r:id="rId30">
        <w:r>
          <w:rPr>
            <w:color w:val="2563EB"/>
            <w:u w:val="single"/>
            <w:lang w:eastAsia="ko-KR"/>
          </w:rPr>
          <w:t>https://www.data.go.kr/tcs/eds/selectCoreDataView.do?coreDataInsttCode=B550928&amp;coreDataSn=1</w:t>
        </w:r>
      </w:hyperlink>
    </w:p>
    <w:p w14:paraId="428CF591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D26 · 국민건강보험공단 질병예측 정보: </w:t>
      </w:r>
      <w:hyperlink r:id="rId31">
        <w:r>
          <w:rPr>
            <w:color w:val="2563EB"/>
            <w:u w:val="single"/>
            <w:lang w:eastAsia="ko-KR"/>
          </w:rPr>
          <w:t>https://www.data.go.kr/data/15028050/openapi.do?recommendDataYn=Y</w:t>
        </w:r>
      </w:hyperlink>
    </w:p>
    <w:p w14:paraId="34B5937E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D27 · 식품의약품안전처 의약품 제품 허가정보: </w:t>
      </w:r>
      <w:hyperlink r:id="rId32">
        <w:r>
          <w:rPr>
            <w:color w:val="2563EB"/>
            <w:u w:val="single"/>
            <w:lang w:eastAsia="ko-KR"/>
          </w:rPr>
          <w:t>https://www.data.go.kr/data/15095677/openapi.do</w:t>
        </w:r>
      </w:hyperlink>
    </w:p>
    <w:p w14:paraId="34E81E1E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D28 · 심평원 </w:t>
      </w:r>
      <w:proofErr w:type="spellStart"/>
      <w:r>
        <w:rPr>
          <w:lang w:eastAsia="ko-KR"/>
        </w:rPr>
        <w:t>의약품성분약효정보조회서비스</w:t>
      </w:r>
      <w:proofErr w:type="spellEnd"/>
      <w:r>
        <w:rPr>
          <w:lang w:eastAsia="ko-KR"/>
        </w:rPr>
        <w:t xml:space="preserve">: </w:t>
      </w:r>
      <w:hyperlink r:id="rId33">
        <w:r>
          <w:rPr>
            <w:color w:val="2563EB"/>
            <w:u w:val="single"/>
            <w:lang w:eastAsia="ko-KR"/>
          </w:rPr>
          <w:t>https://www.data.go.kr/data/15021027/openapi.do?recommendDataYn=Y</w:t>
        </w:r>
      </w:hyperlink>
    </w:p>
    <w:p w14:paraId="47D83A77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D29 · 식품의약품안전처 건강기능식품정보: </w:t>
      </w:r>
      <w:hyperlink r:id="rId34">
        <w:r>
          <w:rPr>
            <w:color w:val="2563EB"/>
            <w:u w:val="single"/>
            <w:lang w:eastAsia="ko-KR"/>
          </w:rPr>
          <w:t>https://www.data.go.kr/data/15056760/openapi.do</w:t>
        </w:r>
      </w:hyperlink>
    </w:p>
    <w:p w14:paraId="4D47D1B4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D30 · 식품의약품안전처 건강기능식품 품목제조 신고사항: </w:t>
      </w:r>
      <w:hyperlink r:id="rId35">
        <w:r>
          <w:rPr>
            <w:color w:val="2563EB"/>
            <w:u w:val="single"/>
            <w:lang w:eastAsia="ko-KR"/>
          </w:rPr>
          <w:t>https://www.data.go.kr/data/15058865/openapi.do?recommendDataYn=Y</w:t>
        </w:r>
      </w:hyperlink>
    </w:p>
    <w:p w14:paraId="5744C480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D31 · NIA 2024 디지털정보격차 실태조사: </w:t>
      </w:r>
      <w:hyperlink r:id="rId36">
        <w:r>
          <w:rPr>
            <w:color w:val="2563EB"/>
            <w:u w:val="single"/>
            <w:lang w:eastAsia="ko-KR"/>
          </w:rPr>
          <w:t>https://nia.or.kr/site/nia_kor/ex/bbs/View.do?bcIdx=27832&amp;cbIdx=81623&amp;parentSeq=27832</w:t>
        </w:r>
      </w:hyperlink>
    </w:p>
    <w:p w14:paraId="043341BD" w14:textId="77777777" w:rsidR="00A93DAF" w:rsidRDefault="00000000">
      <w:pPr>
        <w:pStyle w:val="CaptionSmall"/>
        <w:rPr>
          <w:lang w:eastAsia="ko-KR"/>
        </w:rPr>
      </w:pPr>
      <w:r>
        <w:rPr>
          <w:lang w:eastAsia="ko-KR"/>
        </w:rPr>
        <w:t xml:space="preserve">D32 · 심평원 코드테이블: </w:t>
      </w:r>
      <w:hyperlink r:id="rId37">
        <w:r>
          <w:rPr>
            <w:color w:val="2563EB"/>
            <w:u w:val="single"/>
            <w:lang w:eastAsia="ko-KR"/>
          </w:rPr>
          <w:t>https://www.data.go.kr/data/15067468/fileData.do</w:t>
        </w:r>
      </w:hyperlink>
    </w:p>
    <w:sectPr w:rsidR="00A93DAF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1185327">
    <w:abstractNumId w:val="8"/>
  </w:num>
  <w:num w:numId="2" w16cid:durableId="1578662497">
    <w:abstractNumId w:val="6"/>
  </w:num>
  <w:num w:numId="3" w16cid:durableId="963539795">
    <w:abstractNumId w:val="5"/>
  </w:num>
  <w:num w:numId="4" w16cid:durableId="1804342764">
    <w:abstractNumId w:val="4"/>
  </w:num>
  <w:num w:numId="5" w16cid:durableId="2011987439">
    <w:abstractNumId w:val="7"/>
  </w:num>
  <w:num w:numId="6" w16cid:durableId="781145535">
    <w:abstractNumId w:val="3"/>
  </w:num>
  <w:num w:numId="7" w16cid:durableId="1436167490">
    <w:abstractNumId w:val="2"/>
  </w:num>
  <w:num w:numId="8" w16cid:durableId="1121800320">
    <w:abstractNumId w:val="1"/>
  </w:num>
  <w:num w:numId="9" w16cid:durableId="858935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E78"/>
    <w:rsid w:val="006D3151"/>
    <w:rsid w:val="00835540"/>
    <w:rsid w:val="00A93D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7DC9DF4-AABC-416F-87C1-5CB4C486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color w:val="111827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8A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172A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rPr>
      <w:rFonts w:ascii="Noto Sans CJK KR" w:eastAsia="Noto Sans CJK KR" w:hAnsi="Noto Sans CJK KR"/>
      <w:color w:val="4B5563"/>
      <w:sz w:val="16"/>
    </w:rPr>
  </w:style>
  <w:style w:type="paragraph" w:customStyle="1" w:styleId="BodySmall">
    <w:name w:val="BodySmall"/>
    <w:rPr>
      <w:rFonts w:ascii="Noto Sans CJK KR" w:eastAsia="Noto Sans CJK KR" w:hAnsi="Noto Sans CJK KR"/>
      <w:color w:val="1F2937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ihub.or.kr/aihubdata/data/view.do?dataSetSn=71517" TargetMode="External"/><Relationship Id="rId18" Type="http://schemas.openxmlformats.org/officeDocument/2006/relationships/hyperlink" Target="https://www.data.go.kr/data/15087442/openapi.do" TargetMode="External"/><Relationship Id="rId26" Type="http://schemas.openxmlformats.org/officeDocument/2006/relationships/hyperlink" Target="https://kosis.kr/statHtml/statHtml.do?orgId=101&amp;tblId=DT_1YL20631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hins.or.kr/" TargetMode="External"/><Relationship Id="rId34" Type="http://schemas.openxmlformats.org/officeDocument/2006/relationships/hyperlink" Target="https://www.data.go.kr/data/15056760/openapi.do" TargetMode="External"/><Relationship Id="rId7" Type="http://schemas.openxmlformats.org/officeDocument/2006/relationships/hyperlink" Target="https://www.hira.or.kr/rc/drug/insuadtcrtr/bbsView.do?brdBltNo=53037&amp;brdScnBltNo=4&amp;pgmid=HIRAA030069000400" TargetMode="External"/><Relationship Id="rId12" Type="http://schemas.openxmlformats.org/officeDocument/2006/relationships/hyperlink" Target="https://www.data.go.kr/data/15055564/fileData.do" TargetMode="External"/><Relationship Id="rId17" Type="http://schemas.openxmlformats.org/officeDocument/2006/relationships/hyperlink" Target="https://www.data.go.kr/data/15019347/openapi.do?recommendDataYn=Y" TargetMode="External"/><Relationship Id="rId25" Type="http://schemas.openxmlformats.org/officeDocument/2006/relationships/hyperlink" Target="https://www.data.go.kr/data/15067455/fileData.do?recommendDataYn=Y" TargetMode="External"/><Relationship Id="rId33" Type="http://schemas.openxmlformats.org/officeDocument/2006/relationships/hyperlink" Target="https://www.data.go.kr/data/15021027/openapi.do?recommendDataYn=Y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opendict.korean.go.kr/service/openApiInfo" TargetMode="External"/><Relationship Id="rId20" Type="http://schemas.openxmlformats.org/officeDocument/2006/relationships/hyperlink" Target="https://www.mohw.go.kr/board.es?act=view&amp;bid=0027&amp;list_no=373141&amp;mid=a10503010100&amp;nPage=110&amp;tag=" TargetMode="External"/><Relationship Id="rId29" Type="http://schemas.openxmlformats.org/officeDocument/2006/relationships/hyperlink" Target="https://www.data.go.kr/data/3043716/fileData.do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data.go.kr/data/15067467/fileData.do" TargetMode="External"/><Relationship Id="rId11" Type="http://schemas.openxmlformats.org/officeDocument/2006/relationships/hyperlink" Target="https://www.data.go.kr/data/15138971/fileData.do" TargetMode="External"/><Relationship Id="rId24" Type="http://schemas.openxmlformats.org/officeDocument/2006/relationships/hyperlink" Target="https://www.data.go.kr/data/15154171/fileData.do" TargetMode="External"/><Relationship Id="rId32" Type="http://schemas.openxmlformats.org/officeDocument/2006/relationships/hyperlink" Target="https://www.data.go.kr/data/15095677/openapi.do" TargetMode="External"/><Relationship Id="rId37" Type="http://schemas.openxmlformats.org/officeDocument/2006/relationships/hyperlink" Target="https://www.data.go.kr/data/15067468/fileData.d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ihub.or.kr/aihubdata/data/view.do?currMenu=115&amp;dataSetSn=94&amp;topMenu=100" TargetMode="External"/><Relationship Id="rId23" Type="http://schemas.openxmlformats.org/officeDocument/2006/relationships/hyperlink" Target="https://www.data.go.kr/data/15001699/openapi.do" TargetMode="External"/><Relationship Id="rId28" Type="http://schemas.openxmlformats.org/officeDocument/2006/relationships/hyperlink" Target="https://www.data.go.kr/data/15097972/fileData.do" TargetMode="External"/><Relationship Id="rId36" Type="http://schemas.openxmlformats.org/officeDocument/2006/relationships/hyperlink" Target="https://nia.or.kr/site/nia_kor/ex/bbs/View.do?bcIdx=27832&amp;cbIdx=81623&amp;parentSeq=27832" TargetMode="External"/><Relationship Id="rId10" Type="http://schemas.openxmlformats.org/officeDocument/2006/relationships/hyperlink" Target="https://www.data.go.kr/data/15118806/fileData.do" TargetMode="External"/><Relationship Id="rId19" Type="http://schemas.openxmlformats.org/officeDocument/2006/relationships/hyperlink" Target="https://health.kdca.go.kr/healthinfo/biz/health/intrcnYard/grtMain.do" TargetMode="External"/><Relationship Id="rId31" Type="http://schemas.openxmlformats.org/officeDocument/2006/relationships/hyperlink" Target="https://www.data.go.kr/data/15028050/openapi.do?recommendDataYn=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ata.go.kr/data/15119055/openapi.do" TargetMode="External"/><Relationship Id="rId14" Type="http://schemas.openxmlformats.org/officeDocument/2006/relationships/hyperlink" Target="https://www.aihub.or.kr/aihubdata/data/view.do?aihubDataSe=data&amp;currMenu=1&amp;dataSetSn=107&amp;topMenu=" TargetMode="External"/><Relationship Id="rId22" Type="http://schemas.openxmlformats.org/officeDocument/2006/relationships/hyperlink" Target="https://www.data.go.kr/data/15001698/openapi.do" TargetMode="External"/><Relationship Id="rId27" Type="http://schemas.openxmlformats.org/officeDocument/2006/relationships/hyperlink" Target="https://www.data.go.kr/data/3033304/fileData.do" TargetMode="External"/><Relationship Id="rId30" Type="http://schemas.openxmlformats.org/officeDocument/2006/relationships/hyperlink" Target="https://www.data.go.kr/tcs/eds/selectCoreDataView.do?coreDataInsttCode=B550928&amp;coreDataSn=1" TargetMode="External"/><Relationship Id="rId35" Type="http://schemas.openxmlformats.org/officeDocument/2006/relationships/hyperlink" Target="https://www.data.go.kr/data/15058865/openapi.do?recommendDataYn=Y" TargetMode="External"/><Relationship Id="rId8" Type="http://schemas.openxmlformats.org/officeDocument/2006/relationships/hyperlink" Target="https://www.kostat.go.kr/board.es?act=view&amp;bid=246&amp;list_no=437418&amp;mid=a10301010000&amp;ref_bid=&amp;tag=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1921</Words>
  <Characters>10951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최기범</cp:lastModifiedBy>
  <cp:revision>3</cp:revision>
  <dcterms:created xsi:type="dcterms:W3CDTF">2013-12-23T23:15:00Z</dcterms:created>
  <dcterms:modified xsi:type="dcterms:W3CDTF">2026-05-09T15:48:00Z</dcterms:modified>
  <cp:category/>
</cp:coreProperties>
</file>